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4F46E5"/>
          <w:sz w:val="36"/>
        </w:rPr>
        <w:t>IELTS Listening Practice - Test 60</w:t>
      </w:r>
    </w:p>
    <w:p>
      <w:pPr>
        <w:spacing w:after="240"/>
      </w:pPr>
    </w:p>
    <w:p>
      <w:r>
        <w:rPr>
          <w:b/>
        </w:rPr>
        <w:t xml:space="preserve">Part 1: </w:t>
      </w:r>
      <w:r>
        <w:rPr>
          <w:b/>
        </w:rPr>
        <w:t>Questions 1-6</w:t>
      </w:r>
      <w:r>
        <w:br/>
      </w:r>
      <w:r>
        <w:t xml:space="preserve">Complete the form below. Write </w:t>
      </w:r>
      <w:r>
        <w:rPr>
          <w:b/>
        </w:rPr>
        <w:t>NO MORE THAN TWO WORDS</w:t>
      </w:r>
      <w:r>
        <w:t xml:space="preserve"> for each answer.</w:t>
      </w:r>
    </w:p>
    <w:p>
      <w:r>
        <w:t>Requisition form</w:t>
      </w:r>
    </w:p>
    <w:p>
      <w:r>
        <w:t xml:space="preserve">Item: </w:t>
      </w:r>
      <w:r>
        <w:rPr>
          <w:b/>
        </w:rPr>
        <w:t>(1)</w:t>
      </w:r>
      <w:r>
        <w:t xml:space="preserve"> </w:t>
      </w:r>
      <w:r>
        <w:t xml:space="preserve"> _______ </w:t>
      </w:r>
    </w:p>
    <w:p>
      <w:r>
        <w:t>Reasons (must give three)</w:t>
      </w:r>
      <w:r>
        <w:br/>
      </w:r>
      <w:r>
        <w:t>Reason 1: unexpected demand</w:t>
      </w:r>
      <w:r>
        <w:br/>
      </w:r>
      <w:r>
        <w:t xml:space="preserve">Reason 2: </w:t>
      </w:r>
      <w:r>
        <w:rPr>
          <w:b/>
        </w:rPr>
        <w:t>(4)</w:t>
      </w:r>
      <w:r>
        <w:t xml:space="preserve"> </w:t>
      </w:r>
      <w:r>
        <w:t xml:space="preserve"> _______ </w:t>
      </w:r>
      <w:r>
        <w:br/>
      </w:r>
      <w:r>
        <w:t xml:space="preserve">Reason 3: require </w:t>
      </w:r>
      <w:r>
        <w:rPr>
          <w:b/>
        </w:rPr>
        <w:t>(5)</w:t>
      </w:r>
      <w:r>
        <w:t xml:space="preserve"> </w:t>
      </w:r>
      <w:r>
        <w:t xml:space="preserve"> _______ </w:t>
      </w:r>
    </w:p>
    <w:p>
      <w:r>
        <w:t xml:space="preserve">Name: </w:t>
      </w:r>
      <w:r>
        <w:rPr>
          <w:b/>
        </w:rPr>
        <w:t>(6)</w:t>
      </w:r>
      <w:r>
        <w:t xml:space="preserve"> </w:t>
      </w:r>
      <w:r>
        <w:t xml:space="preserve"> _______ </w:t>
      </w:r>
    </w:p>
    <w:p>
      <w:r>
        <w:rPr>
          <w:b/>
        </w:rPr>
        <w:t>Questions 7-10</w:t>
      </w:r>
      <w:r>
        <w:br/>
      </w:r>
      <w:r>
        <w:t xml:space="preserve">Complete the table below. Write </w:t>
      </w:r>
      <w:r>
        <w:rPr>
          <w:b/>
        </w:rPr>
        <w:t>NO MORE THAN TWO WORDS</w:t>
      </w:r>
      <w:r>
        <w:t xml:space="preserve"> for each answer.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269"/>
        <w:gridCol w:w="5269"/>
      </w:tblGrid>
      <w:tr>
        <w:tc>
          <w:tcPr>
            <w:tcW w:type="dxa" w:w="5269"/>
          </w:tcPr>
          <w:p>
            <w:r>
              <w:rPr>
                <w:b/>
              </w:rPr>
              <w:t xml:space="preserve"> Equipment bought (previous year)</w:t>
            </w:r>
          </w:p>
        </w:tc>
        <w:tc>
          <w:tcPr>
            <w:tcW w:type="dxa" w:w="5269"/>
          </w:tcPr>
          <w:p>
            <w:r>
              <w:rPr>
                <w:b/>
              </w:rPr>
              <w:t xml:space="preserve"> No. ordered</w:t>
            </w:r>
          </w:p>
        </w:tc>
      </w:tr>
      <w:tr>
        <w:tc>
          <w:tcPr>
            <w:tcW w:type="dxa" w:w="5269"/>
          </w:tcPr>
          <w:p>
            <w:r>
              <w:t xml:space="preserve"> – (7) ……….</w:t>
            </w:r>
          </w:p>
        </w:tc>
        <w:tc>
          <w:tcPr>
            <w:tcW w:type="dxa" w:w="5269"/>
          </w:tcPr>
          <w:p>
            <w:r>
              <w:t xml:space="preserve"> 2</w:t>
            </w:r>
          </w:p>
        </w:tc>
      </w:tr>
      <w:tr>
        <w:tc>
          <w:tcPr>
            <w:tcW w:type="dxa" w:w="5269"/>
          </w:tcPr>
          <w:p>
            <w:r>
              <w:t xml:space="preserve"> – Computers</w:t>
            </w:r>
          </w:p>
        </w:tc>
        <w:tc>
          <w:tcPr>
            <w:tcW w:type="dxa" w:w="5269"/>
          </w:tcPr>
          <w:p>
            <w:r>
              <w:t xml:space="preserve"> 17</w:t>
            </w:r>
          </w:p>
        </w:tc>
      </w:tr>
      <w:tr>
        <w:tc>
          <w:tcPr>
            <w:tcW w:type="dxa" w:w="5269"/>
          </w:tcPr>
          <w:p>
            <w:r>
              <w:t xml:space="preserve"> – (8) ……… </w:t>
            </w:r>
          </w:p>
        </w:tc>
        <w:tc>
          <w:tcPr>
            <w:tcW w:type="dxa" w:w="5269"/>
          </w:tcPr>
          <w:p>
            <w:r>
              <w:t xml:space="preserve"> 16</w:t>
            </w:r>
          </w:p>
        </w:tc>
      </w:tr>
      <w:tr>
        <w:tc>
          <w:tcPr>
            <w:tcW w:type="dxa" w:w="5269"/>
          </w:tcPr>
          <w:p>
            <w:r>
              <w:t xml:space="preserve"> – Speakers</w:t>
            </w:r>
          </w:p>
        </w:tc>
        <w:tc>
          <w:tcPr>
            <w:tcW w:type="dxa" w:w="5269"/>
          </w:tcPr>
          <w:p>
            <w:r>
              <w:t xml:space="preserve"> 15</w:t>
            </w:r>
          </w:p>
        </w:tc>
      </w:tr>
      <w:tr>
        <w:tc>
          <w:tcPr>
            <w:tcW w:type="dxa" w:w="5269"/>
          </w:tcPr>
          <w:p>
            <w:r>
              <w:t xml:space="preserve">  – (9) …………</w:t>
            </w:r>
          </w:p>
        </w:tc>
        <w:tc>
          <w:tcPr>
            <w:tcW w:type="dxa" w:w="5269"/>
          </w:tcPr>
          <w:p>
            <w:r>
              <w:t xml:space="preserve"> 6</w:t>
            </w:r>
          </w:p>
        </w:tc>
      </w:tr>
      <w:tr>
        <w:tc>
          <w:tcPr>
            <w:tcW w:type="dxa" w:w="5269"/>
          </w:tcPr>
          <w:p>
            <w:r>
              <w:t xml:space="preserve"> – Lamps</w:t>
            </w:r>
          </w:p>
        </w:tc>
        <w:tc>
          <w:tcPr>
            <w:tcW w:type="dxa" w:w="5269"/>
          </w:tcPr>
          <w:p>
            <w:r>
              <w:t xml:space="preserve"> 27</w:t>
            </w:r>
          </w:p>
        </w:tc>
      </w:tr>
      <w:tr>
        <w:tc>
          <w:tcPr>
            <w:tcW w:type="dxa" w:w="5269"/>
          </w:tcPr>
          <w:p>
            <w:r>
              <w:t xml:space="preserve"> – Fluorescent light</w:t>
            </w:r>
          </w:p>
        </w:tc>
        <w:tc>
          <w:tcPr>
            <w:tcW w:type="dxa" w:w="5269"/>
          </w:tcPr>
          <w:p>
            <w:r>
              <w:t xml:space="preserve"> 34</w:t>
            </w:r>
          </w:p>
        </w:tc>
      </w:tr>
      <w:tr>
        <w:tc>
          <w:tcPr>
            <w:tcW w:type="dxa" w:w="5269"/>
          </w:tcPr>
          <w:p>
            <w:r>
              <w:t xml:space="preserve"> – (10) ……….</w:t>
            </w:r>
          </w:p>
        </w:tc>
        <w:tc>
          <w:tcPr>
            <w:tcW w:type="dxa" w:w="5269"/>
          </w:tcPr>
          <w:p>
            <w:r>
              <w:t xml:space="preserve"> 13</w:t>
            </w:r>
          </w:p>
        </w:tc>
      </w:tr>
    </w:tbl>
    <w:p>
      <w:r>
        <w:rPr>
          <w:b/>
        </w:rPr>
        <w:t>(7)</w:t>
      </w:r>
      <w:r>
        <w:t xml:space="preserve"> </w:t>
      </w:r>
      <w:r>
        <w:t xml:space="preserve"> _______ </w:t>
      </w:r>
      <w:r>
        <w:t xml:space="preserve">                    </w:t>
      </w:r>
      <w:r>
        <w:rPr>
          <w:b/>
        </w:rPr>
        <w:t>(8)</w:t>
      </w:r>
      <w:r>
        <w:t xml:space="preserve">  </w:t>
      </w:r>
      <w:r>
        <w:t xml:space="preserve"> _______ </w:t>
      </w:r>
      <w:r>
        <w:br/>
      </w:r>
      <w:r>
        <w:rPr>
          <w:b/>
        </w:rPr>
        <w:t>(9)</w:t>
      </w:r>
      <w:r>
        <w:t xml:space="preserve"> </w:t>
      </w:r>
      <w:r>
        <w:t xml:space="preserve"> _______ </w:t>
      </w:r>
      <w:r>
        <w:t xml:space="preserve">                   </w:t>
      </w:r>
      <w:r>
        <w:rPr>
          <w:b/>
        </w:rPr>
        <w:t>(10)</w:t>
      </w:r>
      <w:r>
        <w:t xml:space="preserve"> </w:t>
      </w:r>
      <w:r>
        <w:t xml:space="preserve"> _______ </w:t>
      </w:r>
    </w:p>
    <w:p>
      <w:r>
        <w:rPr>
          <w:b/>
        </w:rPr>
        <w:t>Part 2: Questions 11-15</w:t>
      </w:r>
      <w:r>
        <w:br/>
      </w:r>
      <w:r>
        <w:t>Choose the correct letter A, B or C.</w:t>
      </w:r>
    </w:p>
    <w:p>
      <w:r>
        <w:t>11. Arthur Island’s summer population is</w:t>
      </w:r>
      <w:r>
        <w:br/>
      </w:r>
      <w:r>
        <w:rPr>
          <w:b/>
        </w:rPr>
        <w:t xml:space="preserve">[ ] </w:t>
      </w:r>
      <w:r>
        <w:rPr>
          <w:b/>
        </w:rPr>
        <w:t xml:space="preserve"> A</w:t>
      </w:r>
      <w:r>
        <w:t xml:space="preserve"> 7000</w:t>
      </w:r>
      <w:r>
        <w:br/>
      </w:r>
      <w:r>
        <w:rPr>
          <w:b/>
        </w:rPr>
        <w:t xml:space="preserve">[ ] </w:t>
      </w:r>
      <w:r>
        <w:rPr>
          <w:b/>
        </w:rPr>
        <w:t xml:space="preserve"> B</w:t>
      </w:r>
      <w:r>
        <w:t xml:space="preserve"> 17000</w:t>
      </w:r>
      <w:r>
        <w:br/>
      </w:r>
      <w:r>
        <w:rPr>
          <w:b/>
        </w:rPr>
        <w:t xml:space="preserve">[ ] </w:t>
      </w:r>
      <w:r>
        <w:rPr>
          <w:b/>
        </w:rPr>
        <w:t xml:space="preserve"> C</w:t>
      </w:r>
      <w:r>
        <w:t xml:space="preserve"> 22000</w:t>
      </w:r>
    </w:p>
    <w:p>
      <w:r>
        <w:t>12. The new bridge was completed in</w:t>
      </w:r>
      <w:r>
        <w:br/>
      </w:r>
      <w:r>
        <w:rPr>
          <w:b/>
        </w:rPr>
        <w:t xml:space="preserve">[ ] </w:t>
      </w:r>
      <w:r>
        <w:rPr>
          <w:b/>
        </w:rPr>
        <w:t xml:space="preserve"> A</w:t>
      </w:r>
      <w:r>
        <w:t xml:space="preserve"> 1971</w:t>
      </w:r>
      <w:r>
        <w:br/>
      </w:r>
      <w:r>
        <w:rPr>
          <w:b/>
        </w:rPr>
        <w:t xml:space="preserve">[ ] </w:t>
      </w:r>
      <w:r>
        <w:rPr>
          <w:b/>
        </w:rPr>
        <w:t xml:space="preserve"> B</w:t>
      </w:r>
      <w:r>
        <w:t xml:space="preserve"> 1972</w:t>
      </w:r>
      <w:r>
        <w:br/>
      </w:r>
      <w:r>
        <w:rPr>
          <w:b/>
        </w:rPr>
        <w:t xml:space="preserve">[ ] </w:t>
      </w:r>
      <w:r>
        <w:rPr>
          <w:b/>
        </w:rPr>
        <w:t xml:space="preserve"> C</w:t>
      </w:r>
      <w:r>
        <w:t xml:space="preserve"> 1974</w:t>
      </w:r>
    </w:p>
    <w:p>
      <w:r>
        <w:t>13. The island is particularly well known for its</w:t>
      </w:r>
      <w:r>
        <w:br/>
      </w:r>
      <w:r>
        <w:rPr>
          <w:b/>
        </w:rPr>
        <w:t xml:space="preserve">[ ] </w:t>
      </w:r>
      <w:r>
        <w:rPr>
          <w:b/>
        </w:rPr>
        <w:t xml:space="preserve"> A</w:t>
      </w:r>
      <w:r>
        <w:t xml:space="preserve"> motor racing</w:t>
      </w:r>
      <w:r>
        <w:br/>
      </w:r>
      <w:r>
        <w:rPr>
          <w:b/>
        </w:rPr>
        <w:t xml:space="preserve">[ ] </w:t>
      </w:r>
      <w:r>
        <w:rPr>
          <w:b/>
        </w:rPr>
        <w:t xml:space="preserve"> B</w:t>
      </w:r>
      <w:r>
        <w:t xml:space="preserve"> seafood</w:t>
      </w:r>
      <w:r>
        <w:br/>
      </w:r>
      <w:r>
        <w:rPr>
          <w:b/>
        </w:rPr>
        <w:t xml:space="preserve">[ ] </w:t>
      </w:r>
      <w:r>
        <w:rPr>
          <w:b/>
        </w:rPr>
        <w:t xml:space="preserve"> C</w:t>
      </w:r>
      <w:r>
        <w:t xml:space="preserve"> native wildlife</w:t>
      </w:r>
    </w:p>
    <w:p>
      <w:r>
        <w:t>14. There will be a stop-off at a</w:t>
      </w:r>
      <w:r>
        <w:br/>
      </w:r>
      <w:r>
        <w:rPr>
          <w:b/>
        </w:rPr>
        <w:t xml:space="preserve">[ ] </w:t>
      </w:r>
      <w:r>
        <w:rPr>
          <w:b/>
        </w:rPr>
        <w:t xml:space="preserve"> A</w:t>
      </w:r>
      <w:r>
        <w:t xml:space="preserve"> worm farm</w:t>
      </w:r>
      <w:r>
        <w:br/>
      </w:r>
      <w:r>
        <w:rPr>
          <w:b/>
        </w:rPr>
        <w:t xml:space="preserve">[ ] </w:t>
      </w:r>
      <w:r>
        <w:rPr>
          <w:b/>
        </w:rPr>
        <w:t xml:space="preserve"> B</w:t>
      </w:r>
      <w:r>
        <w:t xml:space="preserve"> wildlife sanctuary</w:t>
      </w:r>
      <w:r>
        <w:br/>
      </w:r>
      <w:r>
        <w:rPr>
          <w:b/>
        </w:rPr>
        <w:t xml:space="preserve">[ ] </w:t>
      </w:r>
      <w:r>
        <w:rPr>
          <w:b/>
        </w:rPr>
        <w:t xml:space="preserve"> C</w:t>
      </w:r>
      <w:r>
        <w:t xml:space="preserve"> scenic lookout</w:t>
      </w:r>
    </w:p>
    <w:p>
      <w:r>
        <w:t>15. The tour price includes</w:t>
      </w:r>
      <w:r>
        <w:br/>
      </w:r>
      <w:r>
        <w:rPr>
          <w:b/>
        </w:rPr>
        <w:t xml:space="preserve">[ ] </w:t>
      </w:r>
      <w:r>
        <w:rPr>
          <w:b/>
        </w:rPr>
        <w:t xml:space="preserve"> A</w:t>
      </w:r>
      <w:r>
        <w:t xml:space="preserve"> the wildlife park’s entrance fee</w:t>
      </w:r>
      <w:r>
        <w:br/>
      </w:r>
      <w:r>
        <w:rPr>
          <w:b/>
        </w:rPr>
        <w:t xml:space="preserve">[ ] </w:t>
      </w:r>
      <w:r>
        <w:rPr>
          <w:b/>
        </w:rPr>
        <w:t xml:space="preserve"> B</w:t>
      </w:r>
      <w:r>
        <w:t xml:space="preserve"> a meal at Reggie’s restaurant</w:t>
      </w:r>
      <w:r>
        <w:br/>
      </w:r>
      <w:r>
        <w:rPr>
          <w:b/>
        </w:rPr>
        <w:t xml:space="preserve">[ ] </w:t>
      </w:r>
      <w:r>
        <w:rPr>
          <w:b/>
        </w:rPr>
        <w:t xml:space="preserve"> C</w:t>
      </w:r>
      <w:r>
        <w:t xml:space="preserve"> tea and biscuits on the bus</w:t>
      </w:r>
    </w:p>
    <w:p>
      <w:r>
        <w:rPr>
          <w:b/>
        </w:rPr>
        <w:t>Questions 16-20</w:t>
      </w:r>
      <w:r>
        <w:br/>
      </w:r>
      <w:r>
        <w:t>Label the map below. Write the correct letter A-G next to questions 16-20.</w:t>
      </w:r>
      <w:r>
        <w:br/>
      </w:r>
      <w:r>
        <w:drawing>
          <wp:inline xmlns:a="http://schemas.openxmlformats.org/drawingml/2006/main" xmlns:pic="http://schemas.openxmlformats.org/drawingml/2006/picture">
            <wp:extent cx="5029200" cy="3852682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_1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385268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 xml:space="preserve">16. Wildlife park </w:t>
      </w:r>
      <w:r>
        <w:t xml:space="preserve"> _______ </w:t>
      </w:r>
      <w:r>
        <w:br/>
      </w:r>
      <w:r>
        <w:t xml:space="preserve">17. Reggie’s restaurant </w:t>
      </w:r>
      <w:r>
        <w:t xml:space="preserve"> _______ </w:t>
      </w:r>
      <w:r>
        <w:br/>
      </w:r>
      <w:r>
        <w:t xml:space="preserve">18. Nature reserve </w:t>
      </w:r>
      <w:r>
        <w:t xml:space="preserve"> _______ </w:t>
      </w:r>
      <w:r>
        <w:br/>
      </w:r>
      <w:r>
        <w:t xml:space="preserve">19. Bicycle-hire shops </w:t>
      </w:r>
      <w:r>
        <w:t xml:space="preserve"> _______ </w:t>
      </w:r>
      <w:r>
        <w:br/>
      </w:r>
      <w:r>
        <w:t xml:space="preserve">20. Main souvenir shops </w:t>
      </w:r>
      <w:r>
        <w:t xml:space="preserve"> _______ </w:t>
      </w:r>
    </w:p>
    <w:p>
      <w:r>
        <w:rPr>
          <w:b/>
        </w:rPr>
        <w:t>Part 3: Questions 21-24</w:t>
      </w:r>
      <w:r>
        <w:br/>
      </w:r>
      <w:r>
        <w:t>Complete the plan below. Write the correct letter from the list A-H next to questions 21-24.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56"/>
        <w:gridCol w:w="1756"/>
        <w:gridCol w:w="1756"/>
        <w:gridCol w:w="1756"/>
        <w:gridCol w:w="1756"/>
        <w:gridCol w:w="1756"/>
      </w:tblGrid>
      <w:tr>
        <w:tc>
          <w:tcPr>
            <w:tcW w:type="dxa" w:w="1756"/>
          </w:tcPr>
          <w:p>
            <w:r>
              <w:t xml:space="preserve"> </w:t>
            </w:r>
          </w:p>
        </w:tc>
        <w:tc>
          <w:tcPr>
            <w:tcW w:type="dxa" w:w="1756"/>
          </w:tcPr>
          <w:p>
            <w:r>
              <w:rPr>
                <w:b/>
              </w:rPr>
              <w:t xml:space="preserve"> 1st quarter</w:t>
            </w:r>
          </w:p>
        </w:tc>
        <w:tc>
          <w:tcPr>
            <w:tcW w:type="dxa" w:w="1756"/>
          </w:tcPr>
          <w:p>
            <w:r>
              <w:rPr>
                <w:b/>
              </w:rPr>
              <w:t xml:space="preserve"> 2nd quarter</w:t>
            </w:r>
          </w:p>
        </w:tc>
        <w:tc>
          <w:tcPr>
            <w:tcW w:type="dxa" w:w="1756"/>
          </w:tcPr>
          <w:p>
            <w:r>
              <w:rPr>
                <w:b/>
              </w:rPr>
              <w:t xml:space="preserve"> 3rd quarter</w:t>
            </w:r>
          </w:p>
        </w:tc>
        <w:tc>
          <w:tcPr>
            <w:tcW w:type="dxa" w:w="1756"/>
          </w:tcPr>
          <w:p>
            <w:r>
              <w:rPr>
                <w:b/>
              </w:rPr>
              <w:t xml:space="preserve"> 4th quarter</w:t>
            </w:r>
          </w:p>
        </w:tc>
        <w:tc>
          <w:tcPr>
            <w:tcW w:type="dxa" w:w="1756"/>
          </w:tcPr>
          <w:p>
            <w:r>
              <w:rPr>
                <w:b/>
              </w:rPr>
              <w:t xml:space="preserve"> 5th quarter</w:t>
            </w:r>
          </w:p>
        </w:tc>
      </w:tr>
      <w:tr>
        <w:tc>
          <w:tcPr>
            <w:tcW w:type="dxa" w:w="1756"/>
          </w:tcPr>
          <w:p>
            <w:r>
              <w:rPr>
                <w:b/>
              </w:rPr>
              <w:t xml:space="preserve"> Sam</w:t>
            </w:r>
          </w:p>
        </w:tc>
        <w:tc>
          <w:tcPr>
            <w:tcW w:type="dxa" w:w="1756"/>
          </w:tcPr>
          <w:p>
            <w:r>
              <w:t xml:space="preserve"> Interview people</w:t>
            </w:r>
          </w:p>
        </w:tc>
        <w:tc>
          <w:tcPr>
            <w:tcW w:type="dxa" w:w="1756"/>
          </w:tcPr>
          <w:p>
            <w:r>
              <w:t xml:space="preserve"> (22) ………</w:t>
            </w:r>
          </w:p>
        </w:tc>
        <w:tc>
          <w:tcPr>
            <w:tcW w:type="dxa" w:w="1756"/>
          </w:tcPr>
          <w:p>
            <w:r>
              <w:t xml:space="preserve"> Draw conclusion and design essay structure</w:t>
            </w:r>
          </w:p>
        </w:tc>
        <w:tc>
          <w:tcPr>
            <w:tcW w:type="dxa" w:w="1756"/>
          </w:tcPr>
          <w:p>
            <w:r>
              <w:t xml:space="preserve"> (23) ……..</w:t>
            </w:r>
          </w:p>
        </w:tc>
        <w:tc>
          <w:tcPr>
            <w:tcW w:type="dxa" w:w="1756"/>
          </w:tcPr>
          <w:p>
            <w:r>
              <w:t xml:space="preserve"> (24) ………</w:t>
            </w:r>
          </w:p>
        </w:tc>
      </w:tr>
      <w:tr>
        <w:tc>
          <w:tcPr>
            <w:tcW w:type="dxa" w:w="1756"/>
          </w:tcPr>
          <w:p>
            <w:r>
              <w:rPr>
                <w:b/>
              </w:rPr>
              <w:t xml:space="preserve"> Liz</w:t>
            </w:r>
          </w:p>
        </w:tc>
        <w:tc>
          <w:tcPr>
            <w:tcW w:type="dxa" w:w="1756"/>
          </w:tcPr>
          <w:p>
            <w:r>
              <w:t xml:space="preserve"> (21) ……….</w:t>
            </w:r>
          </w:p>
        </w:tc>
        <w:tc>
          <w:tcPr>
            <w:tcW w:type="dxa" w:w="1756"/>
          </w:tcPr>
          <w:p>
            <w:r>
              <w:t xml:space="preserve"> Gather facts</w:t>
            </w:r>
          </w:p>
        </w:tc>
        <w:tc>
          <w:tcPr>
            <w:tcW w:type="dxa" w:w="1756"/>
          </w:tcPr>
          <w:p>
            <w:r>
              <w:t xml:space="preserve"> Begin writing essay</w:t>
            </w:r>
          </w:p>
        </w:tc>
        <w:tc>
          <w:tcPr>
            <w:tcW w:type="dxa" w:w="1756"/>
          </w:tcPr>
          <w:p>
            <w:r>
              <w:t xml:space="preserve"> Proofread graphs and tables</w:t>
            </w:r>
          </w:p>
        </w:tc>
        <w:tc>
          <w:tcPr>
            <w:tcW w:type="dxa" w:w="1756"/>
          </w:tcPr>
          <w:p/>
        </w:tc>
      </w:tr>
    </w:tbl>
    <w:p>
      <w:r>
        <w:rPr>
          <w:b/>
        </w:rPr>
        <w:t>(21)</w:t>
      </w:r>
      <w:r>
        <w:t xml:space="preserve"> </w:t>
      </w:r>
      <w:r>
        <w:t xml:space="preserve"> _______ </w:t>
      </w:r>
      <w:r>
        <w:t xml:space="preserve">                   </w:t>
      </w:r>
      <w:r>
        <w:rPr>
          <w:b/>
        </w:rPr>
        <w:t>(22)</w:t>
      </w:r>
      <w:r>
        <w:t xml:space="preserve"> </w:t>
      </w:r>
      <w:r>
        <w:t xml:space="preserve"> _______ </w:t>
      </w:r>
      <w:r>
        <w:br/>
      </w:r>
      <w:r>
        <w:rPr>
          <w:b/>
        </w:rPr>
        <w:t>(23)</w:t>
      </w:r>
      <w:r>
        <w:t xml:space="preserve"> </w:t>
      </w:r>
      <w:r>
        <w:t xml:space="preserve"> _______ </w:t>
      </w:r>
      <w:r>
        <w:t xml:space="preserve">                  </w:t>
      </w:r>
      <w:r>
        <w:rPr>
          <w:b/>
        </w:rPr>
        <w:t>(24)</w:t>
      </w:r>
      <w:r>
        <w:t xml:space="preserve"> </w:t>
      </w:r>
      <w:r>
        <w:t xml:space="preserve"> _______ </w:t>
      </w:r>
    </w:p>
    <w:p>
      <w:r>
        <w:rPr>
          <w:b/>
        </w:rPr>
        <w:t>A</w:t>
      </w:r>
      <w:r>
        <w:t xml:space="preserve"> read other student’s writing</w:t>
      </w:r>
      <w:r>
        <w:br/>
      </w:r>
      <w:r>
        <w:rPr>
          <w:b/>
        </w:rPr>
        <w:t>B</w:t>
      </w:r>
      <w:r>
        <w:t xml:space="preserve"> proofread the essay</w:t>
      </w:r>
      <w:r>
        <w:br/>
      </w:r>
      <w:r>
        <w:rPr>
          <w:b/>
        </w:rPr>
        <w:t>C</w:t>
      </w:r>
      <w:r>
        <w:t xml:space="preserve"> write text summaries</w:t>
      </w:r>
      <w:r>
        <w:br/>
      </w:r>
      <w:r>
        <w:rPr>
          <w:b/>
        </w:rPr>
        <w:t>D</w:t>
      </w:r>
      <w:r>
        <w:t xml:space="preserve"> check the table of contents</w:t>
      </w:r>
      <w:r>
        <w:br/>
      </w:r>
      <w:r>
        <w:rPr>
          <w:b/>
        </w:rPr>
        <w:t>E</w:t>
      </w:r>
      <w:r>
        <w:t xml:space="preserve"> produce graphs and tables</w:t>
      </w:r>
      <w:r>
        <w:br/>
      </w:r>
      <w:r>
        <w:rPr>
          <w:b/>
        </w:rPr>
        <w:t>F</w:t>
      </w:r>
      <w:r>
        <w:t xml:space="preserve"> do theoretical research</w:t>
      </w:r>
      <w:r>
        <w:br/>
      </w:r>
      <w:r>
        <w:rPr>
          <w:b/>
        </w:rPr>
        <w:t>G</w:t>
      </w:r>
      <w:r>
        <w:t xml:space="preserve"> compile the bibliography</w:t>
      </w:r>
      <w:r>
        <w:br/>
      </w:r>
      <w:r>
        <w:rPr>
          <w:b/>
        </w:rPr>
        <w:t>H</w:t>
      </w:r>
      <w:r>
        <w:t xml:space="preserve"> analyse data</w:t>
      </w:r>
    </w:p>
    <w:p>
      <w:r>
        <w:rPr>
          <w:b/>
        </w:rPr>
        <w:t>Questions 25-30</w:t>
      </w:r>
      <w:r>
        <w:br/>
      </w:r>
      <w:r>
        <w:t xml:space="preserve">Complete the labels identifying the parts of the flyer. Write </w:t>
      </w:r>
      <w:r>
        <w:rPr>
          <w:b/>
        </w:rPr>
        <w:t>NO MORE THAN TWO WORDS</w:t>
      </w:r>
      <w:r>
        <w:t xml:space="preserve"> for each answer.</w:t>
      </w:r>
      <w:r>
        <w:br/>
      </w:r>
      <w:r>
        <w:drawing>
          <wp:inline xmlns:a="http://schemas.openxmlformats.org/drawingml/2006/main" xmlns:pic="http://schemas.openxmlformats.org/drawingml/2006/picture">
            <wp:extent cx="5029200" cy="2237041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_2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223704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b/>
        </w:rPr>
        <w:t>(25)</w:t>
      </w:r>
      <w:r>
        <w:t xml:space="preserve"> </w:t>
      </w:r>
      <w:r>
        <w:t xml:space="preserve"> _______ </w:t>
      </w:r>
      <w:r>
        <w:t xml:space="preserve">               </w:t>
      </w:r>
      <w:r>
        <w:rPr>
          <w:b/>
        </w:rPr>
        <w:t>(26)</w:t>
      </w:r>
      <w:r>
        <w:t xml:space="preserve"> </w:t>
      </w:r>
      <w:r>
        <w:t xml:space="preserve"> _______ </w:t>
      </w:r>
      <w:r>
        <w:br/>
      </w:r>
      <w:r>
        <w:rPr>
          <w:b/>
        </w:rPr>
        <w:t>(27)</w:t>
      </w:r>
      <w:r>
        <w:t xml:space="preserve"> </w:t>
      </w:r>
      <w:r>
        <w:t xml:space="preserve"> _______ </w:t>
      </w:r>
      <w:r>
        <w:t xml:space="preserve">               </w:t>
      </w:r>
      <w:r>
        <w:rPr>
          <w:b/>
        </w:rPr>
        <w:t>(28)</w:t>
      </w:r>
      <w:r>
        <w:t xml:space="preserve"> </w:t>
      </w:r>
      <w:r>
        <w:t xml:space="preserve"> _______ </w:t>
      </w:r>
      <w:r>
        <w:br/>
      </w:r>
      <w:r>
        <w:rPr>
          <w:b/>
        </w:rPr>
        <w:t>(29)</w:t>
      </w:r>
      <w:r>
        <w:t xml:space="preserve"> </w:t>
      </w:r>
      <w:r>
        <w:t xml:space="preserve"> _______ </w:t>
      </w:r>
      <w:r>
        <w:t xml:space="preserve">               </w:t>
      </w:r>
      <w:r>
        <w:rPr>
          <w:b/>
        </w:rPr>
        <w:t>(30)</w:t>
      </w:r>
      <w:r>
        <w:t xml:space="preserve"> </w:t>
      </w:r>
      <w:r>
        <w:t xml:space="preserve"> _______ </w:t>
      </w:r>
    </w:p>
    <w:p>
      <w:r>
        <w:rPr>
          <w:b/>
        </w:rPr>
        <w:t>Part 4: Questions 31-34</w:t>
      </w:r>
      <w:r>
        <w:br/>
      </w:r>
      <w:r>
        <w:t xml:space="preserve">Complete the sentences. Write </w:t>
      </w:r>
      <w:r>
        <w:rPr>
          <w:b/>
        </w:rPr>
        <w:t>NO MORE THAN TWO WORDS</w:t>
      </w:r>
      <w:r>
        <w:t xml:space="preserve"> for each answer.</w:t>
      </w:r>
    </w:p>
    <w:p>
      <w:r>
        <w:t xml:space="preserve">31. Movies are very influential because of their </w:t>
      </w:r>
      <w:r>
        <w:t xml:space="preserve"> _______ </w:t>
      </w:r>
      <w:r>
        <w:br/>
      </w:r>
      <w:r>
        <w:t xml:space="preserve">32. In crime movies, the message given is that crime has </w:t>
      </w:r>
      <w:r>
        <w:t xml:space="preserve"> _______ </w:t>
      </w:r>
      <w:r>
        <w:br/>
      </w:r>
      <w:r>
        <w:t xml:space="preserve">33. American movies are graded by a </w:t>
      </w:r>
      <w:r>
        <w:t xml:space="preserve"> _______ </w:t>
      </w:r>
      <w:r>
        <w:br/>
      </w:r>
      <w:r>
        <w:t xml:space="preserve">34. Violence is allowed in war movies which are </w:t>
      </w:r>
      <w:r>
        <w:t xml:space="preserve"> _______ </w:t>
      </w:r>
    </w:p>
    <w:p>
      <w:r>
        <w:rPr>
          <w:b/>
        </w:rPr>
        <w:t>Questions 35-40</w:t>
      </w:r>
      <w:r>
        <w:br/>
      </w:r>
      <w:r>
        <w:t xml:space="preserve">Complete the notes below. Write </w:t>
      </w:r>
      <w:r>
        <w:rPr>
          <w:b/>
        </w:rPr>
        <w:t>NO MORE THAN TWO WORDS AND/ OR A NUMBER</w:t>
      </w:r>
      <w:r>
        <w:t xml:space="preserve"> for each answer.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269"/>
        <w:gridCol w:w="5269"/>
      </w:tblGrid>
      <w:tr>
        <w:tc>
          <w:tcPr>
            <w:tcW w:type="dxa" w:w="5269"/>
          </w:tcPr>
          <w:p>
            <w:r>
              <w:rPr>
                <w:b/>
              </w:rPr>
              <w:t xml:space="preserve"> Movie-rating</w:t>
            </w:r>
          </w:p>
        </w:tc>
        <w:tc>
          <w:tcPr>
            <w:tcW w:type="dxa" w:w="5269"/>
          </w:tcPr>
          <w:p>
            <w:r>
              <w:rPr>
                <w:b/>
              </w:rPr>
              <w:t xml:space="preserve"> Details</w:t>
            </w:r>
          </w:p>
        </w:tc>
      </w:tr>
      <w:tr>
        <w:tc>
          <w:tcPr>
            <w:tcW w:type="dxa" w:w="5269"/>
          </w:tcPr>
          <w:p>
            <w:r>
              <w:t xml:space="preserve"> G</w:t>
            </w:r>
          </w:p>
        </w:tc>
        <w:tc>
          <w:tcPr>
            <w:tcW w:type="dxa" w:w="5269"/>
          </w:tcPr>
          <w:p>
            <w:r>
              <w:t xml:space="preserve"> – for general audience</w:t>
            </w:r>
            <w:r>
              <w:t xml:space="preserve"> – designed for the whole (35) ………..</w:t>
            </w:r>
          </w:p>
        </w:tc>
      </w:tr>
      <w:tr>
        <w:tc>
          <w:tcPr>
            <w:tcW w:type="dxa" w:w="5269"/>
          </w:tcPr>
          <w:p>
            <w:r>
              <w:t xml:space="preserve"> PG</w:t>
            </w:r>
          </w:p>
        </w:tc>
        <w:tc>
          <w:tcPr>
            <w:tcW w:type="dxa" w:w="5269"/>
          </w:tcPr>
          <w:p>
            <w:r>
              <w:t xml:space="preserve"> – movie contains some violence, suggestive humour or (36) …………</w:t>
            </w:r>
          </w:p>
        </w:tc>
      </w:tr>
      <w:tr>
        <w:tc>
          <w:tcPr>
            <w:tcW w:type="dxa" w:w="5269"/>
          </w:tcPr>
          <w:p>
            <w:r>
              <w:t xml:space="preserve"> PG13</w:t>
            </w:r>
          </w:p>
        </w:tc>
        <w:tc>
          <w:tcPr>
            <w:tcW w:type="dxa" w:w="5269"/>
          </w:tcPr>
          <w:p>
            <w:r>
              <w:t xml:space="preserve"> – stronger than PG rating</w:t>
            </w:r>
            <w:r>
              <w:t xml:space="preserve"> – allows movies to show real (37) …….</w:t>
            </w:r>
            <w:r>
              <w:t xml:space="preserve"> – can maximize (38) …………</w:t>
            </w:r>
          </w:p>
        </w:tc>
      </w:tr>
      <w:tr>
        <w:tc>
          <w:tcPr>
            <w:tcW w:type="dxa" w:w="5269"/>
          </w:tcPr>
          <w:p>
            <w:r>
              <w:t xml:space="preserve"> R</w:t>
            </w:r>
          </w:p>
        </w:tc>
        <w:tc>
          <w:tcPr>
            <w:tcW w:type="dxa" w:w="5269"/>
          </w:tcPr>
          <w:p>
            <w:r>
              <w:t xml:space="preserve"> – for a restricted audience</w:t>
            </w:r>
            <w:r>
              <w:t xml:space="preserve"> – has stronger scenes</w:t>
            </w:r>
          </w:p>
        </w:tc>
      </w:tr>
      <w:tr>
        <w:tc>
          <w:tcPr>
            <w:tcW w:type="dxa" w:w="5269"/>
          </w:tcPr>
          <w:p>
            <w:r>
              <w:t xml:space="preserve"> NC17</w:t>
            </w:r>
          </w:p>
        </w:tc>
        <w:tc>
          <w:tcPr>
            <w:tcW w:type="dxa" w:w="5269"/>
          </w:tcPr>
          <w:p>
            <w:r>
              <w:t xml:space="preserve"> – some scenes are especially (39) ………</w:t>
            </w:r>
            <w:r>
              <w:t xml:space="preserve"> – such movies made and shown by people (40) ……….</w:t>
            </w:r>
          </w:p>
        </w:tc>
      </w:tr>
    </w:tbl>
    <w:p>
      <w:r>
        <w:rPr>
          <w:b/>
        </w:rPr>
        <w:t>(35)</w:t>
      </w:r>
      <w:r>
        <w:t xml:space="preserve"> </w:t>
      </w:r>
      <w:r>
        <w:t xml:space="preserve"> _______ </w:t>
      </w:r>
      <w:r>
        <w:t xml:space="preserve">                  </w:t>
      </w:r>
      <w:r>
        <w:rPr>
          <w:b/>
        </w:rPr>
        <w:t>(36)</w:t>
      </w:r>
      <w:r>
        <w:t xml:space="preserve"> </w:t>
      </w:r>
      <w:r>
        <w:t xml:space="preserve"> _______ </w:t>
      </w:r>
      <w:r>
        <w:br/>
      </w:r>
      <w:r>
        <w:rPr>
          <w:b/>
        </w:rPr>
        <w:t>(37)</w:t>
      </w:r>
      <w:r>
        <w:t xml:space="preserve"> </w:t>
      </w:r>
      <w:r>
        <w:t xml:space="preserve"> _______ </w:t>
      </w:r>
      <w:r>
        <w:t xml:space="preserve">                  </w:t>
      </w:r>
      <w:r>
        <w:rPr>
          <w:b/>
        </w:rPr>
        <w:t>(38)</w:t>
      </w:r>
      <w:r>
        <w:t xml:space="preserve"> </w:t>
      </w:r>
      <w:r>
        <w:t xml:space="preserve"> _______ </w:t>
      </w:r>
      <w:r>
        <w:br/>
      </w:r>
      <w:r>
        <w:rPr>
          <w:b/>
        </w:rPr>
        <w:t>(39)</w:t>
      </w:r>
      <w:r>
        <w:t xml:space="preserve"> </w:t>
      </w:r>
      <w:r>
        <w:t xml:space="preserve"> _______ </w:t>
      </w:r>
      <w:r>
        <w:t xml:space="preserve">                  </w:t>
      </w:r>
      <w:r>
        <w:rPr>
          <w:b/>
        </w:rPr>
        <w:t>(40)</w:t>
      </w:r>
      <w:r>
        <w:t xml:space="preserve"> </w:t>
      </w:r>
      <w:r>
        <w:t xml:space="preserve"> _______ </w:t>
      </w:r>
    </w:p>
    <w:p>
      <w:r>
        <w:br w:type="page"/>
      </w:r>
    </w:p>
    <w:p>
      <w:pPr>
        <w:spacing w:after="240"/>
      </w:pPr>
      <w:r>
        <w:rPr>
          <w:b/>
          <w:color w:val="10B981"/>
          <w:sz w:val="28"/>
        </w:rPr>
        <w:t>ANSWER KEY</w:t>
      </w:r>
    </w:p>
    <w:p>
      <w:r>
        <w:t>1. (photo) copier</w:t>
      </w:r>
    </w:p>
    <w:p>
      <w:r>
        <w:t>2. on going</w:t>
      </w:r>
    </w:p>
    <w:p>
      <w:r>
        <w:t>3. immediately</w:t>
      </w:r>
    </w:p>
    <w:p>
      <w:r>
        <w:t>4. original broken</w:t>
      </w:r>
    </w:p>
    <w:p>
      <w:r>
        <w:t>5. more functions</w:t>
      </w:r>
    </w:p>
    <w:p>
      <w:r>
        <w:t>6. Mike Greene</w:t>
      </w:r>
    </w:p>
    <w:p>
      <w:r>
        <w:t>7. fax machines</w:t>
      </w:r>
    </w:p>
    <w:p>
      <w:r>
        <w:t>8. headphones</w:t>
      </w:r>
    </w:p>
    <w:p>
      <w:r>
        <w:t>9. mobile phones</w:t>
      </w:r>
    </w:p>
    <w:p>
      <w:r>
        <w:t>10. (new) mouses</w:t>
      </w:r>
    </w:p>
    <w:p>
      <w:r>
        <w:t>11. C</w:t>
      </w:r>
    </w:p>
    <w:p>
      <w:r>
        <w:t>12. C</w:t>
      </w:r>
    </w:p>
    <w:p>
      <w:r>
        <w:t>13. B</w:t>
      </w:r>
    </w:p>
    <w:p>
      <w:r>
        <w:t>14. A</w:t>
      </w:r>
    </w:p>
    <w:p>
      <w:r>
        <w:t>15. C</w:t>
      </w:r>
    </w:p>
    <w:p>
      <w:r>
        <w:t>16. C</w:t>
      </w:r>
    </w:p>
    <w:p>
      <w:r>
        <w:t>17. G</w:t>
      </w:r>
    </w:p>
    <w:p>
      <w:r>
        <w:t>18. A</w:t>
      </w:r>
    </w:p>
    <w:p>
      <w:r>
        <w:t>19. F</w:t>
      </w:r>
    </w:p>
    <w:p>
      <w:r>
        <w:t>20. D</w:t>
      </w:r>
    </w:p>
    <w:p>
      <w:r>
        <w:t>21. F</w:t>
      </w:r>
    </w:p>
    <w:p>
      <w:r>
        <w:t>22. H</w:t>
      </w:r>
    </w:p>
    <w:p>
      <w:r>
        <w:t>23. E</w:t>
      </w:r>
    </w:p>
    <w:p>
      <w:r>
        <w:t>24. B</w:t>
      </w:r>
    </w:p>
    <w:p>
      <w:r>
        <w:t>25. colored paper</w:t>
      </w:r>
    </w:p>
    <w:p>
      <w:r>
        <w:t>26. easy money</w:t>
      </w:r>
    </w:p>
    <w:p>
      <w:r>
        <w:t>27. limit</w:t>
      </w:r>
    </w:p>
    <w:p>
      <w:r>
        <w:t>28. signature</w:t>
      </w:r>
    </w:p>
    <w:p>
      <w:r>
        <w:t>29. department stamp</w:t>
      </w:r>
    </w:p>
    <w:p>
      <w:r>
        <w:t>30. contact details</w:t>
      </w:r>
    </w:p>
    <w:p>
      <w:r>
        <w:t>31. popularity</w:t>
      </w:r>
    </w:p>
    <w:p>
      <w:r>
        <w:t>32. bad outcomes</w:t>
      </w:r>
    </w:p>
    <w:p>
      <w:r>
        <w:t>33. trade association</w:t>
      </w:r>
    </w:p>
    <w:p>
      <w:r>
        <w:t>34. realistic</w:t>
      </w:r>
    </w:p>
    <w:p>
      <w:r>
        <w:t>35. community</w:t>
      </w:r>
    </w:p>
    <w:p>
      <w:r>
        <w:t>36. scary scenes</w:t>
      </w:r>
    </w:p>
    <w:p>
      <w:r>
        <w:t>37. society</w:t>
      </w:r>
    </w:p>
    <w:p>
      <w:r>
        <w:t>38. viewership</w:t>
      </w:r>
    </w:p>
    <w:p>
      <w:r>
        <w:t>39. graphic</w:t>
      </w:r>
    </w:p>
    <w:p>
      <w:r>
        <w:t>40. independent</w:t>
      </w:r>
    </w:p>
    <w:sectPr w:rsidR="00FC693F" w:rsidRPr="0006063C" w:rsidSect="00034616">
      <w:pgSz w:w="12240" w:h="15840"/>
      <w:pgMar w:top="567" w:right="567" w:bottom="567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/>
      <w:sz w:val="2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