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94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Label the floor plan below. Choose </w:t>
      </w:r>
      <w:r>
        <w:rPr>
          <w:b/>
        </w:rPr>
        <w:t>FIVE</w:t>
      </w:r>
      <w:r>
        <w:t xml:space="preserve"> answers from the floor plan and write the correct letters A-I next to questions 1-6.</w:t>
      </w:r>
    </w:p>
    <w:p>
      <w:r>
        <w:drawing>
          <wp:inline xmlns:a="http://schemas.openxmlformats.org/drawingml/2006/main" xmlns:pic="http://schemas.openxmlformats.org/drawingml/2006/picture">
            <wp:extent cx="5029200" cy="339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Questions 7-10</w:t>
      </w:r>
      <w:r>
        <w:br/>
      </w:r>
      <w:r>
        <w:t xml:space="preserve">Answer the questions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7. How much does it cost to leave your car in the car park for four hours? </w:t>
      </w:r>
      <w:r>
        <w:t xml:space="preserve"> _______ </w:t>
      </w:r>
      <w:r>
        <w:br/>
      </w:r>
      <w:r>
        <w:t xml:space="preserve">8. What is the minimum age for children at the children’s play centre? </w:t>
      </w:r>
      <w:r>
        <w:t xml:space="preserve"> _______ </w:t>
      </w:r>
    </w:p>
    <w:p>
      <w:r>
        <w:rPr>
          <w:b/>
        </w:rPr>
        <w:t>Part 2: Questions 11-20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The agency</w:t>
      </w:r>
      <w:r>
        <w:br/>
      </w:r>
      <w:r>
        <w:t xml:space="preserve">• Contented Homes agency began in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 xml:space="preserve">• Agency does most work using the </w:t>
      </w:r>
      <w:r>
        <w:rPr>
          <w:b/>
        </w:rPr>
        <w:t>(12)</w:t>
      </w:r>
      <w:r>
        <w:t xml:space="preserve"> </w:t>
      </w:r>
      <w:r>
        <w:t xml:space="preserve"> _______ </w:t>
      </w:r>
    </w:p>
    <w:p>
      <w:r>
        <w:t>How the system operates</w:t>
      </w:r>
      <w:r>
        <w:br/>
      </w:r>
      <w:r>
        <w:t xml:space="preserve">• Minimum time period for housesitting is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 xml:space="preserve">• Housesitters do not pay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t xml:space="preserve">• Homeowners check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of housesitters</w:t>
      </w:r>
      <w:r>
        <w:br/>
      </w:r>
      <w:r>
        <w:t xml:space="preserve">• Housesitters have fewer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than normal tenants</w:t>
      </w:r>
    </w:p>
    <w:p>
      <w:r>
        <w:t>Advantages of having housesitters</w:t>
      </w:r>
      <w:r>
        <w:br/>
      </w:r>
      <w:r>
        <w:t xml:space="preserve">• Prevent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t xml:space="preserve">• Take care of your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</w:p>
    <w:p>
      <w:r>
        <w:t>Charges</w:t>
      </w:r>
      <w:r>
        <w:br/>
      </w:r>
      <w:r>
        <w:t xml:space="preserve">• Agency charges housesitters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to register</w:t>
      </w:r>
      <w:r>
        <w:br/>
      </w:r>
      <w:r>
        <w:t xml:space="preserve">• Agency recommends that homeowners organize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Where did a majority of the nationalities listed below settle?</w:t>
      </w:r>
    </w:p>
    <w:p>
      <w:r>
        <w:t>Choose your answers from the list and write correct letters A-C next to questions 21-25.</w:t>
      </w:r>
    </w:p>
    <w:p>
      <w:r>
        <w:rPr>
          <w:b/>
        </w:rPr>
        <w:t>A</w:t>
      </w:r>
      <w:r>
        <w:t xml:space="preserve"> Melbourne</w:t>
      </w:r>
      <w:r>
        <w:br/>
      </w:r>
      <w:r>
        <w:rPr>
          <w:b/>
        </w:rPr>
        <w:t>B</w:t>
      </w:r>
      <w:r>
        <w:t xml:space="preserve"> Sydney</w:t>
      </w:r>
      <w:r>
        <w:br/>
      </w:r>
      <w:r>
        <w:rPr>
          <w:b/>
        </w:rPr>
        <w:t>C</w:t>
      </w:r>
      <w:r>
        <w:t xml:space="preserve"> Other places in Australia</w:t>
      </w:r>
    </w:p>
    <w:p>
      <w:r>
        <w:t xml:space="preserve">21. British </w:t>
      </w:r>
      <w:r>
        <w:t xml:space="preserve"> _______ </w:t>
      </w:r>
      <w:r>
        <w:br/>
      </w:r>
      <w:r>
        <w:t xml:space="preserve">22. Chinese </w:t>
      </w:r>
      <w:r>
        <w:t xml:space="preserve"> _______ </w:t>
      </w:r>
      <w:r>
        <w:br/>
      </w:r>
      <w:r>
        <w:t xml:space="preserve">23. Lebanese </w:t>
      </w:r>
      <w:r>
        <w:t xml:space="preserve"> _______ </w:t>
      </w:r>
      <w:r>
        <w:br/>
      </w:r>
      <w:r>
        <w:t xml:space="preserve">24. Malaysians </w:t>
      </w:r>
      <w:r>
        <w:t xml:space="preserve"> _______ </w:t>
      </w:r>
      <w:r>
        <w:br/>
      </w:r>
      <w:r>
        <w:t xml:space="preserve">25. New Zealanders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Choose the correct letter A, B or C.</w:t>
      </w:r>
    </w:p>
    <w:p>
      <w:r>
        <w:t>26. Most migrants chose where to live based 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employment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community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real estate</w:t>
      </w:r>
    </w:p>
    <w:p>
      <w:r>
        <w:t>27. There is a trend for people born in Australia to leave Sydney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because it is becoming too busy and crowded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due to the inadequate infrastructure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so they can have more money in retirement</w:t>
      </w:r>
    </w:p>
    <w:p>
      <w:r>
        <w:t>28. Among people who recently migrated to Australia, the percentage who settled in Sydney and Melbourne was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40%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50%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60%</w:t>
      </w:r>
    </w:p>
    <w:p>
      <w:r>
        <w:t>29. The government is considering encouraging migrants to settle in other areas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offering tax incentive to employers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making it easier for farmers to migrate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employing people outside Sydney and Melbourne</w:t>
      </w:r>
    </w:p>
    <w:p>
      <w:r>
        <w:t>30. The number of migrants living in Sydney is likely to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higher than the statistics indicate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lower than the statistics indicate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same as the statistics indicate</w:t>
      </w:r>
    </w:p>
    <w:p>
      <w:r>
        <w:rPr>
          <w:b/>
        </w:rPr>
        <w:t>Part 4: Questions 31-37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Product</w:t>
            </w:r>
          </w:p>
        </w:tc>
        <w:tc>
          <w:tcPr>
            <w:tcW w:type="dxa" w:w="3513"/>
          </w:tcPr>
          <w:p>
            <w:r>
              <w:t>Traditional source</w:t>
            </w:r>
          </w:p>
        </w:tc>
        <w:tc>
          <w:tcPr>
            <w:tcW w:type="dxa" w:w="3513"/>
          </w:tcPr>
          <w:p>
            <w:r>
              <w:t>Advantages of using hemp</w:t>
            </w:r>
          </w:p>
        </w:tc>
      </w:tr>
      <w:tr>
        <w:tc>
          <w:tcPr>
            <w:tcW w:type="dxa" w:w="3513"/>
          </w:tcPr>
          <w:p>
            <w:r>
              <w:t>Paper</w:t>
            </w:r>
          </w:p>
        </w:tc>
        <w:tc>
          <w:tcPr>
            <w:tcW w:type="dxa" w:w="3513"/>
          </w:tcPr>
          <w:p>
            <w:r>
              <w:t>wood</w:t>
            </w:r>
          </w:p>
        </w:tc>
        <w:tc>
          <w:tcPr>
            <w:tcW w:type="dxa" w:w="3513"/>
          </w:tcPr>
          <w:p>
            <w:r>
              <w:t>– ready to harvest in (31)……………..</w:t>
            </w:r>
            <w:r>
              <w:br/>
            </w:r>
            <w:r>
              <w:t>– no need for (32)……………</w:t>
            </w:r>
          </w:p>
        </w:tc>
      </w:tr>
      <w:tr>
        <w:tc>
          <w:tcPr>
            <w:tcW w:type="dxa" w:w="3513"/>
          </w:tcPr>
          <w:p>
            <w:r>
              <w:t>Clothing</w:t>
            </w:r>
          </w:p>
        </w:tc>
        <w:tc>
          <w:tcPr>
            <w:tcW w:type="dxa" w:w="3513"/>
          </w:tcPr>
          <w:p>
            <w:r>
              <w:t>cotton</w:t>
            </w:r>
          </w:p>
        </w:tc>
        <w:tc>
          <w:tcPr>
            <w:tcW w:type="dxa" w:w="3513"/>
          </w:tcPr>
          <w:p>
            <w:r>
              <w:t>– need less (33)…………….fertilizer and pesticides</w:t>
            </w:r>
            <w:r>
              <w:br/>
            </w:r>
            <w:r>
              <w:t>– provides better protection for people against (34)………………</w:t>
            </w:r>
          </w:p>
        </w:tc>
      </w:tr>
      <w:tr>
        <w:tc>
          <w:tcPr>
            <w:tcW w:type="dxa" w:w="3513"/>
          </w:tcPr>
          <w:p>
            <w:r>
              <w:t>Lamps</w:t>
            </w:r>
          </w:p>
        </w:tc>
        <w:tc>
          <w:tcPr>
            <w:tcW w:type="dxa" w:w="3513"/>
          </w:tcPr>
          <w:p>
            <w:r>
              <w:t>(35)……………..</w:t>
            </w:r>
          </w:p>
        </w:tc>
        <w:tc>
          <w:tcPr>
            <w:tcW w:type="dxa" w:w="3513"/>
          </w:tcPr>
          <w:p>
            <w:r>
              <w:t>– causes less smell</w:t>
            </w:r>
          </w:p>
        </w:tc>
      </w:tr>
      <w:tr>
        <w:tc>
          <w:tcPr>
            <w:tcW w:type="dxa" w:w="3513"/>
          </w:tcPr>
          <w:p>
            <w:r>
              <w:t>Cars</w:t>
            </w:r>
          </w:p>
        </w:tc>
        <w:tc>
          <w:tcPr>
            <w:tcW w:type="dxa" w:w="3513"/>
          </w:tcPr>
          <w:p>
            <w:r>
              <w:t>metal</w:t>
            </w:r>
          </w:p>
        </w:tc>
        <w:tc>
          <w:tcPr>
            <w:tcW w:type="dxa" w:w="3513"/>
          </w:tcPr>
          <w:p>
            <w:r>
              <w:t>– is (36)……………………</w:t>
            </w:r>
            <w:r>
              <w:br/>
            </w:r>
            <w:r>
              <w:t>– decomposes sooner</w:t>
            </w:r>
          </w:p>
        </w:tc>
      </w:tr>
      <w:tr>
        <w:tc>
          <w:tcPr>
            <w:tcW w:type="dxa" w:w="3513"/>
          </w:tcPr>
          <w:p>
            <w:r>
              <w:t>Fuel</w:t>
            </w:r>
          </w:p>
        </w:tc>
        <w:tc>
          <w:tcPr>
            <w:tcW w:type="dxa" w:w="3513"/>
          </w:tcPr>
          <w:p>
            <w:r>
              <w:t>petrol</w:t>
            </w:r>
          </w:p>
        </w:tc>
        <w:tc>
          <w:tcPr>
            <w:tcW w:type="dxa" w:w="3513"/>
          </w:tcPr>
          <w:p>
            <w:r>
              <w:t>– causes less (37)………………..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      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Questions 38-40</w:t>
      </w:r>
      <w:r>
        <w:br/>
      </w:r>
      <w:r>
        <w:t>Complete the summary below. Choose your answers from the box and write correct letter A-G next to questions 38-40.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A</w:t>
            </w:r>
            <w:r>
              <w:t>. Dry</w:t>
            </w:r>
          </w:p>
        </w:tc>
        <w:tc>
          <w:tcPr>
            <w:tcW w:type="dxa" w:w="2635"/>
          </w:tcPr>
          <w:p>
            <w:r>
              <w:rPr>
                <w:b/>
              </w:rPr>
              <w:t>B</w:t>
            </w:r>
            <w:r>
              <w:t>. Cheese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C</w:t>
            </w:r>
            <w:r>
              <w:t>. Flour</w:t>
            </w:r>
          </w:p>
        </w:tc>
        <w:tc>
          <w:tcPr>
            <w:tcW w:type="dxa" w:w="2635"/>
          </w:tcPr>
          <w:p>
            <w:r>
              <w:rPr>
                <w:b/>
              </w:rPr>
              <w:t>D</w:t>
            </w:r>
            <w:r>
              <w:t>. Long-lasting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E</w:t>
            </w:r>
            <w:r>
              <w:t>. Non-toxic</w:t>
            </w:r>
          </w:p>
        </w:tc>
        <w:tc>
          <w:tcPr>
            <w:tcW w:type="dxa" w:w="2635"/>
          </w:tcPr>
          <w:p>
            <w:r>
              <w:rPr>
                <w:b/>
              </w:rPr>
              <w:t>F</w:t>
            </w:r>
            <w:r>
              <w:t>. Shady</w:t>
            </w:r>
          </w:p>
        </w:tc>
        <w:tc>
          <w:tcPr>
            <w:tcW w:type="dxa" w:w="2635"/>
          </w:tcPr>
          <w:p>
            <w:r>
              <w:rPr>
                <w:b/>
              </w:rPr>
              <w:t>G</w:t>
            </w:r>
            <w:r>
              <w:t>. Versatile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</w:tbl>
    <w:p>
      <w:r>
        <w:t xml:space="preserve">Hemp can be a source of foods and health products. It can produce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containing a higher level of protein. It has many applications in the home. Pain made from hemp is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Hemp grows well under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conditions. It is an environmentally friendly solution to many problems.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</w:t>
      </w:r>
    </w:p>
    <w:p>
      <w:r>
        <w:t>2. H</w:t>
      </w:r>
    </w:p>
    <w:p>
      <w:r>
        <w:t>3. I</w:t>
      </w:r>
    </w:p>
    <w:p>
      <w:r>
        <w:t>4. G</w:t>
      </w:r>
    </w:p>
    <w:p>
      <w:r>
        <w:t>5. D</w:t>
      </w:r>
    </w:p>
    <w:p>
      <w:r>
        <w:t>6. F</w:t>
      </w:r>
    </w:p>
    <w:p>
      <w:r>
        <w:t>7. $6</w:t>
      </w:r>
    </w:p>
    <w:p>
      <w:r>
        <w:t>8. 18 months</w:t>
      </w:r>
    </w:p>
    <w:p>
      <w:r>
        <w:t>9. 5</w:t>
      </w:r>
    </w:p>
    <w:p>
      <w:r>
        <w:t>10. cinema</w:t>
      </w:r>
    </w:p>
    <w:p>
      <w:r>
        <w:t>11. 1989</w:t>
      </w:r>
    </w:p>
    <w:p>
      <w:r>
        <w:t>12. internet</w:t>
      </w:r>
    </w:p>
    <w:p>
      <w:r>
        <w:t>13. one month</w:t>
      </w:r>
    </w:p>
    <w:p>
      <w:r>
        <w:t>14. rent</w:t>
      </w:r>
    </w:p>
    <w:p>
      <w:r>
        <w:t>15. references</w:t>
      </w:r>
    </w:p>
    <w:p>
      <w:r>
        <w:t>16. rights</w:t>
      </w:r>
    </w:p>
    <w:p>
      <w:r>
        <w:t>17. theft/ thieves</w:t>
      </w:r>
    </w:p>
    <w:p>
      <w:r>
        <w:t>18. pets, gardens</w:t>
      </w:r>
    </w:p>
    <w:p>
      <w:r>
        <w:t>19. $375</w:t>
      </w:r>
    </w:p>
    <w:p>
      <w:r>
        <w:t>20. (home) insurance</w:t>
      </w:r>
    </w:p>
    <w:p>
      <w:r>
        <w:t>21. C</w:t>
      </w:r>
    </w:p>
    <w:p>
      <w:r>
        <w:t>22. B</w:t>
      </w:r>
    </w:p>
    <w:p>
      <w:r>
        <w:t>23. B</w:t>
      </w:r>
    </w:p>
    <w:p>
      <w:r>
        <w:t>24. C</w:t>
      </w:r>
    </w:p>
    <w:p>
      <w:r>
        <w:t>25. B</w:t>
      </w:r>
    </w:p>
    <w:p>
      <w:r>
        <w:t>26. B</w:t>
      </w:r>
    </w:p>
    <w:p>
      <w:r>
        <w:t>27. C</w:t>
      </w:r>
    </w:p>
    <w:p>
      <w:r>
        <w:t>28. C</w:t>
      </w:r>
    </w:p>
    <w:p>
      <w:r>
        <w:t>29. A</w:t>
      </w:r>
    </w:p>
    <w:p>
      <w:r>
        <w:t>30. A</w:t>
      </w:r>
    </w:p>
    <w:p>
      <w:r>
        <w:t>31. 4 months</w:t>
      </w:r>
    </w:p>
    <w:p>
      <w:r>
        <w:t>32. bleach</w:t>
      </w:r>
    </w:p>
    <w:p>
      <w:r>
        <w:t>33. water/ irrigation</w:t>
      </w:r>
    </w:p>
    <w:p>
      <w:r>
        <w:t>34. skin cancer</w:t>
      </w:r>
    </w:p>
    <w:p>
      <w:r>
        <w:t>35. whale oil</w:t>
      </w:r>
    </w:p>
    <w:p>
      <w:r>
        <w:t>36. cheaper/ less expensive</w:t>
      </w:r>
    </w:p>
    <w:p>
      <w:r>
        <w:t>37. (air) pollution</w:t>
      </w:r>
    </w:p>
    <w:p>
      <w:r>
        <w:t>38. C</w:t>
      </w:r>
    </w:p>
    <w:p>
      <w:r>
        <w:t>39. E</w:t>
      </w:r>
    </w:p>
    <w:p>
      <w:r>
        <w:t>40. A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