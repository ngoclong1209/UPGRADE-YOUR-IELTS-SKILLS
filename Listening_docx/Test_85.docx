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85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form below. Write </w:t>
      </w:r>
      <w:r>
        <w:rPr>
          <w:b/>
        </w:rPr>
        <w:t>ONE WORD OR A NUMBER</w:t>
      </w:r>
      <w:r>
        <w:t xml:space="preserve"> for each answer.</w:t>
      </w:r>
    </w:p>
    <w:p>
      <w:r>
        <w:rPr>
          <w:b/>
        </w:rPr>
        <w:t>CITY TRANSPORT LOST PROPERTY ENQUIRY</w:t>
      </w:r>
      <w:r>
        <w:br/>
      </w:r>
      <w:r>
        <w:t>Main item lost: suitcase</w:t>
      </w:r>
      <w:r>
        <w:br/>
      </w:r>
      <w:r>
        <w:t xml:space="preserve">Description of main item: black with thin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 stripes</w:t>
      </w:r>
      <w:r>
        <w:br/>
      </w:r>
      <w:r>
        <w:t xml:space="preserve">Other items: a set of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>Personal details</w:t>
      </w:r>
      <w:r>
        <w:br/>
      </w:r>
      <w:r>
        <w:t xml:space="preserve">Name: Lisa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 xml:space="preserve">Address: 15A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 Rd. Highbury</w:t>
      </w:r>
      <w:r>
        <w:br/>
      </w:r>
      <w:r>
        <w:t xml:space="preserve">Phone number: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Label the map below. Write correct letter A-H next to questions 11-15.</w:t>
      </w:r>
    </w:p>
    <w:p>
      <w:r>
        <w:drawing>
          <wp:inline xmlns:a="http://schemas.openxmlformats.org/drawingml/2006/main" xmlns:pic="http://schemas.openxmlformats.org/drawingml/2006/picture">
            <wp:extent cx="5029200" cy="3074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11. supermarket </w:t>
      </w:r>
      <w:r>
        <w:t xml:space="preserve"> _______ </w:t>
      </w:r>
      <w:r>
        <w:br/>
      </w:r>
      <w:r>
        <w:t xml:space="preserve">12. climbing supplies store </w:t>
      </w:r>
      <w:r>
        <w:t xml:space="preserve"> _______ </w:t>
      </w:r>
      <w:r>
        <w:br/>
      </w:r>
      <w:r>
        <w:t xml:space="preserve">13. museum </w:t>
      </w:r>
      <w:r>
        <w:t xml:space="preserve"> _______ </w:t>
      </w:r>
      <w:r>
        <w:br/>
      </w:r>
      <w:r>
        <w:t xml:space="preserve">14. bike hire </w:t>
      </w:r>
      <w:r>
        <w:t xml:space="preserve"> _______ </w:t>
      </w:r>
      <w:r>
        <w:br/>
      </w:r>
      <w:r>
        <w:t xml:space="preserve">15. café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>What comment does the speaker make about each of the following tracks?</w:t>
      </w:r>
    </w:p>
    <w:p>
      <w:r>
        <w:t>Write correct letter A, B or C next to questions 16-20.</w:t>
      </w:r>
    </w:p>
    <w:p>
      <w:r>
        <w:rPr>
          <w:b/>
        </w:rPr>
        <w:t>Track</w:t>
      </w:r>
      <w:r>
        <w:br/>
      </w:r>
      <w:r>
        <w:t xml:space="preserve">16. North point </w:t>
      </w:r>
      <w:r>
        <w:t xml:space="preserve"> _______ </w:t>
      </w:r>
      <w:r>
        <w:br/>
      </w:r>
      <w:r>
        <w:t xml:space="preserve">17. Silver river </w:t>
      </w:r>
      <w:r>
        <w:t xml:space="preserve"> _______ </w:t>
      </w:r>
      <w:r>
        <w:br/>
      </w:r>
      <w:r>
        <w:t xml:space="preserve">18. Valley crossing </w:t>
      </w:r>
      <w:r>
        <w:t xml:space="preserve"> _______ </w:t>
      </w:r>
      <w:r>
        <w:br/>
      </w:r>
      <w:r>
        <w:t xml:space="preserve">19. Stonebridge </w:t>
      </w:r>
      <w:r>
        <w:t xml:space="preserve"> _______ </w:t>
      </w:r>
      <w:r>
        <w:br/>
      </w:r>
      <w:r>
        <w:t xml:space="preserve">20. Henderson ridge </w:t>
      </w:r>
      <w:r>
        <w:t xml:space="preserve"> _______ </w:t>
      </w:r>
    </w:p>
    <w:p>
      <w:r>
        <w:rPr>
          <w:b/>
        </w:rPr>
        <w:t>A</w:t>
      </w:r>
      <w:r>
        <w:t xml:space="preserve"> It is possible to get lost here.</w:t>
      </w:r>
      <w:r>
        <w:br/>
      </w:r>
      <w:r>
        <w:rPr>
          <w:b/>
        </w:rPr>
        <w:t>B</w:t>
      </w:r>
      <w:r>
        <w:t xml:space="preserve"> It only offers basic accommodation.</w:t>
      </w:r>
      <w:r>
        <w:br/>
      </w:r>
      <w:r>
        <w:rPr>
          <w:b/>
        </w:rPr>
        <w:t>C</w:t>
      </w:r>
      <w:r>
        <w:t xml:space="preserve"> It requires physical strength.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Why has James chosen to do a case study on the company Furniture Rossi?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has enjoyed global success.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is still in a developmental phase.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is an example of a foreign company being rebranded for Australia.</w:t>
      </w:r>
    </w:p>
    <w:p>
      <w:r>
        <w:t>22. According to James, why did Luca Rossi start a furniture company?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Furniture-making was already a family occupation.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Rossi saw a need for hand-crafted furniture.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work Rossi had done previously was unrewarding.</w:t>
      </w:r>
    </w:p>
    <w:p>
      <w:r>
        <w:t>23. What gave Furniture Rossi a competitive advantage over other furniture companies?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its staff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its lower prices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its locally sourced products</w:t>
      </w:r>
    </w:p>
    <w:p>
      <w:r>
        <w:t>24. What does the tutor recommend James does when writing the second draft of his case study?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provide more detailed references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check for written accuracy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add his own views</w:t>
      </w:r>
    </w:p>
    <w:p>
      <w:r>
        <w:t>25. What do the tutor and James agree was wrong with James’ last presentation?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was too short.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focused too much on statistics.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was not enough interaction with the audience.</w:t>
      </w:r>
    </w:p>
    <w:p>
      <w:r>
        <w:rPr>
          <w:b/>
        </w:rPr>
        <w:t>Questions 26-30</w:t>
      </w:r>
      <w:r>
        <w:br/>
      </w:r>
      <w:r>
        <w:t xml:space="preserve">Complete the flow chart below. Choose </w:t>
      </w:r>
      <w:r>
        <w:rPr>
          <w:b/>
        </w:rPr>
        <w:t>FIVE</w:t>
      </w:r>
      <w:r>
        <w:t xml:space="preserve"> answers from the list below and write the correct letter A-G next to questions 26-30.</w:t>
      </w:r>
    </w:p>
    <w:p>
      <w:r>
        <w:rPr>
          <w:b/>
        </w:rPr>
        <w:t>A</w:t>
      </w:r>
      <w:r>
        <w:t xml:space="preserve"> website</w:t>
      </w:r>
      <w:r>
        <w:br/>
      </w:r>
      <w:r>
        <w:rPr>
          <w:b/>
        </w:rPr>
        <w:t>B</w:t>
      </w:r>
      <w:r>
        <w:t xml:space="preserve"> locations</w:t>
      </w:r>
      <w:r>
        <w:br/>
      </w:r>
      <w:r>
        <w:rPr>
          <w:b/>
        </w:rPr>
        <w:t>C</w:t>
      </w:r>
      <w:r>
        <w:t xml:space="preserve"> designs</w:t>
      </w:r>
      <w:r>
        <w:br/>
      </w:r>
      <w:r>
        <w:rPr>
          <w:b/>
        </w:rPr>
        <w:t>D</w:t>
      </w:r>
      <w:r>
        <w:t xml:space="preserve"> TV advertising campaigns</w:t>
      </w:r>
      <w:r>
        <w:br/>
      </w:r>
      <w:r>
        <w:rPr>
          <w:b/>
        </w:rPr>
        <w:t>E</w:t>
      </w:r>
      <w:r>
        <w:t xml:space="preserve"> quality</w:t>
      </w:r>
      <w:r>
        <w:br/>
      </w:r>
      <w:r>
        <w:rPr>
          <w:b/>
        </w:rPr>
        <w:t>F</w:t>
      </w:r>
      <w:r>
        <w:t xml:space="preserve"> values</w:t>
      </w:r>
      <w:r>
        <w:br/>
      </w:r>
      <w:r>
        <w:rPr>
          <w:b/>
        </w:rPr>
        <w:t>G</w:t>
      </w:r>
      <w:r>
        <w:t xml:space="preserve"> software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39"/>
      </w:tblGrid>
      <w:tr>
        <w:tc>
          <w:tcPr>
            <w:tcW w:type="dxa" w:w="10539"/>
          </w:tcPr>
          <w:p>
            <w:r>
              <w:t>History of Furniture Rossi</w:t>
            </w:r>
          </w:p>
        </w:tc>
      </w:tr>
      <w:tr>
        <w:tc>
          <w:tcPr>
            <w:tcW w:type="dxa" w:w="10539"/>
          </w:tcPr>
          <w:p>
            <w:r>
              <w:t>The product (26)………………..led to a wider customer base</w:t>
            </w:r>
          </w:p>
        </w:tc>
      </w:tr>
      <w:tr>
        <w:tc>
          <w:tcPr>
            <w:tcW w:type="dxa" w:w="10539"/>
          </w:tcPr>
          <w:p>
            <w:r>
              <w:t>Greater customer demand meant other (27)…………….were needed</w:t>
            </w:r>
          </w:p>
        </w:tc>
      </w:tr>
      <w:tr>
        <w:tc>
          <w:tcPr>
            <w:tcW w:type="dxa" w:w="10539"/>
          </w:tcPr>
          <w:p>
            <w:r>
              <w:t>Better (28)…………………..increased overall profitability</w:t>
            </w:r>
          </w:p>
        </w:tc>
      </w:tr>
      <w:tr>
        <w:tc>
          <w:tcPr>
            <w:tcW w:type="dxa" w:w="10539"/>
          </w:tcPr>
          <w:p>
            <w:r>
              <w:t>Changes to the (29)…………………..were brought on by customer complaints</w:t>
            </w:r>
          </w:p>
        </w:tc>
      </w:tr>
      <w:tr>
        <w:tc>
          <w:tcPr>
            <w:tcW w:type="dxa" w:w="10539"/>
          </w:tcPr>
          <w:p>
            <w:r>
              <w:t>Furniture Rossi wants to make people more aware of its (30)…………………</w:t>
            </w:r>
          </w:p>
        </w:tc>
      </w:tr>
    </w:tbl>
    <w:p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31-36</w:t>
      </w:r>
      <w:r>
        <w:br/>
      </w:r>
      <w:r>
        <w:t xml:space="preserve">Complete the notes below. Write </w:t>
      </w:r>
      <w:r>
        <w:rPr>
          <w:b/>
        </w:rPr>
        <w:t>ONE WORD</w:t>
      </w:r>
      <w:r>
        <w:t xml:space="preserve"> for each answer.</w:t>
      </w:r>
    </w:p>
    <w:p>
      <w:r>
        <w:rPr>
          <w:b/>
        </w:rPr>
        <w:t>ROCK ART</w:t>
      </w:r>
      <w:r>
        <w:br/>
      </w:r>
      <w:r>
        <w:rPr>
          <w:b/>
        </w:rPr>
        <w:t>Why rock art is important to researchers</w:t>
      </w:r>
      <w:r>
        <w:br/>
      </w:r>
      <w:r>
        <w:t>It provides evidence about</w:t>
      </w:r>
      <w:r>
        <w:br/>
      </w:r>
      <w:r>
        <w:t>• Evolution</w:t>
      </w:r>
      <w:r>
        <w:br/>
      </w:r>
      <w:r>
        <w:t xml:space="preserve">• </w:t>
      </w:r>
      <w:r>
        <w:rPr>
          <w:b/>
        </w:rPr>
        <w:t>(31)</w:t>
      </w:r>
      <w:r>
        <w:t xml:space="preserve"> </w:t>
      </w:r>
      <w:r>
        <w:t xml:space="preserve"> _______ </w:t>
      </w:r>
    </w:p>
    <w:p>
      <w:r>
        <w:rPr>
          <w:b/>
        </w:rPr>
        <w:t>Global similarities in rock art</w:t>
      </w:r>
      <w:r>
        <w:br/>
      </w:r>
      <w:r>
        <w:t xml:space="preserve">• Humans often had large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Animals were common but a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>was always drawn from the side or from above.</w:t>
      </w:r>
      <w:r>
        <w:br/>
      </w:r>
      <w:r>
        <w:t>• Unlikely that contact through</w:t>
      </w:r>
      <w:r>
        <w:rPr>
          <w:b/>
        </w:rPr>
        <w:t xml:space="preserve"> (34)</w:t>
      </w:r>
      <w:r>
        <w:t xml:space="preserve"> </w:t>
      </w:r>
      <w:r>
        <w:t xml:space="preserve"> _______ </w:t>
      </w:r>
      <w:r>
        <w:t xml:space="preserve"> resulted in similar artistic styles</w:t>
      </w:r>
    </w:p>
    <w:p>
      <w:r>
        <w:rPr>
          <w:b/>
        </w:rPr>
        <w:t>Why our ancestors produced rock art</w:t>
      </w:r>
      <w:r>
        <w:br/>
      </w:r>
      <w:r>
        <w:t>Research suggests rock art was produced</w:t>
      </w:r>
      <w:r>
        <w:br/>
      </w:r>
      <w:r>
        <w:t xml:space="preserve">• Firstly for reasons of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• Later for social, spiritual and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reasons.</w:t>
      </w:r>
    </w:p>
    <w:p>
      <w:r>
        <w:rPr>
          <w:b/>
        </w:rPr>
        <w:t>Questions 37-40</w:t>
      </w:r>
      <w:r>
        <w:br/>
      </w:r>
      <w:r>
        <w:t xml:space="preserve">Answer the questions below.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What </w:t>
      </w:r>
      <w:r>
        <w:rPr>
          <w:b/>
        </w:rPr>
        <w:t>TWO</w:t>
      </w:r>
      <w:r>
        <w:t xml:space="preserve"> images drawn by Aboriginal people show their contact with Europeans?</w:t>
      </w:r>
      <w:r>
        <w:br/>
      </w:r>
      <w:r>
        <w:t xml:space="preserve">•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t>Which human activities does the lecturer say are the main threats to Aboriginal rock art?</w:t>
      </w:r>
      <w:r>
        <w:br/>
      </w:r>
      <w:r>
        <w:t xml:space="preserve">•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>• Vandalism</w:t>
      </w:r>
      <w:r>
        <w:br/>
      </w:r>
      <w:r>
        <w:t>•</w:t>
      </w:r>
      <w:r>
        <w:rPr>
          <w:b/>
        </w:rPr>
        <w:t xml:space="preserve"> 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white</w:t>
      </w:r>
    </w:p>
    <w:p>
      <w:r>
        <w:t>2. office</w:t>
      </w:r>
    </w:p>
    <w:p>
      <w:r>
        <w:t>3. camera</w:t>
      </w:r>
    </w:p>
    <w:p>
      <w:r>
        <w:t>4. umbrella</w:t>
      </w:r>
    </w:p>
    <w:p>
      <w:r>
        <w:t>5. 13 May</w:t>
      </w:r>
    </w:p>
    <w:p>
      <w:r>
        <w:t>6. airport</w:t>
      </w:r>
    </w:p>
    <w:p>
      <w:r>
        <w:t>7. taxi</w:t>
      </w:r>
    </w:p>
    <w:p>
      <w:r>
        <w:t>8. docherty</w:t>
      </w:r>
    </w:p>
    <w:p>
      <w:r>
        <w:t>9. river</w:t>
      </w:r>
    </w:p>
    <w:p>
      <w:r>
        <w:t>10. 07979605437</w:t>
      </w:r>
    </w:p>
    <w:p>
      <w:r>
        <w:t>11. G</w:t>
      </w:r>
    </w:p>
    <w:p>
      <w:r>
        <w:t>12. D</w:t>
      </w:r>
    </w:p>
    <w:p>
      <w:r>
        <w:t>13. A</w:t>
      </w:r>
    </w:p>
    <w:p>
      <w:r>
        <w:t>14. E</w:t>
      </w:r>
    </w:p>
    <w:p>
      <w:r>
        <w:t>15. C</w:t>
      </w:r>
    </w:p>
    <w:p>
      <w:r>
        <w:t>16. B</w:t>
      </w:r>
    </w:p>
    <w:p>
      <w:r>
        <w:t>17. A</w:t>
      </w:r>
    </w:p>
    <w:p>
      <w:r>
        <w:t>18. C</w:t>
      </w:r>
    </w:p>
    <w:p>
      <w:r>
        <w:t>19. C</w:t>
      </w:r>
    </w:p>
    <w:p>
      <w:r>
        <w:t>20. A</w:t>
      </w:r>
    </w:p>
    <w:p>
      <w:r>
        <w:t>21. B</w:t>
      </w:r>
    </w:p>
    <w:p>
      <w:r>
        <w:t>22. A</w:t>
      </w:r>
    </w:p>
    <w:p>
      <w:r>
        <w:t>23. A</w:t>
      </w:r>
    </w:p>
    <w:p>
      <w:r>
        <w:t>24. C</w:t>
      </w:r>
    </w:p>
    <w:p>
      <w:r>
        <w:t>25. B</w:t>
      </w:r>
    </w:p>
    <w:p>
      <w:r>
        <w:t>26. E</w:t>
      </w:r>
    </w:p>
    <w:p>
      <w:r>
        <w:t>27. B</w:t>
      </w:r>
    </w:p>
    <w:p>
      <w:r>
        <w:t>28. G</w:t>
      </w:r>
    </w:p>
    <w:p>
      <w:r>
        <w:t>29. A</w:t>
      </w:r>
    </w:p>
    <w:p>
      <w:r>
        <w:t>30. F</w:t>
      </w:r>
    </w:p>
    <w:p>
      <w:r>
        <w:t>31. migration</w:t>
      </w:r>
    </w:p>
    <w:p>
      <w:r>
        <w:t>32. eyes</w:t>
      </w:r>
    </w:p>
    <w:p>
      <w:r>
        <w:t>33. lizard</w:t>
      </w:r>
    </w:p>
    <w:p>
      <w:r>
        <w:t>34. trade</w:t>
      </w:r>
    </w:p>
    <w:p>
      <w:r>
        <w:t>35. survival</w:t>
      </w:r>
    </w:p>
    <w:p>
      <w:r>
        <w:t>36. political</w:t>
      </w:r>
    </w:p>
    <w:p>
      <w:r>
        <w:t>37. ships</w:t>
      </w:r>
    </w:p>
    <w:p>
      <w:r>
        <w:t>38. horses</w:t>
      </w:r>
    </w:p>
    <w:p>
      <w:r>
        <w:t>39. industry</w:t>
      </w:r>
    </w:p>
    <w:p>
      <w:r>
        <w:t>40. tourism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