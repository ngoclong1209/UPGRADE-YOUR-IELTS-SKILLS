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31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 and 2</w:t>
      </w:r>
      <w:r>
        <w:br/>
      </w:r>
      <w:r>
        <w:t>Choose the correct letter A, B or C.</w:t>
      </w:r>
    </w:p>
    <w:p>
      <w:r>
        <w:t>1. What is the name of the pub?</w:t>
      </w:r>
      <w:r>
        <w:br/>
      </w:r>
      <w:r>
        <w:rPr>
          <w:b/>
        </w:rPr>
        <w:t xml:space="preserve">[ ] </w:t>
      </w:r>
      <w:r>
        <w:t xml:space="preserve"> The Lines Ahead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Lion’s Shed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Lion’s Head</w:t>
      </w:r>
    </w:p>
    <w:p>
      <w:r>
        <w:t>2. Which map shows Jack’s route to Margaret’s party?</w:t>
      </w:r>
    </w:p>
    <w:p>
      <w:r>
        <w:t xml:space="preserve">[ ] </w:t>
      </w:r>
      <w:r>
        <w:t xml:space="preserve"> </w:t>
      </w:r>
      <w:r>
        <w:rPr>
          <w:b/>
        </w:rPr>
        <w:t>A</w:t>
      </w:r>
      <w:r>
        <w:br/>
      </w:r>
      <w:r>
        <w:t xml:space="preserve">[ ] </w:t>
      </w:r>
      <w:r>
        <w:t xml:space="preserve"> </w:t>
      </w:r>
      <w:r>
        <w:rPr>
          <w:b/>
        </w:rPr>
        <w:t>B</w:t>
      </w:r>
      <w:r>
        <w:br/>
      </w:r>
      <w:r>
        <w:t xml:space="preserve">[ ] </w:t>
      </w:r>
      <w:r>
        <w:t xml:space="preserve"> </w:t>
      </w:r>
      <w:r>
        <w:rPr>
          <w:b/>
        </w:rPr>
        <w:t>C</w:t>
      </w:r>
    </w:p>
    <w:p>
      <w:r>
        <w:drawing>
          <wp:inline xmlns:a="http://schemas.openxmlformats.org/drawingml/2006/main" xmlns:pic="http://schemas.openxmlformats.org/drawingml/2006/picture">
            <wp:extent cx="5029200" cy="2478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Questions 3-5</w:t>
      </w:r>
      <w:r>
        <w:br/>
      </w:r>
      <w:r>
        <w:t xml:space="preserve">Complete the notes below. Write </w:t>
      </w:r>
      <w:r>
        <w:rPr>
          <w:b/>
        </w:rPr>
        <w:t>NO MORE THAN ONE WORD OR A NUMBER</w:t>
      </w:r>
      <w:r>
        <w:t xml:space="preserve"> for each answer.</w:t>
      </w:r>
    </w:p>
    <w:p>
      <w:r>
        <w:t>Complete the details for Margaret’s address:</w:t>
      </w:r>
      <w:r>
        <w:br/>
      </w:r>
      <w:r>
        <w:t xml:space="preserve">3. Street: </w:t>
      </w:r>
      <w:r>
        <w:t xml:space="preserve"> _______ </w:t>
      </w:r>
      <w:r>
        <w:br/>
      </w:r>
      <w:r>
        <w:t xml:space="preserve">4. Number: </w:t>
      </w:r>
      <w:r>
        <w:t xml:space="preserve"> _______ </w:t>
      </w:r>
      <w:r>
        <w:br/>
      </w:r>
      <w:r>
        <w:t xml:space="preserve">5. Location: </w:t>
      </w:r>
      <w:r>
        <w:t xml:space="preserve"> _______ </w:t>
      </w:r>
      <w:r>
        <w:t xml:space="preserve"> house on the left</w:t>
      </w:r>
    </w:p>
    <w:p>
      <w:r>
        <w:rPr>
          <w:b/>
        </w:rPr>
        <w:t>Questions 6 and 7</w:t>
      </w:r>
      <w:r>
        <w:br/>
      </w:r>
      <w:r>
        <w:t>Choose the correct letter A, B or C.</w:t>
      </w:r>
    </w:p>
    <w:p>
      <w:r>
        <w:t>6. Which statement is correct?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Jack has got Mike’s camera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Mike has got Jack’s camera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Mike has sent Jack a text message</w:t>
      </w:r>
    </w:p>
    <w:p>
      <w:r>
        <w:t>7. Jack is worried that Mike may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lost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early</w:t>
      </w:r>
    </w:p>
    <w:p>
      <w:r>
        <w:rPr>
          <w:b/>
        </w:rPr>
        <w:t>Question 8</w:t>
      </w:r>
      <w:r>
        <w:br/>
      </w:r>
      <w:r>
        <w:t xml:space="preserve">What is Mike’s mobile number? </w:t>
      </w:r>
      <w:r>
        <w:t xml:space="preserve"> _______ </w:t>
      </w:r>
    </w:p>
    <w:p>
      <w:r>
        <w:rPr>
          <w:b/>
        </w:rPr>
        <w:t>Questions 9 and 10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Jack cannot find the house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dark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hidden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letterbox was behind a bush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someone is coming down the street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he has to call Mike</w:t>
      </w:r>
    </w:p>
    <w:p>
      <w:r>
        <w:rPr>
          <w:b/>
        </w:rPr>
        <w:t>Part 2: Questions 11-13</w:t>
      </w:r>
      <w:r>
        <w:br/>
      </w:r>
      <w:r>
        <w:t>Choose the correct letter A, B or C.</w:t>
      </w:r>
    </w:p>
    <w:p>
      <w:r>
        <w:t>11. Who provides the money to run the park?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owners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government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visitors</w:t>
      </w:r>
    </w:p>
    <w:p>
      <w:r>
        <w:t>12. When did the park move to the public open space?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1987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2000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2003</w:t>
      </w:r>
    </w:p>
    <w:p>
      <w:r>
        <w:t>13. How much do primary school children pay?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$23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$10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$16</w:t>
      </w:r>
    </w:p>
    <w:p>
      <w:r>
        <w:rPr>
          <w:b/>
        </w:rPr>
        <w:t>Questions 14 and 15</w:t>
      </w:r>
      <w:r>
        <w:br/>
      </w:r>
      <w:r>
        <w:t>Write T (true) or F (false)</w:t>
      </w:r>
    </w:p>
    <w:p>
      <w:r>
        <w:t xml:space="preserve">14. Once you pay the entry fee, there are no extra costs </w:t>
      </w:r>
      <w:r>
        <w:t xml:space="preserve"> _______ </w:t>
      </w:r>
      <w:r>
        <w:br/>
      </w:r>
      <w:r>
        <w:t xml:space="preserve">15. The park is open every day of the year </w:t>
      </w:r>
      <w:r>
        <w:t xml:space="preserve"> _______ </w:t>
      </w:r>
    </w:p>
    <w:p>
      <w:r>
        <w:rPr>
          <w:b/>
        </w:rPr>
        <w:t>Questions 16-18</w:t>
      </w:r>
      <w:r>
        <w:br/>
      </w:r>
      <w:r>
        <w:t xml:space="preserve">Complete the table below. Write </w:t>
      </w:r>
      <w:r>
        <w:rPr>
          <w:b/>
        </w:rPr>
        <w:t>NO MORE THAN ONE WORD OR A NUMBER</w:t>
      </w:r>
      <w:r>
        <w:t xml:space="preserve"> for each answer.</w:t>
      </w:r>
    </w:p>
    <w:p>
      <w:r>
        <w:rPr>
          <w:b/>
        </w:rPr>
        <w:t>Attractions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Animal</w:t>
            </w:r>
          </w:p>
        </w:tc>
        <w:tc>
          <w:tcPr>
            <w:tcW w:type="dxa" w:w="3513"/>
          </w:tcPr>
          <w:p>
            <w:r>
              <w:t>Viewing Time</w:t>
            </w:r>
          </w:p>
        </w:tc>
        <w:tc>
          <w:tcPr>
            <w:tcW w:type="dxa" w:w="3513"/>
          </w:tcPr>
          <w:p>
            <w:r>
              <w:t>Special Features</w:t>
            </w:r>
          </w:p>
        </w:tc>
      </w:tr>
      <w:tr>
        <w:tc>
          <w:tcPr>
            <w:tcW w:type="dxa" w:w="3513"/>
          </w:tcPr>
          <w:p>
            <w:r>
              <w:t>Koalas</w:t>
            </w:r>
          </w:p>
        </w:tc>
        <w:tc>
          <w:tcPr>
            <w:tcW w:type="dxa" w:w="3513"/>
          </w:tcPr>
          <w:p>
            <w:r>
              <w:t>10 am to 4.30 pm</w:t>
            </w:r>
          </w:p>
        </w:tc>
        <w:tc>
          <w:tcPr>
            <w:tcW w:type="dxa" w:w="3513"/>
          </w:tcPr>
          <w:p>
            <w:r>
              <w:t>View koalas in natural (16)……………………………</w:t>
            </w:r>
          </w:p>
        </w:tc>
      </w:tr>
      <w:tr>
        <w:tc>
          <w:tcPr>
            <w:tcW w:type="dxa" w:w="3513"/>
          </w:tcPr>
          <w:p>
            <w:r>
              <w:t>Kangaroos</w:t>
            </w:r>
          </w:p>
        </w:tc>
        <w:tc>
          <w:tcPr>
            <w:tcW w:type="dxa" w:w="3513"/>
          </w:tcPr>
          <w:p>
            <w:r>
              <w:t>9 am to 5.30 pm</w:t>
            </w:r>
          </w:p>
        </w:tc>
        <w:tc>
          <w:tcPr>
            <w:tcW w:type="dxa" w:w="3513"/>
          </w:tcPr>
          <w:p>
            <w:r>
              <w:t>Walk through kangaroo (17)……………………….</w:t>
            </w:r>
          </w:p>
        </w:tc>
      </w:tr>
      <w:tr>
        <w:tc>
          <w:tcPr>
            <w:tcW w:type="dxa" w:w="3513"/>
          </w:tcPr>
          <w:p>
            <w:r>
              <w:t>Wombats</w:t>
            </w:r>
          </w:p>
        </w:tc>
        <w:tc>
          <w:tcPr>
            <w:tcW w:type="dxa" w:w="3513"/>
          </w:tcPr>
          <w:p>
            <w:r>
              <w:t>11 am, 2 pm and (18)……………………..</w:t>
            </w:r>
          </w:p>
        </w:tc>
        <w:tc>
          <w:tcPr>
            <w:tcW w:type="dxa" w:w="3513"/>
          </w:tcPr>
          <w:p>
            <w:r>
              <w:t>Join in interactive show</w:t>
            </w:r>
          </w:p>
        </w:tc>
      </w:tr>
    </w:tbl>
    <w:p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(18)</w:t>
      </w:r>
      <w:r>
        <w:t xml:space="preserve"> </w:t>
      </w:r>
      <w:r>
        <w:t xml:space="preserve"> _______ </w:t>
      </w:r>
    </w:p>
    <w:p>
      <w:r>
        <w:rPr>
          <w:b/>
        </w:rPr>
        <w:t>Questions 19 and 20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other attractions are also mentioned?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farmyard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children’s show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working farm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country show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volunteer program</w:t>
      </w:r>
    </w:p>
    <w:p>
      <w:r>
        <w:rPr>
          <w:b/>
        </w:rPr>
        <w:t>Part 3: Questions 21-23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21. The project is about </w:t>
      </w:r>
      <w:r>
        <w:t xml:space="preserve"> _______ </w:t>
      </w:r>
      <w:r>
        <w:br/>
      </w:r>
      <w:r>
        <w:t xml:space="preserve">22. It includes a group of fuels called </w:t>
      </w:r>
      <w:r>
        <w:t xml:space="preserve"> _______ </w:t>
      </w:r>
      <w:r>
        <w:br/>
      </w:r>
      <w:r>
        <w:t xml:space="preserve">23. This type of fuel affects the weather by creating </w:t>
      </w:r>
      <w:r>
        <w:t xml:space="preserve"> _______ </w:t>
      </w:r>
    </w:p>
    <w:p>
      <w:r>
        <w:rPr>
          <w:b/>
        </w:rPr>
        <w:t>Questions 24-26</w:t>
      </w:r>
      <w:r>
        <w:br/>
      </w:r>
      <w:r>
        <w:t>What percentage of each fuel is used in the world?</w:t>
      </w:r>
    </w:p>
    <w:p>
      <w:r>
        <w:t>Write the correct letter A-D next to questions 24-26.</w:t>
      </w:r>
    </w:p>
    <w:p>
      <w:r>
        <w:rPr>
          <w:b/>
        </w:rPr>
        <w:t>A</w:t>
      </w:r>
      <w:r>
        <w:t xml:space="preserve"> natural gas</w:t>
      </w:r>
      <w:r>
        <w:br/>
      </w:r>
      <w:r>
        <w:rPr>
          <w:b/>
        </w:rPr>
        <w:t>B</w:t>
      </w:r>
      <w:r>
        <w:t xml:space="preserve"> nuclear</w:t>
      </w:r>
      <w:r>
        <w:br/>
      </w:r>
      <w:r>
        <w:rPr>
          <w:b/>
        </w:rPr>
        <w:t>C</w:t>
      </w:r>
      <w:r>
        <w:t xml:space="preserve"> oil</w:t>
      </w:r>
      <w:r>
        <w:br/>
      </w:r>
      <w:r>
        <w:rPr>
          <w:b/>
        </w:rPr>
        <w:t>D</w:t>
      </w:r>
      <w:r>
        <w:t xml:space="preserve"> other</w:t>
      </w:r>
    </w:p>
    <w:p>
      <w:r>
        <w:t xml:space="preserve">24. 45 percent </w:t>
      </w:r>
      <w:r>
        <w:t xml:space="preserve"> _______ </w:t>
      </w:r>
      <w:r>
        <w:br/>
      </w:r>
      <w:r>
        <w:t xml:space="preserve">25. 20 percent </w:t>
      </w:r>
      <w:r>
        <w:t xml:space="preserve"> _______ </w:t>
      </w:r>
      <w:r>
        <w:br/>
      </w:r>
      <w:r>
        <w:t xml:space="preserve">26. 8 percent </w:t>
      </w:r>
      <w:r>
        <w:t xml:space="preserve"> _______ </w:t>
      </w:r>
    </w:p>
    <w:p>
      <w:r>
        <w:rPr>
          <w:b/>
        </w:rPr>
        <w:t>Questions 27-30</w:t>
      </w:r>
      <w:r>
        <w:br/>
      </w:r>
      <w:r>
        <w:t>Choose the correct letter A, B or C.</w:t>
      </w:r>
    </w:p>
    <w:p>
      <w:r>
        <w:t>27. Richard believes that the main problem with using fossil fuels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affect everybody through global warming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their supply will eventually run 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create gases that pollute the air and damage all living things</w:t>
      </w:r>
    </w:p>
    <w:p>
      <w:r>
        <w:t>28. Shirley wants to research nuclear energy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fuels used in nuclear energy release radiation even after they have been used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she wants to know how nuclear waste is disposed of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of public concerns over nuclear power stations situated close to where they live</w:t>
      </w:r>
    </w:p>
    <w:p>
      <w:r>
        <w:t>29. Regarding other energy sources Richard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going to research renewable energy sources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is not going to research renewable energy sources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has not decided if he is going to research renewable energy sources</w:t>
      </w:r>
    </w:p>
    <w:p>
      <w:r>
        <w:t>30. For the next meeting Shirley will find some information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benefits of coal and oil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alternative energy sources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nuclear power stations</w:t>
      </w:r>
    </w:p>
    <w:p>
      <w:r>
        <w:rPr>
          <w:b/>
        </w:rPr>
        <w:t>Part 4: Questions 31-40</w:t>
      </w:r>
      <w:r>
        <w:br/>
      </w:r>
      <w:r>
        <w:t xml:space="preserve">Complete the summary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Although we cannot do anything about the plants and animals that are already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we can do something about the many species in the world today that are in danger of becoming extinct in the future.</w:t>
      </w:r>
    </w:p>
    <w:p>
      <w:r>
        <w:t xml:space="preserve">The main reason for the growing number of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species is the destruction of their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The rapidly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human population needs more land and resources for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This is changing and destroying the habitats that plant and animal species need for </w:t>
      </w:r>
      <w:r>
        <w:rPr>
          <w:b/>
        </w:rPr>
        <w:t>(36)</w:t>
      </w:r>
      <w:r>
        <w:t xml:space="preserve"> </w:t>
      </w:r>
      <w:r>
        <w:t xml:space="preserve"> _______ </w:t>
      </w:r>
    </w:p>
    <w:p>
      <w:r>
        <w:t xml:space="preserve">One way we can save endangered species and permanently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these habitats is to create and support national parks and reserves. National parks encourage people to enjoy the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of species without harming them.</w:t>
      </w:r>
    </w:p>
    <w:p>
      <w:r>
        <w:t xml:space="preserve">People who visit these parks must be sure to obey few rules. These include following fire regulations, leaving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placing all rubbish in a bin, not picking the flowers and not taking birds’ eggs.</w:t>
      </w:r>
    </w:p>
    <w:p>
      <w:r>
        <w:t xml:space="preserve">Public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will help ensure the survival of our plant and animal species.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</w:t>
      </w:r>
    </w:p>
    <w:p>
      <w:r>
        <w:t>2. C</w:t>
      </w:r>
    </w:p>
    <w:p>
      <w:r>
        <w:t>3. Wesley</w:t>
      </w:r>
    </w:p>
    <w:p>
      <w:r>
        <w:t>4. 70</w:t>
      </w:r>
    </w:p>
    <w:p>
      <w:r>
        <w:t>5. fifth</w:t>
      </w:r>
    </w:p>
    <w:p>
      <w:r>
        <w:t>6. A</w:t>
      </w:r>
    </w:p>
    <w:p>
      <w:r>
        <w:t>7. B</w:t>
      </w:r>
    </w:p>
    <w:p>
      <w:r>
        <w:t>8. 2563379</w:t>
      </w:r>
    </w:p>
    <w:p>
      <w:r>
        <w:t>9. A</w:t>
      </w:r>
    </w:p>
    <w:p>
      <w:r>
        <w:t>10. C</w:t>
      </w:r>
    </w:p>
    <w:p>
      <w:r>
        <w:t>11. C</w:t>
      </w:r>
    </w:p>
    <w:p>
      <w:r>
        <w:t>12. C</w:t>
      </w:r>
    </w:p>
    <w:p>
      <w:r>
        <w:t>13. B</w:t>
      </w:r>
    </w:p>
    <w:p>
      <w:r>
        <w:t>14. T</w:t>
      </w:r>
    </w:p>
    <w:p>
      <w:r>
        <w:t>15. F</w:t>
      </w:r>
    </w:p>
    <w:p>
      <w:r>
        <w:t>16. environment</w:t>
      </w:r>
    </w:p>
    <w:p>
      <w:r>
        <w:t>17. enclosure</w:t>
      </w:r>
    </w:p>
    <w:p>
      <w:r>
        <w:t>18. 3.45 pm</w:t>
      </w:r>
    </w:p>
    <w:p>
      <w:r>
        <w:t>19. A</w:t>
      </w:r>
    </w:p>
    <w:p>
      <w:r>
        <w:t>20. C</w:t>
      </w:r>
    </w:p>
    <w:p>
      <w:r>
        <w:t>21. energy consumption</w:t>
      </w:r>
    </w:p>
    <w:p>
      <w:r>
        <w:t>22. fossil fuels</w:t>
      </w:r>
    </w:p>
    <w:p>
      <w:r>
        <w:t>23. global warming</w:t>
      </w:r>
    </w:p>
    <w:p>
      <w:r>
        <w:t>24. C</w:t>
      </w:r>
    </w:p>
    <w:p>
      <w:r>
        <w:t>25. A</w:t>
      </w:r>
    </w:p>
    <w:p>
      <w:r>
        <w:t>26. D</w:t>
      </w:r>
    </w:p>
    <w:p>
      <w:r>
        <w:t>27. B</w:t>
      </w:r>
    </w:p>
    <w:p>
      <w:r>
        <w:t>28. B</w:t>
      </w:r>
    </w:p>
    <w:p>
      <w:r>
        <w:t>29. B</w:t>
      </w:r>
    </w:p>
    <w:p>
      <w:r>
        <w:t>30. C</w:t>
      </w:r>
    </w:p>
    <w:p>
      <w:r>
        <w:t>31. extinct</w:t>
      </w:r>
    </w:p>
    <w:p>
      <w:r>
        <w:t>32. endangered</w:t>
      </w:r>
    </w:p>
    <w:p>
      <w:r>
        <w:t>33. habitats</w:t>
      </w:r>
    </w:p>
    <w:p>
      <w:r>
        <w:t>34. increasing</w:t>
      </w:r>
    </w:p>
    <w:p>
      <w:r>
        <w:t>35. housing and food</w:t>
      </w:r>
    </w:p>
    <w:p>
      <w:r>
        <w:t>36. survival</w:t>
      </w:r>
    </w:p>
    <w:p>
      <w:r>
        <w:t>37. protect</w:t>
      </w:r>
    </w:p>
    <w:p>
      <w:r>
        <w:t>38. beauty and diversity</w:t>
      </w:r>
    </w:p>
    <w:p>
      <w:r>
        <w:t>39. pets at home</w:t>
      </w:r>
    </w:p>
    <w:p>
      <w:r>
        <w:t>40. support (and awareness)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