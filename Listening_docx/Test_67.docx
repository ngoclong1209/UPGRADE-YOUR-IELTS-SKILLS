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67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Complete the notes below. Write </w:t>
      </w:r>
      <w:r>
        <w:rPr>
          <w:b/>
        </w:rPr>
        <w:t>NO MORE THAN ONE WORDS AND/OR A NUMBER</w:t>
      </w:r>
      <w:r>
        <w:t xml:space="preserve"> for each answer.</w:t>
      </w:r>
    </w:p>
    <w:p>
      <w:r>
        <w:t>Hotel Armitage Booking Form</w:t>
      </w:r>
      <w:r>
        <w:br/>
      </w:r>
      <w:r>
        <w:t>Name: Kelvin Jones</w:t>
      </w:r>
    </w:p>
    <w:p>
      <w:r>
        <w:t xml:space="preserve">Booking number: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map below. Write </w:t>
      </w:r>
      <w:r>
        <w:rPr>
          <w:b/>
        </w:rPr>
        <w:t>NO MORE THAN ONE WORD</w:t>
      </w:r>
      <w:r>
        <w:t xml:space="preserve"> for each answer.</w:t>
      </w:r>
      <w:r>
        <w:br/>
      </w:r>
    </w:p>
    <w:p>
      <w:r>
        <w:rPr>
          <w:b/>
        </w:rPr>
        <w:t>(6)</w:t>
      </w:r>
      <w:r>
        <w:t xml:space="preserve">   </w:t>
      </w:r>
      <w:r>
        <w:t xml:space="preserve"> _______ </w:t>
      </w:r>
      <w:r>
        <w:t xml:space="preserve">                      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rPr>
          <w:b/>
        </w:rPr>
        <w:t xml:space="preserve">(8)  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11-13</w:t>
      </w:r>
      <w:r>
        <w:br/>
      </w:r>
      <w:r>
        <w:t>Choose the correct letter A, B or C.</w:t>
      </w:r>
    </w:p>
    <w:p>
      <w:r>
        <w:t>11. The SIS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non-profit making organization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owned by an international corporation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collective owned by ordinary people</w:t>
      </w:r>
    </w:p>
    <w:p>
      <w:r>
        <w:t>12. The SIS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has no fees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has low fees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avoids paying fees</w:t>
      </w:r>
    </w:p>
    <w:p>
      <w:r>
        <w:t>13. SIS accounts with the same customer number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will be charged for setting up automatic payments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attract no service charges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must have a minimum balance</w:t>
      </w:r>
    </w:p>
    <w:p>
      <w:r>
        <w:rPr>
          <w:b/>
        </w:rPr>
        <w:t>Questions 14-20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433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                 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21-23</w:t>
      </w:r>
      <w:r>
        <w:br/>
      </w:r>
      <w:r>
        <w:t xml:space="preserve">Answer the questions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21. What period of English Literature will the conference cover? </w:t>
      </w:r>
      <w:r>
        <w:t xml:space="preserve"> _______ </w:t>
      </w:r>
      <w:r>
        <w:br/>
      </w:r>
      <w:r>
        <w:t xml:space="preserve">22. How many panel discussions have been arranged? </w:t>
      </w:r>
      <w:r>
        <w:t xml:space="preserve"> _______ </w:t>
      </w:r>
      <w:r>
        <w:br/>
      </w:r>
      <w:r>
        <w:t xml:space="preserve">23. What is the aim of a panel discussion? To present </w:t>
      </w:r>
      <w:r>
        <w:t xml:space="preserve"> _______ </w:t>
      </w:r>
    </w:p>
    <w:p>
      <w:r>
        <w:rPr>
          <w:b/>
        </w:rPr>
        <w:t>Questions 24-30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rPr>
          <w:b/>
        </w:rPr>
        <w:t>Procedure (dealt with by prof.)</w:t>
      </w:r>
      <w:r>
        <w:br/>
      </w:r>
      <w:r>
        <w:t xml:space="preserve">• Identify topic of interest involving some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t>• Invite penalties</w:t>
      </w:r>
      <w:r>
        <w:br/>
      </w:r>
      <w:r>
        <w:t xml:space="preserve">• Select a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br/>
      </w:r>
      <w:r>
        <w:t xml:space="preserve">• Decide on </w:t>
      </w:r>
      <w:r>
        <w:rPr>
          <w:b/>
        </w:rPr>
        <w:t>(26)</w:t>
      </w:r>
      <w:r>
        <w:t xml:space="preserve"> </w:t>
      </w:r>
      <w:r>
        <w:t xml:space="preserve"> _______ </w:t>
      </w:r>
    </w:p>
    <w:p>
      <w:r>
        <w:rPr>
          <w:b/>
        </w:rPr>
        <w:t>Guidelines</w:t>
      </w:r>
      <w:r>
        <w:br/>
      </w:r>
      <w:r>
        <w:t xml:space="preserve">• Introduction of topic and speakers-get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information form prof.</w:t>
      </w:r>
      <w:r>
        <w:br/>
      </w:r>
      <w:r>
        <w:t xml:space="preserve">• Each panelist speaks for 2 mins-make a hand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to show time is up</w:t>
      </w:r>
      <w:r>
        <w:br/>
      </w:r>
      <w:r>
        <w:t>• Primary function = panel discussion (about 40 mins)</w:t>
      </w:r>
      <w:r>
        <w:br/>
      </w:r>
      <w:r>
        <w:t xml:space="preserve">• Close discussion and give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>• Secondary function = question time (about 15-20 mins)</w:t>
      </w:r>
      <w:r>
        <w:br/>
      </w:r>
      <w:r>
        <w:t xml:space="preserve">• At end of question time panel is thanked and audience shows appreciation by 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31-35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Hydropower</w:t>
      </w:r>
      <w:r>
        <w:br/>
      </w:r>
      <w:r>
        <w:t xml:space="preserve">• Renewable-constant source of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from natural hydrologic cycle</w:t>
      </w:r>
      <w:r>
        <w:br/>
      </w:r>
      <w:r>
        <w:t xml:space="preserve">•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-90% of hydro energy-electric</w:t>
      </w:r>
      <w:r>
        <w:br/>
      </w:r>
      <w:r>
        <w:t xml:space="preserve">• Clean-no air or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pollution</w:t>
      </w:r>
      <w:r>
        <w:br/>
      </w:r>
      <w:r>
        <w:t xml:space="preserve">•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and durable-simple to operate</w:t>
      </w:r>
      <w:r>
        <w:br/>
      </w:r>
      <w:r>
        <w:t xml:space="preserve">• Flexible-can start and adapt quickly to meet demand-leads to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of power supply</w:t>
      </w:r>
    </w:p>
    <w:p>
      <w:r>
        <w:rPr>
          <w:b/>
        </w:rPr>
        <w:t>Questions 36-38</w:t>
      </w:r>
      <w:r>
        <w:br/>
      </w:r>
      <w:r>
        <w:t xml:space="preserve">Label the diagram below. Write </w:t>
      </w:r>
      <w:r>
        <w:rPr>
          <w:b/>
        </w:rPr>
        <w:t>NO MORE THAN TWO WORDS</w:t>
      </w:r>
      <w:r>
        <w:t xml:space="preserve"> for each answer.</w:t>
      </w:r>
      <w:r>
        <w:br/>
      </w:r>
    </w:p>
    <w:p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Questions 39-40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39. To be effective, hydroelectric dams should be built across rivers with both sufficient head and </w:t>
      </w:r>
      <w:r>
        <w:t xml:space="preserve"> _______ </w:t>
      </w:r>
    </w:p>
    <w:p>
      <w:r>
        <w:t xml:space="preserve">40. There needs to be a balance between the needs of </w:t>
      </w:r>
      <w:r>
        <w:t xml:space="preserve"> _______ </w:t>
      </w:r>
      <w:r>
        <w:t xml:space="preserve"> living in developed environments and the preservation of natural habitat.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OOL2381420</w:t>
      </w:r>
    </w:p>
    <w:p>
      <w:r>
        <w:t>2. HUV 3331</w:t>
      </w:r>
    </w:p>
    <w:p>
      <w:r>
        <w:t>3. deluxe</w:t>
      </w:r>
    </w:p>
    <w:p>
      <w:r>
        <w:t>4. (2) pillows</w:t>
      </w:r>
    </w:p>
    <w:p>
      <w:r>
        <w:t>5. three nights</w:t>
      </w:r>
    </w:p>
    <w:p>
      <w:r>
        <w:t>6. mexican cafe</w:t>
      </w:r>
    </w:p>
    <w:p>
      <w:r>
        <w:t>7. mill</w:t>
      </w:r>
    </w:p>
    <w:p>
      <w:r>
        <w:t>8. bookshop</w:t>
      </w:r>
    </w:p>
    <w:p>
      <w:r>
        <w:t>9. kitched</w:t>
      </w:r>
    </w:p>
    <w:p>
      <w:r>
        <w:t>10. king</w:t>
      </w:r>
    </w:p>
    <w:p>
      <w:r>
        <w:t>11. C</w:t>
      </w:r>
    </w:p>
    <w:p>
      <w:r>
        <w:t>12. B</w:t>
      </w:r>
    </w:p>
    <w:p>
      <w:r>
        <w:t>13. A</w:t>
      </w:r>
    </w:p>
    <w:p>
      <w:r>
        <w:t>14. transaction</w:t>
      </w:r>
    </w:p>
    <w:p>
      <w:r>
        <w:t>15. bonus (interest)</w:t>
      </w:r>
    </w:p>
    <w:p>
      <w:r>
        <w:t>16. simple saver</w:t>
      </w:r>
    </w:p>
    <w:p>
      <w:r>
        <w:t>17. June 30</w:t>
      </w:r>
    </w:p>
    <w:p>
      <w:r>
        <w:t>18. secure</w:t>
      </w:r>
    </w:p>
    <w:p>
      <w:r>
        <w:t>19. bonds</w:t>
      </w:r>
    </w:p>
    <w:p>
      <w:r>
        <w:t>20. income</w:t>
      </w:r>
    </w:p>
    <w:p>
      <w:r>
        <w:t>21. 17 century</w:t>
      </w:r>
    </w:p>
    <w:p>
      <w:r>
        <w:t>22. 5</w:t>
      </w:r>
    </w:p>
    <w:p>
      <w:r>
        <w:t>23. views/ opinions</w:t>
      </w:r>
    </w:p>
    <w:p>
      <w:r>
        <w:t>24. conflict</w:t>
      </w:r>
    </w:p>
    <w:p>
      <w:r>
        <w:t>25. moderator/ leader</w:t>
      </w:r>
    </w:p>
    <w:p>
      <w:r>
        <w:t>26. format</w:t>
      </w:r>
    </w:p>
    <w:p>
      <w:r>
        <w:t>27. biographical</w:t>
      </w:r>
    </w:p>
    <w:p>
      <w:r>
        <w:t>28. gesture</w:t>
      </w:r>
    </w:p>
    <w:p>
      <w:r>
        <w:t>29. summary</w:t>
      </w:r>
    </w:p>
    <w:p>
      <w:r>
        <w:t>30. applause</w:t>
      </w:r>
    </w:p>
    <w:p>
      <w:r>
        <w:t>31. water</w:t>
      </w:r>
    </w:p>
    <w:p>
      <w:r>
        <w:t>32. efficient</w:t>
      </w:r>
    </w:p>
    <w:p>
      <w:r>
        <w:t>33. noise</w:t>
      </w:r>
    </w:p>
    <w:p>
      <w:r>
        <w:t>34. reliable</w:t>
      </w:r>
    </w:p>
    <w:p>
      <w:r>
        <w:t>35. stability</w:t>
      </w:r>
    </w:p>
    <w:p>
      <w:r>
        <w:t>36. intake (gate)</w:t>
      </w:r>
    </w:p>
    <w:p>
      <w:r>
        <w:t>37. generator</w:t>
      </w:r>
    </w:p>
    <w:p>
      <w:r>
        <w:t>38. power lines</w:t>
      </w:r>
    </w:p>
    <w:p>
      <w:r>
        <w:t>39. stream flow</w:t>
      </w:r>
    </w:p>
    <w:p>
      <w:r>
        <w:t>40. consumers/ people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