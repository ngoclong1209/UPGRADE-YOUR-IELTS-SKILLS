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83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1-5</w:t>
      </w:r>
      <w:r>
        <w:br/>
      </w:r>
      <w:r>
        <w:br/>
        <w:t xml:space="preserve">Complete the form below. Write </w:t>
      </w:r>
      <w:r>
        <w:rPr>
          <w:b/>
        </w:rPr>
        <w:t>NO MORE THAN TWO WORDS OR A NUMBER.</w:t>
      </w:r>
    </w:p>
    <w:p>
      <w:r>
        <w:rPr>
          <w:b/>
        </w:rPr>
        <w:t>SARAH’S HEALTH AND FITNESS CLUB MEMBERSHIP FORM</w:t>
      </w:r>
    </w:p>
    <w:p>
      <w:r>
        <w:t>First name: Harry</w:t>
      </w:r>
      <w:r>
        <w:br/>
      </w:r>
      <w:r>
        <w:br/>
        <w:t xml:space="preserve">Last name: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6-10</w:t>
      </w:r>
      <w:r>
        <w:br/>
      </w:r>
      <w:r>
        <w:br/>
        <w:t xml:space="preserve">Answer the questions below. Write </w:t>
      </w:r>
      <w:r>
        <w:rPr>
          <w:b/>
        </w:rPr>
        <w:t>NO MORE THAN TWO WORDS.</w:t>
      </w:r>
    </w:p>
    <w:p>
      <w:r>
        <w:rPr>
          <w:b/>
        </w:rPr>
        <w:t>Lifestyle questionnaire</w:t>
      </w:r>
      <w:r>
        <w:br/>
      </w:r>
      <w:r>
        <w:br/>
        <w:t xml:space="preserve">What exercises do you do regularly?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br/>
        <w:t xml:space="preserve">Do you have any injuries? Has a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br/>
        <w:t xml:space="preserve">What is your goal or target? A better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br/>
      </w:r>
      <w:r>
        <w:br/>
        <w:t xml:space="preserve">What is your occupation? A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br/>
        <w:t xml:space="preserve">How did you hear about the club? 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11-14</w:t>
      </w:r>
      <w:r>
        <w:br/>
      </w:r>
      <w:r>
        <w:br/>
        <w:t>Choose the correct letter A, B or C.</w:t>
      </w:r>
    </w:p>
    <w:p>
      <w:r>
        <w:t>11. The next event at the hotel will be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trade fair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wedding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party</w:t>
      </w:r>
    </w:p>
    <w:p>
      <w:r>
        <w:t>12. The number of guests will be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less than 50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from 50 to 100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more than 100</w:t>
      </w:r>
    </w:p>
    <w:p>
      <w:r>
        <w:t>13. Guests will start arriving at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7.15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7.30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7.45</w:t>
      </w:r>
    </w:p>
    <w:p>
      <w:r>
        <w:t>14. The entertainment will be a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>. live band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>. comedian</w:t>
      </w:r>
      <w:r>
        <w:br/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>. magician</w:t>
      </w:r>
    </w:p>
    <w:p>
      <w:r>
        <w:rPr>
          <w:b/>
        </w:rPr>
        <w:t>Questions 15-17</w:t>
      </w:r>
      <w:r>
        <w:br/>
      </w:r>
      <w:r>
        <w:br/>
        <w:t>Who will be responsible for the following jobs as the guests arrive?</w:t>
      </w:r>
    </w:p>
    <w:p>
      <w:r>
        <w:t xml:space="preserve">Choose </w:t>
      </w:r>
      <w:r>
        <w:rPr>
          <w:b/>
        </w:rPr>
        <w:t>THREE</w:t>
      </w:r>
      <w:r>
        <w:t xml:space="preserve"> answers from the box and write correct letter A-E.</w:t>
      </w:r>
    </w:p>
    <w:p>
      <w:r>
        <w:rPr>
          <w:b/>
        </w:rPr>
        <w:t>A</w:t>
      </w:r>
      <w:r>
        <w:t xml:space="preserve"> Susan</w:t>
      </w:r>
      <w:r>
        <w:br/>
      </w:r>
      <w:r>
        <w:br/>
      </w:r>
      <w:r>
        <w:rPr>
          <w:b/>
        </w:rPr>
        <w:t>B</w:t>
      </w:r>
      <w:r>
        <w:t xml:space="preserve"> Ahmed</w:t>
      </w:r>
      <w:r>
        <w:br/>
      </w:r>
      <w:r>
        <w:br/>
      </w:r>
      <w:r>
        <w:rPr>
          <w:b/>
        </w:rPr>
        <w:t>C</w:t>
      </w:r>
      <w:r>
        <w:t xml:space="preserve"> Gary</w:t>
      </w:r>
      <w:r>
        <w:br/>
      </w:r>
      <w:r>
        <w:br/>
      </w:r>
      <w:r>
        <w:rPr>
          <w:b/>
        </w:rPr>
        <w:t>D</w:t>
      </w:r>
      <w:r>
        <w:t xml:space="preserve"> Olav</w:t>
      </w:r>
      <w:r>
        <w:br/>
      </w:r>
      <w:r>
        <w:br/>
      </w:r>
      <w:r>
        <w:rPr>
          <w:b/>
        </w:rPr>
        <w:t>E</w:t>
      </w:r>
      <w:r>
        <w:t xml:space="preserve"> Monica</w:t>
      </w:r>
    </w:p>
    <w:p>
      <w:r>
        <w:t xml:space="preserve">15. offer drinks to guests </w:t>
      </w:r>
      <w:r>
        <w:t xml:space="preserve"> _______ </w:t>
      </w:r>
      <w:r>
        <w:br/>
      </w:r>
      <w:r>
        <w:br/>
        <w:t xml:space="preserve">16. take guests’ coats and hats </w:t>
      </w:r>
      <w:r>
        <w:t xml:space="preserve"> _______ </w:t>
      </w:r>
      <w:r>
        <w:br/>
      </w:r>
      <w:r>
        <w:br/>
        <w:t xml:space="preserve">17. show guests where to go </w:t>
      </w:r>
      <w:r>
        <w:t xml:space="preserve"> _______ </w:t>
      </w:r>
    </w:p>
    <w:p>
      <w:r>
        <w:rPr>
          <w:b/>
        </w:rPr>
        <w:t>Questions 18-20</w:t>
      </w:r>
      <w:r>
        <w:br/>
      </w:r>
      <w:r>
        <w:br/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General instructions</w:t>
      </w:r>
      <w:r>
        <w:br/>
      </w:r>
      <w:r>
        <w:br/>
        <w:t xml:space="preserve">In order to get the guests to move to the restaurant the hotel manager will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br/>
        <w:t xml:space="preserve">Seating plans will be placed on each table and also in the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br/>
        <w:t xml:space="preserve">There will be a total of three 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21-25</w:t>
      </w:r>
      <w:r>
        <w:br/>
      </w:r>
      <w:r>
        <w:br/>
        <w:t xml:space="preserve">Complete the flow chart below. Write </w:t>
      </w:r>
      <w:r>
        <w:rPr>
          <w:b/>
        </w:rPr>
        <w:t>NO MORE THAN TWO WORDS</w:t>
      </w:r>
      <w:r>
        <w:t xml:space="preserve"> for each answer.</w:t>
      </w:r>
      <w:r>
        <w:br/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3024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4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  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</w:p>
    <w:p>
      <w:r>
        <w:rPr>
          <w:b/>
        </w:rPr>
        <w:t>Questions 26-30</w:t>
      </w:r>
      <w:r>
        <w:br/>
      </w:r>
      <w:r>
        <w:br/>
        <w:t xml:space="preserve">Answer the questions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26. What part of the assignment is Alan going to start working on? </w:t>
      </w:r>
      <w:r>
        <w:t xml:space="preserve"> _______ </w:t>
      </w:r>
      <w:r>
        <w:br/>
      </w:r>
      <w:r>
        <w:br/>
        <w:t xml:space="preserve">27. Where will Melanie get more information on used paper collection? </w:t>
      </w:r>
      <w:r>
        <w:t xml:space="preserve"> _______ </w:t>
      </w:r>
      <w:r>
        <w:br/>
      </w:r>
      <w:r>
        <w:br/>
        <w:t xml:space="preserve">28. What will they add to the assignment to make it more interesting? </w:t>
      </w:r>
      <w:r>
        <w:t xml:space="preserve"> _______ </w:t>
      </w:r>
      <w:r>
        <w:br/>
      </w:r>
      <w:r>
        <w:br/>
        <w:t xml:space="preserve">29. What do they agree to complete by the end of the month? </w:t>
      </w:r>
      <w:r>
        <w:t xml:space="preserve"> _______ </w:t>
      </w:r>
      <w:r>
        <w:br/>
      </w:r>
      <w:r>
        <w:br/>
        <w:t xml:space="preserve">30. Who will they ask to review their work? </w:t>
      </w:r>
      <w:r>
        <w:t xml:space="preserve"> _______ </w:t>
      </w:r>
    </w:p>
    <w:p>
      <w:r>
        <w:rPr>
          <w:b/>
        </w:rPr>
        <w:t>Part 4: Questions 31-38</w:t>
      </w:r>
      <w:r>
        <w:br/>
      </w:r>
      <w:r>
        <w:br/>
        <w:t xml:space="preserve">Complete the notes below. Write </w:t>
      </w:r>
      <w:r>
        <w:rPr>
          <w:b/>
        </w:rPr>
        <w:t>NO MORE THAN ONE WORD OR A NUMBER.</w:t>
      </w:r>
    </w:p>
    <w:p>
      <w:r>
        <w:rPr>
          <w:b/>
        </w:rPr>
        <w:t>HAIR</w:t>
      </w:r>
      <w:r>
        <w:br/>
      </w:r>
      <w:r>
        <w:br/>
      </w:r>
      <w:r>
        <w:rPr>
          <w:b/>
        </w:rPr>
        <w:t>FACTS ABOUT HAIR</w:t>
      </w:r>
      <w:r>
        <w:br/>
      </w:r>
      <w:r>
        <w:br/>
        <w:t xml:space="preserve">• Main purposes – warmth and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br/>
        <w:t xml:space="preserve">• Main component keratin – makes fingernails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br/>
        <w:t xml:space="preserve">• Full head of hair can support a large weight – equal to two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br/>
        <w:t xml:space="preserve">• Average number of strands of hair –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for an adult</w:t>
      </w:r>
      <w:r>
        <w:br/>
      </w:r>
      <w:r>
        <w:br/>
        <w:t xml:space="preserve">• Large amount of money spent on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for hair in the UK</w:t>
      </w:r>
    </w:p>
    <w:p>
      <w:r>
        <w:rPr>
          <w:b/>
        </w:rPr>
        <w:t>STRUCTURE OF HAIR</w:t>
      </w:r>
      <w:r>
        <w:br/>
      </w:r>
      <w:r>
        <w:br/>
        <w:t>The three main parts:</w:t>
      </w:r>
      <w:r>
        <w:br/>
      </w:r>
      <w:r>
        <w:br/>
        <w:t xml:space="preserve">a. Bulb – like a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over end of hair follicle</w:t>
      </w:r>
      <w:r>
        <w:br/>
      </w:r>
      <w:r>
        <w:br/>
        <w:t xml:space="preserve">b. Root – contains glands that supply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to hair strand</w:t>
      </w:r>
      <w:r>
        <w:br/>
      </w:r>
      <w:r>
        <w:br/>
        <w:t xml:space="preserve">c. Shaft – not </w:t>
      </w:r>
      <w:r>
        <w:rPr>
          <w:b/>
        </w:rPr>
        <w:t>(38)</w:t>
      </w:r>
      <w:r>
        <w:t xml:space="preserve"> </w:t>
      </w:r>
      <w:r>
        <w:t xml:space="preserve"> _______ </w:t>
      </w:r>
    </w:p>
    <w:p>
      <w:r>
        <w:rPr>
          <w:b/>
        </w:rPr>
        <w:t>Questions 39 and 40</w:t>
      </w:r>
      <w:r>
        <w:br/>
      </w:r>
      <w:r>
        <w:br/>
        <w:t xml:space="preserve">Complete the summary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Health and Hair</w:t>
      </w:r>
      <w:r>
        <w:br/>
      </w:r>
      <w:r>
        <w:br/>
        <w:t xml:space="preserve">Changes in diet will take longer to affect your hair than your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br/>
        <w:t xml:space="preserve">Vitamins C, D and E are all important for healthy hair and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are one of the best sources of Vitamin C.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Symonds</w:t>
      </w:r>
    </w:p>
    <w:p>
      <w:r>
        <w:t>2. 1996</w:t>
      </w:r>
    </w:p>
    <w:p>
      <w:r>
        <w:t>3. full time</w:t>
      </w:r>
    </w:p>
    <w:p>
      <w:r>
        <w:t>4. swimming</w:t>
      </w:r>
    </w:p>
    <w:p>
      <w:r>
        <w:t>5. monthly</w:t>
      </w:r>
    </w:p>
    <w:p>
      <w:r>
        <w:t>6. jogging</w:t>
      </w:r>
    </w:p>
    <w:p>
      <w:r>
        <w:t>7. bad ankle</w:t>
      </w:r>
    </w:p>
    <w:p>
      <w:r>
        <w:t>8. fitness level</w:t>
      </w:r>
    </w:p>
    <w:p>
      <w:r>
        <w:t>9. charity worker</w:t>
      </w:r>
    </w:p>
    <w:p>
      <w:r>
        <w:t>10. radio</w:t>
      </w:r>
    </w:p>
    <w:p>
      <w:r>
        <w:t>11. C</w:t>
      </w:r>
    </w:p>
    <w:p>
      <w:r>
        <w:t>12. B</w:t>
      </w:r>
    </w:p>
    <w:p>
      <w:r>
        <w:t>13. A</w:t>
      </w:r>
    </w:p>
    <w:p>
      <w:r>
        <w:t>14. B</w:t>
      </w:r>
    </w:p>
    <w:p>
      <w:r>
        <w:t>15. C</w:t>
      </w:r>
    </w:p>
    <w:p>
      <w:r>
        <w:t>16. E</w:t>
      </w:r>
    </w:p>
    <w:p>
      <w:r>
        <w:t>17. A</w:t>
      </w:r>
    </w:p>
    <w:p>
      <w:r>
        <w:t>18. ring a bell</w:t>
      </w:r>
    </w:p>
    <w:p>
      <w:r>
        <w:t>19. lounge</w:t>
      </w:r>
    </w:p>
    <w:p>
      <w:r>
        <w:t>20. speeches</w:t>
      </w:r>
    </w:p>
    <w:p>
      <w:r>
        <w:t>21. pine forests</w:t>
      </w:r>
    </w:p>
    <w:p>
      <w:r>
        <w:t>22. water</w:t>
      </w:r>
    </w:p>
    <w:p>
      <w:r>
        <w:t>23. print</w:t>
      </w:r>
    </w:p>
    <w:p>
      <w:r>
        <w:t>24. sort</w:t>
      </w:r>
    </w:p>
    <w:p>
      <w:r>
        <w:t>25. remove ink</w:t>
      </w:r>
    </w:p>
    <w:p>
      <w:r>
        <w:t>26. introduction</w:t>
      </w:r>
    </w:p>
    <w:p>
      <w:r>
        <w:t>27. council</w:t>
      </w:r>
    </w:p>
    <w:p>
      <w:r>
        <w:t>28. data</w:t>
      </w:r>
    </w:p>
    <w:p>
      <w:r>
        <w:t>29. first draft</w:t>
      </w:r>
    </w:p>
    <w:p>
      <w:r>
        <w:t>30. tutor</w:t>
      </w:r>
    </w:p>
    <w:p>
      <w:r>
        <w:t>31. protection</w:t>
      </w:r>
    </w:p>
    <w:p>
      <w:r>
        <w:t>32. flexible</w:t>
      </w:r>
    </w:p>
    <w:p>
      <w:r>
        <w:t>33. elephants</w:t>
      </w:r>
    </w:p>
    <w:p>
      <w:r>
        <w:t>34. 100,000</w:t>
      </w:r>
    </w:p>
    <w:p>
      <w:r>
        <w:t>35. products</w:t>
      </w:r>
    </w:p>
    <w:p>
      <w:r>
        <w:t>36. cap</w:t>
      </w:r>
    </w:p>
    <w:p>
      <w:r>
        <w:t>37. oil</w:t>
      </w:r>
    </w:p>
    <w:p>
      <w:r>
        <w:t>38. active</w:t>
      </w:r>
    </w:p>
    <w:p>
      <w:r>
        <w:t>39. skin</w:t>
      </w:r>
    </w:p>
    <w:p>
      <w:r>
        <w:t>40. blue-berries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