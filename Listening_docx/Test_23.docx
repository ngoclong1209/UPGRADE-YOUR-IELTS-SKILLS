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F46E5"/>
          <w:sz w:val="36"/>
        </w:rPr>
        <w:t>IELTS Listening Practice - Test 23</w:t>
      </w:r>
    </w:p>
    <w:p>
      <w:pPr>
        <w:spacing w:after="240"/>
      </w:pPr>
    </w:p>
    <w:p>
      <w:r>
        <w:rPr>
          <w:b/>
          <w:u w:val="single"/>
        </w:rPr>
        <w:t>Part</w:t>
      </w:r>
      <w:r>
        <w:rPr>
          <w:b/>
        </w:rPr>
        <w:t xml:space="preserve"> 1:</w:t>
      </w:r>
      <w:r>
        <w:rPr>
          <w:b/>
        </w:rPr>
        <w:t xml:space="preserve"> Questions 1-5</w:t>
      </w:r>
      <w:r>
        <w:br/>
      </w:r>
      <w:r>
        <w:t xml:space="preserve">Complete the notes below. Write </w:t>
      </w:r>
      <w:r>
        <w:rPr>
          <w:b/>
        </w:rPr>
        <w:t>NO MORE THAN TWO WORDS.</w:t>
      </w:r>
    </w:p>
    <w:p>
      <w:r>
        <w:rPr>
          <w:b/>
        </w:rPr>
        <w:t>Tauber Insurance Company</w:t>
      </w:r>
    </w:p>
    <w:p>
      <w:r>
        <w:t>Insurance type:     vehicle</w:t>
      </w:r>
    </w:p>
    <w:p>
      <w:r>
        <w:t xml:space="preserve">Policy#: </w:t>
      </w:r>
      <w:r>
        <w:rPr>
          <w:b/>
        </w:rPr>
        <w:t>(1)</w:t>
      </w:r>
      <w:r>
        <w:t xml:space="preserve"> </w:t>
      </w:r>
      <w:r>
        <w:t xml:space="preserve"> _______ </w:t>
      </w:r>
    </w:p>
    <w:p>
      <w:r>
        <w:rPr>
          <w:b/>
        </w:rPr>
        <w:t>Questions 6-10</w:t>
      </w:r>
      <w:r>
        <w:br/>
      </w:r>
      <w:r>
        <w:t xml:space="preserve">Complete the notes below. Write </w:t>
      </w:r>
      <w:r>
        <w:rPr>
          <w:b/>
        </w:rPr>
        <w:t>NO MORE THAN TWO WORDS.</w:t>
      </w:r>
    </w:p>
    <w:p>
      <w:r>
        <w:t>Notes to be added to policy:</w:t>
      </w:r>
      <w:r>
        <w:br/>
      </w:r>
      <w:r>
        <w:t>Add new driver:</w:t>
      </w:r>
      <w:r>
        <w:br/>
      </w:r>
      <w:r>
        <w:t>• Name: Samuel Michaels</w:t>
      </w:r>
      <w:r>
        <w:br/>
      </w:r>
      <w:r>
        <w:t>• Age: 28</w:t>
      </w:r>
      <w:r>
        <w:br/>
      </w:r>
      <w:r>
        <w:t xml:space="preserve">• Relationship to main driver: </w:t>
      </w:r>
      <w:r>
        <w:rPr>
          <w:b/>
        </w:rPr>
        <w:t>(6)</w:t>
      </w:r>
      <w:r>
        <w:t xml:space="preserve"> </w:t>
      </w:r>
      <w:r>
        <w:t xml:space="preserve"> _______ </w:t>
      </w:r>
      <w:r>
        <w:br/>
      </w:r>
      <w:r>
        <w:t>Reason:</w:t>
      </w:r>
      <w:r>
        <w:br/>
      </w:r>
      <w:r>
        <w:t xml:space="preserve">• </w:t>
      </w:r>
      <w:r>
        <w:rPr>
          <w:b/>
        </w:rPr>
        <w:t>(7)</w:t>
      </w:r>
      <w:r>
        <w:t xml:space="preserve"> </w:t>
      </w:r>
      <w:r>
        <w:t xml:space="preserve"> _______ </w:t>
      </w:r>
      <w:r>
        <w:br/>
      </w:r>
      <w:r>
        <w:t>Client/ new driver to provide:</w:t>
      </w:r>
      <w:r>
        <w:br/>
      </w:r>
      <w:r>
        <w:t xml:space="preserve">• Verified </w:t>
      </w:r>
      <w:r>
        <w:rPr>
          <w:b/>
        </w:rPr>
        <w:t>(8)</w:t>
      </w:r>
      <w:r>
        <w:t xml:space="preserve"> </w:t>
      </w:r>
      <w:r>
        <w:t xml:space="preserve"> _______ </w:t>
      </w:r>
      <w:r>
        <w:t xml:space="preserve"> of driver’s licence</w:t>
      </w:r>
      <w:r>
        <w:br/>
      </w:r>
      <w:r>
        <w:t xml:space="preserve">• Clean driving </w:t>
      </w:r>
      <w:r>
        <w:rPr>
          <w:b/>
        </w:rPr>
        <w:t>(9)</w:t>
      </w:r>
      <w:r>
        <w:t xml:space="preserve"> </w:t>
      </w:r>
      <w:r>
        <w:t xml:space="preserve"> _______ </w:t>
      </w:r>
      <w:r>
        <w:br/>
      </w:r>
      <w:r>
        <w:t>Start date:</w:t>
      </w:r>
      <w:r>
        <w:br/>
      </w:r>
      <w:r>
        <w:t xml:space="preserve">• </w:t>
      </w:r>
      <w:r>
        <w:rPr>
          <w:b/>
        </w:rPr>
        <w:t>(10)</w:t>
      </w:r>
      <w:r>
        <w:t xml:space="preserve"> </w:t>
      </w:r>
      <w:r>
        <w:t xml:space="preserve"> _______ </w:t>
      </w:r>
      <w:r>
        <w:t xml:space="preserve"> cover for 2 weeks from today</w:t>
      </w:r>
      <w:r>
        <w:br/>
      </w:r>
      <w:r>
        <w:t>• Full cover when paperwork approved</w:t>
      </w:r>
    </w:p>
    <w:p>
      <w:r>
        <w:rPr>
          <w:b/>
          <w:u w:val="single"/>
        </w:rPr>
        <w:t>Part</w:t>
      </w:r>
      <w:r>
        <w:rPr>
          <w:b/>
        </w:rPr>
        <w:t xml:space="preserve"> 2: Questions 11-16</w:t>
      </w:r>
      <w:r>
        <w:br/>
      </w:r>
      <w:r>
        <w:t xml:space="preserve">Complete the sentences below. Write </w:t>
      </w:r>
      <w:r>
        <w:rPr>
          <w:b/>
        </w:rPr>
        <w:t>NO MORE THAN TWO WORDS</w:t>
      </w:r>
      <w:r>
        <w:t xml:space="preserve"> for each answer.</w:t>
      </w:r>
    </w:p>
    <w:p>
      <w:r>
        <w:t xml:space="preserve">11. You can become more confident by using </w:t>
      </w:r>
      <w:r>
        <w:t xml:space="preserve"> _______ </w:t>
      </w:r>
    </w:p>
    <w:p>
      <w:r>
        <w:t xml:space="preserve">12. More confidence results in better </w:t>
      </w:r>
      <w:r>
        <w:t xml:space="preserve"> _______ </w:t>
      </w:r>
    </w:p>
    <w:p>
      <w:r>
        <w:t xml:space="preserve">13. A good strategy to build confidence is to get rid of negative memories of mistakes and failures and instead concentrate on </w:t>
      </w:r>
      <w:r>
        <w:t xml:space="preserve"> _______ </w:t>
      </w:r>
    </w:p>
    <w:p>
      <w:r>
        <w:t xml:space="preserve">14. Frequent </w:t>
      </w:r>
      <w:r>
        <w:t xml:space="preserve"> _______ </w:t>
      </w:r>
      <w:r>
        <w:t xml:space="preserve"> of positive imagery is necessary for success.</w:t>
      </w:r>
    </w:p>
    <w:p>
      <w:r>
        <w:t xml:space="preserve">15. Mental positivity is not enough-you also have to act in a confident manner-so </w:t>
      </w:r>
      <w:r>
        <w:t xml:space="preserve"> _______ </w:t>
      </w:r>
      <w:r>
        <w:t xml:space="preserve"> is important too.</w:t>
      </w:r>
    </w:p>
    <w:p>
      <w:r>
        <w:t xml:space="preserve">16. Setting and achieving goals results in brain activity that brings about an experience of </w:t>
      </w:r>
      <w:r>
        <w:t xml:space="preserve"> _______ </w:t>
      </w:r>
    </w:p>
    <w:p>
      <w:r>
        <w:rPr>
          <w:b/>
        </w:rPr>
        <w:t>Questions 17-20</w:t>
      </w:r>
      <w:r>
        <w:br/>
      </w:r>
      <w:r>
        <w:t xml:space="preserve">Complete the flow chart below. Write </w:t>
      </w:r>
      <w:r>
        <w:rPr>
          <w:b/>
        </w:rPr>
        <w:t>NO MORE THAN TWO WORDS</w:t>
      </w:r>
      <w:r>
        <w:t xml:space="preserve"> for each answer.</w:t>
      </w:r>
      <w:r>
        <w:br/>
      </w:r>
      <w:r>
        <w:drawing>
          <wp:inline xmlns:a="http://schemas.openxmlformats.org/drawingml/2006/main" xmlns:pic="http://schemas.openxmlformats.org/drawingml/2006/picture">
            <wp:extent cx="5029200" cy="38069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8069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(17)</w:t>
      </w:r>
      <w:r>
        <w:t xml:space="preserve">  </w:t>
      </w:r>
      <w:r>
        <w:t xml:space="preserve"> _______ </w:t>
      </w:r>
      <w:r>
        <w:t xml:space="preserve">              </w:t>
      </w:r>
      <w:r>
        <w:rPr>
          <w:b/>
        </w:rPr>
        <w:t>(18)</w:t>
      </w:r>
      <w:r>
        <w:t xml:space="preserve">  </w:t>
      </w:r>
      <w:r>
        <w:t xml:space="preserve"> _______ </w:t>
      </w:r>
      <w:r>
        <w:br/>
      </w:r>
      <w:r>
        <w:rPr>
          <w:b/>
        </w:rPr>
        <w:t xml:space="preserve">(19) </w:t>
      </w:r>
      <w:r>
        <w:t xml:space="preserve"> </w:t>
      </w:r>
      <w:r>
        <w:t xml:space="preserve"> _______ </w:t>
      </w:r>
      <w:r>
        <w:t xml:space="preserve">             </w:t>
      </w:r>
      <w:r>
        <w:rPr>
          <w:b/>
        </w:rPr>
        <w:t>(20)</w:t>
      </w:r>
      <w:r>
        <w:t xml:space="preserve"> </w:t>
      </w:r>
      <w:r>
        <w:t xml:space="preserve"> _______ </w:t>
      </w:r>
    </w:p>
    <w:p>
      <w:r>
        <w:rPr>
          <w:b/>
          <w:u w:val="single"/>
        </w:rPr>
        <w:t>Part</w:t>
      </w:r>
      <w:r>
        <w:rPr>
          <w:b/>
        </w:rPr>
        <w:t xml:space="preserve"> 3: Questions 21-23</w:t>
      </w:r>
      <w:r>
        <w:br/>
      </w:r>
      <w:r>
        <w:t>Choose the correct letter A, B or C.</w:t>
      </w:r>
    </w:p>
    <w:p>
      <w:r>
        <w:t>21. Julia and Bob’s science project is due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next week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next month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next year</w:t>
      </w:r>
    </w:p>
    <w:p>
      <w:r>
        <w:t>22. All the materials they use must be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recycled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inexpensive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available in the lab</w:t>
      </w:r>
    </w:p>
    <w:p>
      <w:r>
        <w:t>23. A Cartesian diver was called a devil by some people because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they saw it was black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they believed in the supernatural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they wanted the inventor to be famous</w:t>
      </w:r>
    </w:p>
    <w:p>
      <w:r>
        <w:rPr>
          <w:b/>
        </w:rPr>
        <w:t>Questions 24 and 25</w:t>
      </w:r>
      <w:r>
        <w:br/>
      </w:r>
      <w:r>
        <w:t xml:space="preserve">Choose </w:t>
      </w:r>
      <w:r>
        <w:rPr>
          <w:b/>
        </w:rPr>
        <w:t>TWO</w:t>
      </w:r>
      <w:r>
        <w:t xml:space="preserve"> letters A-E.</w:t>
      </w:r>
    </w:p>
    <w:p>
      <w:r>
        <w:t>Julia and Bob find some of the items they need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in Bob’s pencil case and the recycling bin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in the cafeteria and the Resource Centre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in the shop and Julia’s locker</w:t>
      </w:r>
      <w:r>
        <w:br/>
      </w:r>
      <w:r>
        <w:rPr>
          <w:b/>
        </w:rPr>
        <w:t xml:space="preserve">[ ] </w:t>
      </w:r>
      <w:r>
        <w:rPr>
          <w:b/>
        </w:rPr>
        <w:t xml:space="preserve"> D</w:t>
      </w:r>
      <w:r>
        <w:t xml:space="preserve"> in Bob’s bag and his pocket</w:t>
      </w:r>
      <w:r>
        <w:br/>
      </w:r>
      <w:r>
        <w:rPr>
          <w:b/>
        </w:rPr>
        <w:t xml:space="preserve">[ ] </w:t>
      </w:r>
      <w:r>
        <w:rPr>
          <w:b/>
        </w:rPr>
        <w:t xml:space="preserve"> E</w:t>
      </w:r>
      <w:r>
        <w:t xml:space="preserve"> in Tara’s packet and on the floor</w:t>
      </w:r>
    </w:p>
    <w:p>
      <w:r>
        <w:rPr>
          <w:b/>
        </w:rPr>
        <w:t>Questions 26-30</w:t>
      </w:r>
      <w:r>
        <w:br/>
      </w:r>
      <w:r>
        <w:t xml:space="preserve">Complete the notes below. Write </w:t>
      </w:r>
      <w:r>
        <w:rPr>
          <w:b/>
        </w:rPr>
        <w:t>NO MORE THAN TWO WORDS</w:t>
      </w:r>
      <w:r>
        <w:t xml:space="preserve"> for each answer.</w:t>
      </w:r>
    </w:p>
    <w:p>
      <w:r>
        <w:rPr>
          <w:b/>
        </w:rPr>
        <w:t>Assembly</w:t>
      </w:r>
      <w:r>
        <w:br/>
      </w:r>
      <w:r>
        <w:t xml:space="preserve">Step 1: fold </w:t>
      </w:r>
      <w:r>
        <w:rPr>
          <w:b/>
        </w:rPr>
        <w:t>(26)</w:t>
      </w:r>
      <w:r>
        <w:t xml:space="preserve"> </w:t>
      </w:r>
      <w:r>
        <w:t xml:space="preserve"> _______ </w:t>
      </w:r>
      <w:r>
        <w:t xml:space="preserve"> in half</w:t>
      </w:r>
      <w:r>
        <w:br/>
      </w:r>
      <w:r>
        <w:t xml:space="preserve">Step 2: use </w:t>
      </w:r>
      <w:r>
        <w:rPr>
          <w:b/>
        </w:rPr>
        <w:t>(27)</w:t>
      </w:r>
      <w:r>
        <w:t xml:space="preserve"> </w:t>
      </w:r>
      <w:r>
        <w:t xml:space="preserve"> _______ </w:t>
      </w:r>
      <w:r>
        <w:t xml:space="preserve"> to secure the ends</w:t>
      </w:r>
      <w:r>
        <w:br/>
      </w:r>
      <w:r>
        <w:t xml:space="preserve">Step 3: attach </w:t>
      </w:r>
      <w:r>
        <w:rPr>
          <w:b/>
        </w:rPr>
        <w:t>(28)</w:t>
      </w:r>
      <w:r>
        <w:t xml:space="preserve"> </w:t>
      </w:r>
      <w:r>
        <w:t xml:space="preserve"> _______ </w:t>
      </w:r>
      <w:r>
        <w:t xml:space="preserve"> to diver</w:t>
      </w:r>
      <w:r>
        <w:br/>
      </w:r>
      <w:r>
        <w:t xml:space="preserve">Step 4: fill bottle with water and replace </w:t>
      </w:r>
      <w:r>
        <w:rPr>
          <w:b/>
        </w:rPr>
        <w:t>(29)</w:t>
      </w:r>
      <w:r>
        <w:t xml:space="preserve"> </w:t>
      </w:r>
      <w:r>
        <w:t xml:space="preserve"> _______ </w:t>
      </w:r>
      <w:r>
        <w:br/>
      </w:r>
      <w:r>
        <w:t xml:space="preserve">Step 5: demonstrate by squeezing and releasing bottle. Compression causes diver to sink because diver becomes </w:t>
      </w:r>
      <w:r>
        <w:rPr>
          <w:b/>
        </w:rPr>
        <w:t>(30)</w:t>
      </w:r>
      <w:r>
        <w:t xml:space="preserve"> _______ </w:t>
      </w:r>
    </w:p>
    <w:p>
      <w:r>
        <w:rPr>
          <w:b/>
          <w:u w:val="single"/>
        </w:rPr>
        <w:t>Part</w:t>
      </w:r>
      <w:r>
        <w:rPr>
          <w:b/>
        </w:rPr>
        <w:t xml:space="preserve"> 4: Questions 31-35</w:t>
      </w:r>
      <w:r>
        <w:br/>
      </w:r>
      <w:r>
        <w:t xml:space="preserve">Answer the questions below. Write </w:t>
      </w:r>
      <w:r>
        <w:rPr>
          <w:b/>
        </w:rPr>
        <w:t>NO MORE THAN THREE WORDS AND/ OR A NUMBER</w:t>
      </w:r>
      <w:r>
        <w:t xml:space="preserve"> for each answer.</w:t>
      </w:r>
    </w:p>
    <w:p>
      <w:r>
        <w:t xml:space="preserve">31. When did Mt. Pinatubo erupt for the first time? </w:t>
      </w:r>
      <w:r>
        <w:t xml:space="preserve"> _______ </w:t>
      </w:r>
    </w:p>
    <w:p>
      <w:r>
        <w:t xml:space="preserve">32. When was the earthquake measuring 7.8 recorded? </w:t>
      </w:r>
      <w:r>
        <w:t xml:space="preserve"> _______ </w:t>
      </w:r>
    </w:p>
    <w:p>
      <w:r>
        <w:t xml:space="preserve">33. When did the experts begin to study Mt. Pinatubo? </w:t>
      </w:r>
      <w:r>
        <w:t xml:space="preserve"> _______ </w:t>
      </w:r>
    </w:p>
    <w:p>
      <w:r>
        <w:t xml:space="preserve">34. What fell on the local villages on 2nd April? </w:t>
      </w:r>
      <w:r>
        <w:t xml:space="preserve"> _______ </w:t>
      </w:r>
    </w:p>
    <w:p>
      <w:r>
        <w:t xml:space="preserve">35. What does a ‘level 5’ alert mean? </w:t>
      </w:r>
      <w:r>
        <w:t xml:space="preserve"> _______ </w:t>
      </w:r>
    </w:p>
    <w:p>
      <w:r>
        <w:rPr>
          <w:b/>
        </w:rPr>
        <w:t>Questions 36-40</w:t>
      </w:r>
      <w:r>
        <w:br/>
      </w:r>
      <w:r>
        <w:t xml:space="preserve">Complete the sentences below. Write </w:t>
      </w:r>
      <w:r>
        <w:rPr>
          <w:b/>
        </w:rPr>
        <w:t>NO MORE THAN THREE WORDS AND/ OR A NUMBER</w:t>
      </w:r>
      <w:r>
        <w:t xml:space="preserve"> for each answer.</w:t>
      </w:r>
    </w:p>
    <w:p>
      <w:r>
        <w:t xml:space="preserve">Several large earthquakes were triggered by the eruption of Pinatubo on 15th June 1991 because of the </w:t>
      </w:r>
      <w:r>
        <w:rPr>
          <w:b/>
        </w:rPr>
        <w:t>(36)</w:t>
      </w:r>
      <w:r>
        <w:t xml:space="preserve"> </w:t>
      </w:r>
      <w:r>
        <w:t xml:space="preserve"> _______ </w:t>
      </w:r>
      <w:r>
        <w:t xml:space="preserve"> of the summit. The caldera thus created considerably reduced the height of the mountain. At the same time </w:t>
      </w:r>
      <w:r>
        <w:rPr>
          <w:b/>
        </w:rPr>
        <w:t>(37)</w:t>
      </w:r>
      <w:r>
        <w:t xml:space="preserve"> </w:t>
      </w:r>
      <w:r>
        <w:t xml:space="preserve"> _______ </w:t>
      </w:r>
      <w:r>
        <w:t xml:space="preserve"> was passing by and the rain associated with it mixed with the cinders in the air to form a substance called tephra which fell on the </w:t>
      </w:r>
      <w:r>
        <w:rPr>
          <w:b/>
        </w:rPr>
        <w:t>(38)</w:t>
      </w:r>
      <w:r>
        <w:t xml:space="preserve"> </w:t>
      </w:r>
      <w:r>
        <w:t xml:space="preserve"> _______ </w:t>
      </w:r>
      <w:r>
        <w:t xml:space="preserve"> of homes causing them to collapse, crushing hundreds of people.</w:t>
      </w:r>
    </w:p>
    <w:p>
      <w:r>
        <w:t xml:space="preserve">During the eruption large amounts of Sulphur dioxide gas were emitted, which combined with </w:t>
      </w:r>
      <w:r>
        <w:rPr>
          <w:b/>
        </w:rPr>
        <w:t>(39)</w:t>
      </w:r>
      <w:r>
        <w:t xml:space="preserve"> </w:t>
      </w:r>
      <w:r>
        <w:t xml:space="preserve"> _______ </w:t>
      </w:r>
      <w:r>
        <w:t xml:space="preserve"> to make sulphuric acid which was responsible for a great deal of ozone depletion above Antarctica. The overall effect of the cloud from this great eruption was the lowering of </w:t>
      </w:r>
      <w:r>
        <w:rPr>
          <w:b/>
        </w:rPr>
        <w:t>(40)</w:t>
      </w:r>
      <w:r>
        <w:t xml:space="preserve"> </w:t>
      </w:r>
      <w:r>
        <w:t xml:space="preserve"> _______ </w:t>
      </w:r>
    </w:p>
    <w:p>
      <w:r>
        <w:br w:type="page"/>
      </w:r>
    </w:p>
    <w:p>
      <w:pPr>
        <w:spacing w:after="240"/>
      </w:pPr>
      <w:r>
        <w:rPr>
          <w:b/>
          <w:color w:val="10B981"/>
          <w:sz w:val="28"/>
        </w:rPr>
        <w:t>ANSWER KEY</w:t>
      </w:r>
    </w:p>
    <w:p>
      <w:r>
        <w:t>1. ZQW5009</w:t>
      </w:r>
    </w:p>
    <w:p>
      <w:r>
        <w:t>2. 2500cc</w:t>
      </w:r>
    </w:p>
    <w:p>
      <w:r>
        <w:t>3. 22 August</w:t>
      </w:r>
    </w:p>
    <w:p>
      <w:r>
        <w:t>4. Jack 1897</w:t>
      </w:r>
    </w:p>
    <w:p>
      <w:r>
        <w:t>5. 15000</w:t>
      </w:r>
    </w:p>
    <w:p>
      <w:r>
        <w:t>6. Son-in-law</w:t>
      </w:r>
    </w:p>
    <w:p>
      <w:r>
        <w:t>7. family</w:t>
      </w:r>
    </w:p>
    <w:p>
      <w:r>
        <w:t>8. (photo) copy</w:t>
      </w:r>
    </w:p>
    <w:p>
      <w:r>
        <w:t>9. record</w:t>
      </w:r>
    </w:p>
    <w:p>
      <w:r>
        <w:t>10. temporary</w:t>
      </w:r>
    </w:p>
    <w:p>
      <w:r>
        <w:t>11. positive thinking</w:t>
      </w:r>
    </w:p>
    <w:p>
      <w:r>
        <w:t>12. performance</w:t>
      </w:r>
    </w:p>
    <w:p>
      <w:r>
        <w:t>13. successful outcomes</w:t>
      </w:r>
    </w:p>
    <w:p>
      <w:r>
        <w:t>14. rehearsal</w:t>
      </w:r>
    </w:p>
    <w:p>
      <w:r>
        <w:t>15. body language</w:t>
      </w:r>
    </w:p>
    <w:p>
      <w:r>
        <w:t>16. happiness</w:t>
      </w:r>
    </w:p>
    <w:p>
      <w:r>
        <w:t>17. appropriate</w:t>
      </w:r>
    </w:p>
    <w:p>
      <w:r>
        <w:t>18. work out</w:t>
      </w:r>
    </w:p>
    <w:p>
      <w:r>
        <w:t>19. resources</w:t>
      </w:r>
    </w:p>
    <w:p>
      <w:r>
        <w:t>20. progress log</w:t>
      </w:r>
    </w:p>
    <w:p>
      <w:r>
        <w:t>21. A</w:t>
      </w:r>
    </w:p>
    <w:p>
      <w:r>
        <w:t>22. B</w:t>
      </w:r>
    </w:p>
    <w:p>
      <w:r>
        <w:t>23. B</w:t>
      </w:r>
    </w:p>
    <w:p>
      <w:r>
        <w:t>24. D</w:t>
      </w:r>
    </w:p>
    <w:p>
      <w:r>
        <w:t>25. E</w:t>
      </w:r>
    </w:p>
    <w:p>
      <w:r>
        <w:t>26. straw</w:t>
      </w:r>
    </w:p>
    <w:p>
      <w:r>
        <w:t>27. rubber band</w:t>
      </w:r>
    </w:p>
    <w:p>
      <w:r>
        <w:t>28. paper clips</w:t>
      </w:r>
    </w:p>
    <w:p>
      <w:r>
        <w:t>29. cap/ lid</w:t>
      </w:r>
    </w:p>
    <w:p>
      <w:r>
        <w:t>30. heavier</w:t>
      </w:r>
    </w:p>
    <w:p>
      <w:r>
        <w:t>31. 5500 years ago</w:t>
      </w:r>
    </w:p>
    <w:p>
      <w:r>
        <w:t>32. July 1990</w:t>
      </w:r>
    </w:p>
    <w:p>
      <w:r>
        <w:t>33. mid-march 1991</w:t>
      </w:r>
    </w:p>
    <w:p>
      <w:r>
        <w:t>34. ash</w:t>
      </w:r>
    </w:p>
    <w:p>
      <w:r>
        <w:t>35. eruption in progress</w:t>
      </w:r>
    </w:p>
    <w:p>
      <w:r>
        <w:t>36. collapse</w:t>
      </w:r>
    </w:p>
    <w:p>
      <w:r>
        <w:t>37. tropical storm</w:t>
      </w:r>
    </w:p>
    <w:p>
      <w:r>
        <w:t>38. roofs</w:t>
      </w:r>
    </w:p>
    <w:p>
      <w:r>
        <w:t>39. water and oxygen</w:t>
      </w:r>
    </w:p>
    <w:p>
      <w:r>
        <w:t>40. global temperatures</w:t>
      </w:r>
    </w:p>
    <w:sectPr w:rsidR="00FC693F" w:rsidRPr="0006063C" w:rsidSect="00034616">
      <w:pgSz w:w="12240" w:h="15840"/>
      <w:pgMar w:top="567" w:right="567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