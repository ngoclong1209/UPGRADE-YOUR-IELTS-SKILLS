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36"/>
        </w:rPr>
        <w:t>IELTS Listening Practice - Test 61</w:t>
      </w:r>
    </w:p>
    <w:p>
      <w:pPr>
        <w:spacing w:after="240"/>
      </w:pPr>
    </w:p>
    <w:p>
      <w:r>
        <w:rPr>
          <w:b/>
        </w:rPr>
        <w:t xml:space="preserve">Part 1: </w:t>
      </w:r>
      <w:r>
        <w:rPr>
          <w:b/>
        </w:rPr>
        <w:t>Questions 1-5</w:t>
      </w:r>
      <w:r>
        <w:br/>
      </w:r>
      <w:r>
        <w:t xml:space="preserve">Complete the notes below. Write </w:t>
      </w:r>
      <w:r>
        <w:rPr>
          <w:b/>
        </w:rPr>
        <w:t>NO MORE THAN TWO WORDS.</w:t>
      </w:r>
    </w:p>
    <w:p>
      <w:r>
        <w:t>Customer details:</w:t>
      </w:r>
      <w:r>
        <w:br/>
      </w:r>
      <w:r>
        <w:t xml:space="preserve">• They will be coming to London on </w:t>
      </w:r>
      <w:r>
        <w:rPr>
          <w:b/>
        </w:rPr>
        <w:t>(1)</w:t>
      </w:r>
      <w:r>
        <w:t xml:space="preserve"> </w:t>
      </w:r>
      <w:r>
        <w:t xml:space="preserve"> _______ </w:t>
      </w:r>
    </w:p>
    <w:p>
      <w:r>
        <w:t>Tour details:</w:t>
      </w:r>
      <w:r>
        <w:br/>
      </w:r>
      <w:r>
        <w:t>• Bus tour</w:t>
      </w:r>
      <w:r>
        <w:br/>
      </w:r>
      <w:r>
        <w:t xml:space="preserve">o The cost is </w:t>
      </w:r>
      <w:r>
        <w:rPr>
          <w:b/>
        </w:rPr>
        <w:t>(3)</w:t>
      </w:r>
      <w:r>
        <w:t xml:space="preserve"> £ </w:t>
      </w:r>
      <w:r>
        <w:t xml:space="preserve"> _______ </w:t>
      </w:r>
      <w:r>
        <w:t xml:space="preserve"> for adults and </w:t>
      </w:r>
      <w:r>
        <w:rPr>
          <w:b/>
        </w:rPr>
        <w:t>(4)</w:t>
      </w:r>
      <w:r>
        <w:t xml:space="preserve"> £ </w:t>
      </w:r>
      <w:r>
        <w:t xml:space="preserve"> _______ </w:t>
      </w:r>
      <w:r>
        <w:t xml:space="preserve"> for children</w:t>
      </w:r>
      <w:r>
        <w:br/>
      </w:r>
      <w:r>
        <w:t xml:space="preserve">o Tours start at 7 am and finish at </w:t>
      </w:r>
      <w:r>
        <w:rPr>
          <w:b/>
        </w:rPr>
        <w:t>(5)</w:t>
      </w:r>
      <w:r>
        <w:t xml:space="preserve"> </w:t>
      </w:r>
      <w:r>
        <w:t xml:space="preserve"> _______ </w:t>
      </w:r>
    </w:p>
    <w:p>
      <w:r>
        <w:rPr>
          <w:b/>
        </w:rPr>
        <w:t>Questions 6-8</w:t>
      </w:r>
      <w:r>
        <w:br/>
      </w:r>
      <w:r>
        <w:t xml:space="preserve">Choose </w:t>
      </w:r>
      <w:r>
        <w:rPr>
          <w:b/>
        </w:rPr>
        <w:t>TWO</w:t>
      </w:r>
      <w:r>
        <w:t xml:space="preserve"> letters A-G.</w:t>
      </w:r>
    </w:p>
    <w:p>
      <w:r>
        <w:t>Which three places does the tourist decide he’s likely to see?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Buckingham Palace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Big Ben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Harrods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Houses of Parliament</w:t>
      </w:r>
      <w:r>
        <w:br/>
      </w:r>
      <w:r>
        <w:rPr>
          <w:b/>
        </w:rPr>
        <w:t xml:space="preserve">[ ] </w:t>
      </w:r>
      <w:r>
        <w:rPr>
          <w:b/>
        </w:rPr>
        <w:t xml:space="preserve"> E</w:t>
      </w:r>
      <w:r>
        <w:t xml:space="preserve"> Hyde Park</w:t>
      </w:r>
      <w:r>
        <w:br/>
      </w:r>
      <w:r>
        <w:rPr>
          <w:b/>
        </w:rPr>
        <w:t xml:space="preserve">[ ] </w:t>
      </w:r>
      <w:r>
        <w:rPr>
          <w:b/>
        </w:rPr>
        <w:t xml:space="preserve"> F</w:t>
      </w:r>
      <w:r>
        <w:t xml:space="preserve"> St Paul’s Cathedral</w:t>
      </w:r>
      <w:r>
        <w:br/>
      </w:r>
      <w:r>
        <w:rPr>
          <w:b/>
        </w:rPr>
        <w:t xml:space="preserve">[ ] </w:t>
      </w:r>
      <w:r>
        <w:rPr>
          <w:b/>
        </w:rPr>
        <w:t xml:space="preserve"> G</w:t>
      </w:r>
      <w:r>
        <w:t xml:space="preserve"> London Eye</w:t>
      </w:r>
    </w:p>
    <w:p>
      <w:r>
        <w:rPr>
          <w:b/>
        </w:rPr>
        <w:t>Questions 9-10</w:t>
      </w:r>
      <w:r>
        <w:br/>
      </w:r>
      <w:r>
        <w:t>Choose the correct letter A, B or C.</w:t>
      </w:r>
    </w:p>
    <w:p>
      <w:r>
        <w:t>9. How will the tourist buy the tickets?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By phone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Online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On the bus</w:t>
      </w:r>
    </w:p>
    <w:p>
      <w:r>
        <w:t>10. How long before he leaves should he buy his tickets?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1 week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6 weeks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3 months</w:t>
      </w:r>
    </w:p>
    <w:p>
      <w:r>
        <w:rPr>
          <w:b/>
        </w:rPr>
        <w:t>Part 2: Questions 11-12</w:t>
      </w:r>
      <w:r>
        <w:br/>
      </w:r>
      <w:r>
        <w:t>Choose the correct letter A, B or C.</w:t>
      </w:r>
    </w:p>
    <w:p>
      <w:r>
        <w:t>11. Each day, pandas need to eat: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Very little nutrition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12-38 kg of bamboo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330 pounds of bamboo</w:t>
      </w:r>
    </w:p>
    <w:p>
      <w:r>
        <w:t>12. If pandas are cared for away from the wild, they can live for approximately: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6 months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14-20 years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30 years</w:t>
      </w:r>
    </w:p>
    <w:p>
      <w:r>
        <w:rPr>
          <w:b/>
        </w:rPr>
        <w:t>Questions 13-14</w:t>
      </w:r>
      <w:r>
        <w:br/>
      </w:r>
      <w:r>
        <w:t xml:space="preserve">Choose </w:t>
      </w:r>
      <w:r>
        <w:rPr>
          <w:b/>
        </w:rPr>
        <w:t>TWO</w:t>
      </w:r>
      <w:r>
        <w:t xml:space="preserve"> letters A-E.</w:t>
      </w:r>
    </w:p>
    <w:p>
      <w:r>
        <w:t>Select two things that are endangering pandas: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Public awareness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Ecotourism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Poaching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Other wildlife</w:t>
      </w:r>
      <w:r>
        <w:br/>
      </w:r>
      <w:r>
        <w:rPr>
          <w:b/>
        </w:rPr>
        <w:t xml:space="preserve">[ ] </w:t>
      </w:r>
      <w:r>
        <w:rPr>
          <w:b/>
        </w:rPr>
        <w:t xml:space="preserve"> E</w:t>
      </w:r>
      <w:r>
        <w:t xml:space="preserve"> Building of roads and railroads</w:t>
      </w:r>
    </w:p>
    <w:p>
      <w:r>
        <w:rPr>
          <w:b/>
        </w:rPr>
        <w:t>Questions 15-16</w:t>
      </w:r>
      <w:r>
        <w:br/>
      </w:r>
      <w:r>
        <w:t xml:space="preserve">Write </w:t>
      </w:r>
      <w:r>
        <w:rPr>
          <w:b/>
        </w:rPr>
        <w:t>NO MORE THAN THREE WORDS AND / OR A NUMBER.</w:t>
      </w:r>
    </w:p>
    <w:p>
      <w:r>
        <w:t xml:space="preserve">15. What proportion of the panda population in China is protected by reserves? </w:t>
      </w:r>
      <w:r>
        <w:t xml:space="preserve"> _______ </w:t>
      </w:r>
      <w:r>
        <w:br/>
      </w:r>
      <w:r>
        <w:t xml:space="preserve">16. What did the WWF create which encouraged people to support pandas? </w:t>
      </w:r>
      <w:r>
        <w:t xml:space="preserve"> _______ </w:t>
      </w:r>
    </w:p>
    <w:p>
      <w:r>
        <w:rPr>
          <w:b/>
        </w:rPr>
        <w:t>Questions 17 – 20</w:t>
      </w:r>
      <w:r>
        <w:br/>
      </w:r>
      <w:r>
        <w:t xml:space="preserve">Write </w:t>
      </w:r>
      <w:r>
        <w:rPr>
          <w:b/>
        </w:rPr>
        <w:t>NO MORE THAN ONE WORD AND / OR A NUMBER.</w:t>
      </w:r>
    </w:p>
    <w:p>
      <w:r>
        <w:t>Reasons that pandas may not be worth saving:</w:t>
      </w:r>
      <w:r>
        <w:br/>
      </w:r>
      <w:r>
        <w:t xml:space="preserve">• They are extremely </w:t>
      </w:r>
      <w:r>
        <w:rPr>
          <w:b/>
        </w:rPr>
        <w:t>(17)</w:t>
      </w:r>
      <w:r>
        <w:t xml:space="preserve"> </w:t>
      </w:r>
      <w:r>
        <w:t xml:space="preserve"> _______ </w:t>
      </w:r>
      <w:r>
        <w:t xml:space="preserve"> to look after</w:t>
      </w:r>
      <w:r>
        <w:br/>
      </w:r>
      <w:r>
        <w:t xml:space="preserve">• They have a diet that is not </w:t>
      </w:r>
      <w:r>
        <w:rPr>
          <w:b/>
        </w:rPr>
        <w:t>(18)</w:t>
      </w:r>
      <w:r>
        <w:t xml:space="preserve"> </w:t>
      </w:r>
      <w:r>
        <w:t xml:space="preserve"> _______ </w:t>
      </w:r>
      <w:r>
        <w:br/>
      </w:r>
      <w:r>
        <w:t>• They get sick easily and are hard to breed</w:t>
      </w:r>
    </w:p>
    <w:p>
      <w:r>
        <w:t>Reasons that pandas should not be allowed to die out:</w:t>
      </w:r>
      <w:r>
        <w:br/>
      </w:r>
      <w:r>
        <w:t xml:space="preserve">• They are in danger because </w:t>
      </w:r>
      <w:r>
        <w:rPr>
          <w:b/>
        </w:rPr>
        <w:t>(19)</w:t>
      </w:r>
      <w:r>
        <w:t xml:space="preserve"> </w:t>
      </w:r>
      <w:r>
        <w:t xml:space="preserve"> _______ </w:t>
      </w:r>
      <w:r>
        <w:t xml:space="preserve"> are damaging the forests</w:t>
      </w:r>
      <w:r>
        <w:br/>
      </w:r>
      <w:r>
        <w:t>• We should protect their homes because other animals live there</w:t>
      </w:r>
      <w:r>
        <w:br/>
      </w:r>
      <w:r>
        <w:t xml:space="preserve">• The number of pandas in the wild is </w:t>
      </w:r>
      <w:r>
        <w:rPr>
          <w:b/>
        </w:rPr>
        <w:t>(20)</w:t>
      </w:r>
      <w:r>
        <w:t xml:space="preserve"> </w:t>
      </w:r>
      <w:r>
        <w:t xml:space="preserve"> _______ </w:t>
      </w:r>
      <w:r>
        <w:t xml:space="preserve"> so they will not become extinct</w:t>
      </w:r>
    </w:p>
    <w:p>
      <w:r>
        <w:rPr>
          <w:b/>
        </w:rPr>
        <w:t>Part 3: Questions 21 and 22</w:t>
      </w:r>
      <w:r>
        <w:br/>
      </w:r>
      <w:r>
        <w:t>Choose the correct letter A, B or C.</w:t>
      </w:r>
    </w:p>
    <w:p>
      <w:r>
        <w:t>21. What is the problem that the students are having with the project?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The readings are too difficult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The readings are not interesting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The project is taking too long</w:t>
      </w:r>
    </w:p>
    <w:p>
      <w:r>
        <w:t>22. When can extensions be granted?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Problems with planning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Illness or accidents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Scheduling issues</w:t>
      </w:r>
    </w:p>
    <w:p>
      <w:r>
        <w:rPr>
          <w:b/>
        </w:rPr>
        <w:t>Questions 23-27</w:t>
      </w:r>
      <w:r>
        <w:br/>
      </w:r>
      <w:r>
        <w:t>Choose your answers from the box and write the letters A–G next to questions 23–27.</w:t>
      </w:r>
    </w:p>
    <w:p>
      <w:r>
        <w:rPr>
          <w:b/>
        </w:rPr>
        <w:t>A</w:t>
      </w:r>
      <w:r>
        <w:t xml:space="preserve"> knowledge about their customers</w:t>
      </w:r>
      <w:r>
        <w:br/>
      </w:r>
      <w:r>
        <w:rPr>
          <w:b/>
        </w:rPr>
        <w:t>B</w:t>
      </w:r>
      <w:r>
        <w:t xml:space="preserve"> long-term gain</w:t>
      </w:r>
      <w:r>
        <w:br/>
      </w:r>
      <w:r>
        <w:rPr>
          <w:b/>
        </w:rPr>
        <w:t>C</w:t>
      </w:r>
      <w:r>
        <w:t xml:space="preserve"> competition</w:t>
      </w:r>
      <w:r>
        <w:br/>
      </w:r>
      <w:r>
        <w:rPr>
          <w:b/>
        </w:rPr>
        <w:t>D</w:t>
      </w:r>
      <w:r>
        <w:t xml:space="preserve"> customer satisfaction</w:t>
      </w:r>
      <w:r>
        <w:br/>
      </w:r>
      <w:r>
        <w:rPr>
          <w:b/>
        </w:rPr>
        <w:t>E</w:t>
      </w:r>
      <w:r>
        <w:t xml:space="preserve"> employees</w:t>
      </w:r>
      <w:r>
        <w:br/>
      </w:r>
      <w:r>
        <w:rPr>
          <w:b/>
        </w:rPr>
        <w:t>F</w:t>
      </w:r>
      <w:r>
        <w:t xml:space="preserve"> external factors</w:t>
      </w:r>
    </w:p>
    <w:p>
      <w:r>
        <w:t xml:space="preserve">23. Princeton Windows </w:t>
      </w:r>
      <w:r>
        <w:t xml:space="preserve"> _______ </w:t>
      </w:r>
      <w:r>
        <w:br/>
      </w:r>
      <w:r>
        <w:t xml:space="preserve">24. MK Cars </w:t>
      </w:r>
      <w:r>
        <w:t xml:space="preserve"> _______ </w:t>
      </w:r>
      <w:r>
        <w:br/>
      </w:r>
      <w:r>
        <w:t xml:space="preserve">25. Lakeside Golf </w:t>
      </w:r>
      <w:r>
        <w:t xml:space="preserve"> _______ </w:t>
      </w:r>
      <w:r>
        <w:br/>
      </w:r>
      <w:r>
        <w:t xml:space="preserve">26. Bryson’s Meats </w:t>
      </w:r>
      <w:r>
        <w:t xml:space="preserve"> _______ </w:t>
      </w:r>
      <w:r>
        <w:br/>
      </w:r>
      <w:r>
        <w:t xml:space="preserve">27. Mojo’s Music Shop </w:t>
      </w:r>
      <w:r>
        <w:t xml:space="preserve"> _______ </w:t>
      </w:r>
    </w:p>
    <w:p>
      <w:r>
        <w:rPr>
          <w:b/>
        </w:rPr>
        <w:t>Questions 28-30</w:t>
      </w:r>
      <w:r>
        <w:br/>
      </w:r>
      <w:r>
        <w:t>Choose your answers from the box and write the letters A-F next to questions 28-30.</w:t>
      </w:r>
    </w:p>
    <w:p>
      <w:r>
        <w:rPr>
          <w:b/>
        </w:rPr>
        <w:t>A</w:t>
      </w:r>
      <w:r>
        <w:t xml:space="preserve"> It has good managers</w:t>
      </w:r>
      <w:r>
        <w:br/>
      </w:r>
      <w:r>
        <w:rPr>
          <w:b/>
        </w:rPr>
        <w:t>B</w:t>
      </w:r>
      <w:r>
        <w:t xml:space="preserve"> It has been operating for too long</w:t>
      </w:r>
      <w:r>
        <w:br/>
      </w:r>
      <w:r>
        <w:rPr>
          <w:b/>
        </w:rPr>
        <w:t>C</w:t>
      </w:r>
      <w:r>
        <w:t xml:space="preserve"> There aren’t enough music shops</w:t>
      </w:r>
      <w:r>
        <w:br/>
      </w:r>
      <w:r>
        <w:rPr>
          <w:b/>
        </w:rPr>
        <w:t>D</w:t>
      </w:r>
      <w:r>
        <w:t xml:space="preserve"> It needs more innovative marketing</w:t>
      </w:r>
      <w:r>
        <w:br/>
      </w:r>
      <w:r>
        <w:rPr>
          <w:b/>
        </w:rPr>
        <w:t>E</w:t>
      </w:r>
      <w:r>
        <w:t xml:space="preserve"> It will close down in the end</w:t>
      </w:r>
      <w:r>
        <w:br/>
      </w:r>
      <w:r>
        <w:rPr>
          <w:b/>
        </w:rPr>
        <w:t>F</w:t>
      </w:r>
      <w:r>
        <w:t xml:space="preserve"> It has a good long-term future</w:t>
      </w:r>
    </w:p>
    <w:p>
      <w:r>
        <w:t xml:space="preserve">28. Sarah </w:t>
      </w:r>
      <w:r>
        <w:t xml:space="preserve"> _______ </w:t>
      </w:r>
      <w:r>
        <w:br/>
      </w:r>
      <w:r>
        <w:t xml:space="preserve">29. John </w:t>
      </w:r>
      <w:r>
        <w:t xml:space="preserve"> _______ </w:t>
      </w:r>
      <w:r>
        <w:br/>
      </w:r>
      <w:r>
        <w:t xml:space="preserve">30. Neil </w:t>
      </w:r>
      <w:r>
        <w:t xml:space="preserve"> _______ </w:t>
      </w:r>
    </w:p>
    <w:p>
      <w:r>
        <w:rPr>
          <w:b/>
        </w:rPr>
        <w:t>Part 4: Questions 31-40</w:t>
      </w:r>
      <w:r>
        <w:br/>
      </w:r>
      <w:r>
        <w:t xml:space="preserve">Complete the notes below. Write </w:t>
      </w:r>
      <w:r>
        <w:rPr>
          <w:b/>
        </w:rPr>
        <w:t>NO MORE THAN THREE WORDS AND/OR A NUMBER</w:t>
      </w:r>
      <w:r>
        <w:t xml:space="preserve"> for each answer.</w:t>
      </w:r>
    </w:p>
    <w:p>
      <w:r>
        <w:t>Behavior or dolphins</w:t>
      </w:r>
      <w:r>
        <w:br/>
      </w:r>
      <w:r>
        <w:t>• almost 40 species of dolphin</w:t>
      </w:r>
      <w:r>
        <w:br/>
      </w:r>
      <w:r>
        <w:t xml:space="preserve">• found </w:t>
      </w:r>
      <w:r>
        <w:rPr>
          <w:b/>
        </w:rPr>
        <w:t>(31)</w:t>
      </w:r>
      <w:r>
        <w:t xml:space="preserve"> </w:t>
      </w:r>
      <w:r>
        <w:t xml:space="preserve"> _______ </w:t>
      </w:r>
      <w:r>
        <w:br/>
      </w:r>
      <w:r>
        <w:t>• usually in shallower seas</w:t>
      </w:r>
      <w:r>
        <w:br/>
      </w:r>
      <w:r>
        <w:t>• carnivores</w:t>
      </w:r>
    </w:p>
    <w:p>
      <w:r>
        <w:rPr>
          <w:b/>
        </w:rPr>
        <w:t>SOCIALISING</w:t>
      </w:r>
      <w:r>
        <w:br/>
      </w:r>
      <w:r>
        <w:t>• very sociable and live in pods</w:t>
      </w:r>
      <w:r>
        <w:br/>
      </w:r>
      <w:r>
        <w:t xml:space="preserve">• super-pods may have more than </w:t>
      </w:r>
      <w:r>
        <w:rPr>
          <w:b/>
        </w:rPr>
        <w:t>(32)</w:t>
      </w:r>
      <w:r>
        <w:t xml:space="preserve"> </w:t>
      </w:r>
      <w:r>
        <w:t xml:space="preserve"> _______ </w:t>
      </w:r>
      <w:r>
        <w:t xml:space="preserve"> dolphins</w:t>
      </w:r>
      <w:r>
        <w:br/>
      </w:r>
      <w:r>
        <w:t>• have strong social bonds</w:t>
      </w:r>
      <w:r>
        <w:br/>
      </w:r>
      <w:r>
        <w:t xml:space="preserve">• help other animals – Moko helped a whale and calf escape from </w:t>
      </w:r>
      <w:r>
        <w:rPr>
          <w:b/>
        </w:rPr>
        <w:t>(33)</w:t>
      </w:r>
      <w:r>
        <w:t xml:space="preserve"> </w:t>
      </w:r>
      <w:r>
        <w:t xml:space="preserve"> _______ </w:t>
      </w:r>
      <w:r>
        <w:br/>
      </w:r>
      <w:r>
        <w:t>• have been known to assist swimmers</w:t>
      </w:r>
    </w:p>
    <w:p>
      <w:r>
        <w:rPr>
          <w:b/>
        </w:rPr>
        <w:t>CULTURE</w:t>
      </w:r>
      <w:r>
        <w:br/>
      </w:r>
      <w:r>
        <w:t xml:space="preserve">• discovered in May 2005 that young bottlenose dolphins learn to </w:t>
      </w:r>
      <w:r>
        <w:rPr>
          <w:b/>
        </w:rPr>
        <w:t>(34)</w:t>
      </w:r>
      <w:r>
        <w:t xml:space="preserve"> </w:t>
      </w:r>
      <w:r>
        <w:t xml:space="preserve"> _______ </w:t>
      </w:r>
      <w:r>
        <w:br/>
      </w:r>
      <w:r>
        <w:t xml:space="preserve">• dolphins pass knowledge from mothers to daughters, whereas primates pass to </w:t>
      </w:r>
      <w:r>
        <w:rPr>
          <w:b/>
        </w:rPr>
        <w:t>(35)</w:t>
      </w:r>
      <w:r>
        <w:t xml:space="preserve"> </w:t>
      </w:r>
      <w:r>
        <w:t xml:space="preserve"> _______ </w:t>
      </w:r>
    </w:p>
    <w:p>
      <w:r>
        <w:rPr>
          <w:b/>
        </w:rPr>
        <w:t>AGGRESSION</w:t>
      </w:r>
      <w:r>
        <w:br/>
      </w:r>
      <w:r>
        <w:t>• dolphins may be aggressive towards each other</w:t>
      </w:r>
      <w:r>
        <w:br/>
      </w:r>
      <w:r>
        <w:t xml:space="preserve">• Like humans, this is due to disagreements over </w:t>
      </w:r>
      <w:r>
        <w:rPr>
          <w:b/>
        </w:rPr>
        <w:t>(36)</w:t>
      </w:r>
      <w:r>
        <w:t xml:space="preserve"> </w:t>
      </w:r>
      <w:r>
        <w:t xml:space="preserve"> _______ </w:t>
      </w:r>
      <w:r>
        <w:t xml:space="preserve"> and competition for females</w:t>
      </w:r>
      <w:r>
        <w:br/>
      </w:r>
      <w:r>
        <w:t>• Infanticide sometimes occurs and the killing of porpoises</w:t>
      </w:r>
    </w:p>
    <w:p>
      <w:r>
        <w:rPr>
          <w:b/>
        </w:rPr>
        <w:t>FOOD</w:t>
      </w:r>
      <w:r>
        <w:br/>
      </w:r>
      <w:r>
        <w:t xml:space="preserve">• dolphins have a variety of feeding methods, some of which are </w:t>
      </w:r>
      <w:r>
        <w:rPr>
          <w:b/>
        </w:rPr>
        <w:t>(37)</w:t>
      </w:r>
      <w:r>
        <w:t xml:space="preserve"> </w:t>
      </w:r>
      <w:r>
        <w:t xml:space="preserve"> _______ </w:t>
      </w:r>
      <w:r>
        <w:t xml:space="preserve"> to one population</w:t>
      </w:r>
      <w:r>
        <w:br/>
      </w:r>
      <w:r>
        <w:t>• methods include:</w:t>
      </w:r>
      <w:r>
        <w:br/>
      </w:r>
      <w:r>
        <w:t>o herding</w:t>
      </w:r>
      <w:r>
        <w:br/>
      </w:r>
      <w:r>
        <w:t>o corralling</w:t>
      </w:r>
      <w:r>
        <w:br/>
      </w:r>
      <w:r>
        <w:t xml:space="preserve">o </w:t>
      </w:r>
      <w:r>
        <w:rPr>
          <w:b/>
        </w:rPr>
        <w:t>(38)</w:t>
      </w:r>
      <w:r>
        <w:t xml:space="preserve"> </w:t>
      </w:r>
      <w:r>
        <w:t xml:space="preserve"> _______ </w:t>
      </w:r>
      <w:r>
        <w:t xml:space="preserve"> or strand feeding</w:t>
      </w:r>
      <w:r>
        <w:br/>
      </w:r>
      <w:r>
        <w:t>o whacking fish with their flukes</w:t>
      </w:r>
    </w:p>
    <w:p>
      <w:r>
        <w:rPr>
          <w:b/>
        </w:rPr>
        <w:t>PLAYING</w:t>
      </w:r>
      <w:r>
        <w:br/>
      </w:r>
      <w:r>
        <w:t>• have a variety of playful activities</w:t>
      </w:r>
      <w:r>
        <w:br/>
      </w:r>
      <w:r>
        <w:t>• common behaviour with an object or small animal include:</w:t>
      </w:r>
      <w:r>
        <w:br/>
      </w:r>
      <w:r>
        <w:t>o carrying it along</w:t>
      </w:r>
      <w:r>
        <w:br/>
      </w:r>
      <w:r>
        <w:t>o passing it along</w:t>
      </w:r>
      <w:r>
        <w:br/>
      </w:r>
      <w:r>
        <w:t xml:space="preserve">o </w:t>
      </w:r>
      <w:r>
        <w:rPr>
          <w:b/>
        </w:rPr>
        <w:t>(39)</w:t>
      </w:r>
      <w:r>
        <w:t xml:space="preserve"> </w:t>
      </w:r>
      <w:r>
        <w:t xml:space="preserve"> _______ </w:t>
      </w:r>
      <w:r>
        <w:t xml:space="preserve"> away from another dolphin throwing it out the water</w:t>
      </w:r>
      <w:r>
        <w:br/>
      </w:r>
      <w:r>
        <w:t>• may harass other animals</w:t>
      </w:r>
      <w:r>
        <w:br/>
      </w:r>
      <w:r>
        <w:t xml:space="preserve">• playful behaviour may include other </w:t>
      </w:r>
      <w:r>
        <w:rPr>
          <w:b/>
        </w:rPr>
        <w:t>(40)</w:t>
      </w:r>
      <w:r>
        <w:t xml:space="preserve"> </w:t>
      </w:r>
      <w:r>
        <w:t xml:space="preserve"> _______ </w:t>
      </w:r>
      <w:r>
        <w:t xml:space="preserve"> such as humans</w:t>
      </w:r>
    </w:p>
    <w:p>
      <w:r>
        <w:br w:type="page"/>
      </w:r>
    </w:p>
    <w:p>
      <w:pPr>
        <w:spacing w:after="240"/>
      </w:pPr>
      <w:r>
        <w:rPr>
          <w:b/>
          <w:color w:val="10B981"/>
          <w:sz w:val="28"/>
        </w:rPr>
        <w:t>ANSWER KEY</w:t>
      </w:r>
    </w:p>
    <w:p>
      <w:r>
        <w:t>1. 10 July</w:t>
      </w:r>
    </w:p>
    <w:p>
      <w:r>
        <w:t>2. parents</w:t>
      </w:r>
    </w:p>
    <w:p>
      <w:r>
        <w:t>3. 29</w:t>
      </w:r>
    </w:p>
    <w:p>
      <w:r>
        <w:t>4. 14</w:t>
      </w:r>
    </w:p>
    <w:p>
      <w:r>
        <w:t>5. 6 pm</w:t>
      </w:r>
    </w:p>
    <w:p>
      <w:r>
        <w:t>6. B</w:t>
      </w:r>
    </w:p>
    <w:p>
      <w:r>
        <w:t>7. D</w:t>
      </w:r>
    </w:p>
    <w:p>
      <w:r>
        <w:t>8. G</w:t>
      </w:r>
    </w:p>
    <w:p>
      <w:r>
        <w:t>9. B</w:t>
      </w:r>
    </w:p>
    <w:p>
      <w:r>
        <w:t>10. A</w:t>
      </w:r>
    </w:p>
    <w:p>
      <w:r>
        <w:t>11. B</w:t>
      </w:r>
    </w:p>
    <w:p>
      <w:r>
        <w:t>12. C</w:t>
      </w:r>
    </w:p>
    <w:p>
      <w:r>
        <w:t>13. C</w:t>
      </w:r>
    </w:p>
    <w:p>
      <w:r>
        <w:t>14. E</w:t>
      </w:r>
    </w:p>
    <w:p>
      <w:r>
        <w:t>15. 61%</w:t>
      </w:r>
    </w:p>
    <w:p>
      <w:r>
        <w:t>16. logo</w:t>
      </w:r>
    </w:p>
    <w:p>
      <w:r>
        <w:t>17. expensive</w:t>
      </w:r>
    </w:p>
    <w:p>
      <w:r>
        <w:t>18. nutritious</w:t>
      </w:r>
    </w:p>
    <w:p>
      <w:r>
        <w:t>19. humans</w:t>
      </w:r>
    </w:p>
    <w:p>
      <w:r>
        <w:t>20. increasing</w:t>
      </w:r>
    </w:p>
    <w:p>
      <w:r>
        <w:t>21. C</w:t>
      </w:r>
    </w:p>
    <w:p>
      <w:r>
        <w:t>22. B</w:t>
      </w:r>
    </w:p>
    <w:p>
      <w:r>
        <w:t>23. B</w:t>
      </w:r>
    </w:p>
    <w:p>
      <w:r>
        <w:t>24. A</w:t>
      </w:r>
    </w:p>
    <w:p>
      <w:r>
        <w:t>25. D</w:t>
      </w:r>
    </w:p>
    <w:p>
      <w:r>
        <w:t>26. F</w:t>
      </w:r>
    </w:p>
    <w:p>
      <w:r>
        <w:t>27. C</w:t>
      </w:r>
    </w:p>
    <w:p>
      <w:r>
        <w:t>28. F</w:t>
      </w:r>
    </w:p>
    <w:p>
      <w:r>
        <w:t>29. E</w:t>
      </w:r>
    </w:p>
    <w:p>
      <w:r>
        <w:t>30. D</w:t>
      </w:r>
    </w:p>
    <w:p>
      <w:r>
        <w:t>31. worldwide</w:t>
      </w:r>
    </w:p>
    <w:p>
      <w:r>
        <w:t>32. 1000</w:t>
      </w:r>
    </w:p>
    <w:p>
      <w:r>
        <w:t>33. shallow water</w:t>
      </w:r>
    </w:p>
    <w:p>
      <w:r>
        <w:t>34. use tools</w:t>
      </w:r>
    </w:p>
    <w:p>
      <w:r>
        <w:t>35. both sexes</w:t>
      </w:r>
    </w:p>
    <w:p>
      <w:r>
        <w:t>36. companions</w:t>
      </w:r>
    </w:p>
    <w:p>
      <w:r>
        <w:t>37. exclusive</w:t>
      </w:r>
    </w:p>
    <w:p>
      <w:r>
        <w:t>38. beach</w:t>
      </w:r>
    </w:p>
    <w:p>
      <w:r>
        <w:t>39. taking it</w:t>
      </w:r>
    </w:p>
    <w:p>
      <w:r>
        <w:t>40. species</w:t>
      </w:r>
    </w:p>
    <w:sectPr w:rsidR="00FC693F" w:rsidRPr="0006063C" w:rsidSect="00034616">
      <w:pgSz w:w="12240" w:h="15840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