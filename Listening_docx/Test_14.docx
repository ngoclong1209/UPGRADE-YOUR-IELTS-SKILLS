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14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 Questions 1-10</w:t>
      </w:r>
      <w:r>
        <w:br/>
      </w:r>
      <w:r>
        <w:t xml:space="preserve">Complete the notes below. Write </w:t>
      </w:r>
      <w:r>
        <w:rPr>
          <w:b/>
        </w:rPr>
        <w:t>NO MORE THAN TWO WORDS OR A NUMBER</w:t>
      </w:r>
      <w:r>
        <w:t xml:space="preserve"> for each answer.</w:t>
      </w:r>
    </w:p>
    <w:p>
      <w:r>
        <w:rPr>
          <w:b/>
        </w:rPr>
        <w:t>NEW PASSWORD</w:t>
      </w:r>
    </w:p>
    <w:p>
      <w:r>
        <w:t>Call taken by: Natasha</w:t>
      </w:r>
    </w:p>
    <w:p>
      <w:r>
        <w:t xml:space="preserve">Customer’s full name: Michael </w:t>
      </w:r>
      <w:r>
        <w:rPr>
          <w:b/>
        </w:rPr>
        <w:t>(1)</w:t>
      </w:r>
      <w:r>
        <w:t xml:space="preserve"> </w:t>
      </w:r>
      <w:r>
        <w:t xml:space="preserve"> _______ </w:t>
      </w:r>
      <w:r>
        <w:br/>
      </w:r>
      <w:r>
        <w:t>Date of birth: 27 March 1988</w:t>
      </w:r>
      <w:r>
        <w:br/>
      </w:r>
      <w:r>
        <w:t xml:space="preserve">Previous address: 319 </w:t>
      </w:r>
      <w:r>
        <w:rPr>
          <w:b/>
        </w:rPr>
        <w:t>(2)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11-16</w:t>
      </w:r>
      <w:r>
        <w:br/>
      </w:r>
      <w:r>
        <w:t>Where can each of the following items be found?</w:t>
      </w:r>
    </w:p>
    <w:p>
      <w:r>
        <w:t xml:space="preserve">Choose </w:t>
      </w:r>
      <w:r>
        <w:rPr>
          <w:b/>
        </w:rPr>
        <w:t>SIX</w:t>
      </w:r>
      <w:r>
        <w:t xml:space="preserve"> answers from the box and write the correct letter A-I next to questions 11-16.</w:t>
      </w:r>
    </w:p>
    <w:p>
      <w:r>
        <w:rPr>
          <w:b/>
        </w:rPr>
        <w:t>Locations</w:t>
      </w:r>
      <w:r>
        <w:br/>
      </w:r>
      <w:r>
        <w:rPr>
          <w:b/>
        </w:rPr>
        <w:t>A</w:t>
      </w:r>
      <w:r>
        <w:t xml:space="preserve"> on washing machine</w:t>
      </w:r>
      <w:r>
        <w:br/>
      </w:r>
      <w:r>
        <w:rPr>
          <w:b/>
        </w:rPr>
        <w:t>B</w:t>
      </w:r>
      <w:r>
        <w:t xml:space="preserve"> in hallway cupboard</w:t>
      </w:r>
      <w:r>
        <w:br/>
      </w:r>
      <w:r>
        <w:rPr>
          <w:b/>
        </w:rPr>
        <w:t>C</w:t>
      </w:r>
      <w:r>
        <w:t xml:space="preserve"> in hot water cupboard</w:t>
      </w:r>
      <w:r>
        <w:br/>
      </w:r>
      <w:r>
        <w:rPr>
          <w:b/>
        </w:rPr>
        <w:t>D</w:t>
      </w:r>
      <w:r>
        <w:t xml:space="preserve"> next to back door</w:t>
      </w:r>
      <w:r>
        <w:br/>
      </w:r>
      <w:r>
        <w:rPr>
          <w:b/>
        </w:rPr>
        <w:t>E</w:t>
      </w:r>
      <w:r>
        <w:t xml:space="preserve"> in bathroom</w:t>
      </w:r>
      <w:r>
        <w:br/>
      </w:r>
      <w:r>
        <w:rPr>
          <w:b/>
        </w:rPr>
        <w:t>F</w:t>
      </w:r>
      <w:r>
        <w:t xml:space="preserve"> on top of television</w:t>
      </w:r>
      <w:r>
        <w:br/>
      </w:r>
      <w:r>
        <w:rPr>
          <w:b/>
        </w:rPr>
        <w:t>G</w:t>
      </w:r>
      <w:r>
        <w:t xml:space="preserve"> in bedroom</w:t>
      </w:r>
      <w:r>
        <w:br/>
      </w:r>
      <w:r>
        <w:rPr>
          <w:b/>
        </w:rPr>
        <w:t>H</w:t>
      </w:r>
      <w:r>
        <w:t xml:space="preserve"> under kitchen sink</w:t>
      </w:r>
      <w:r>
        <w:br/>
      </w:r>
      <w:r>
        <w:rPr>
          <w:b/>
        </w:rPr>
        <w:t>I</w:t>
      </w:r>
      <w:r>
        <w:t xml:space="preserve"> above front door</w:t>
      </w:r>
    </w:p>
    <w:p>
      <w:r>
        <w:t xml:space="preserve">11. Alarm </w:t>
      </w:r>
      <w:r>
        <w:t xml:space="preserve"> _______ </w:t>
      </w:r>
      <w:r>
        <w:br/>
      </w:r>
      <w:r>
        <w:t xml:space="preserve">12. Garage key </w:t>
      </w:r>
      <w:r>
        <w:t xml:space="preserve"> _______ </w:t>
      </w:r>
      <w:r>
        <w:br/>
      </w:r>
      <w:r>
        <w:t xml:space="preserve">13. Laundry detergent </w:t>
      </w:r>
      <w:r>
        <w:t xml:space="preserve"> _______ </w:t>
      </w:r>
      <w:r>
        <w:br/>
      </w:r>
      <w:r>
        <w:t xml:space="preserve">14. Beach towels </w:t>
      </w:r>
      <w:r>
        <w:t xml:space="preserve"> _______ </w:t>
      </w:r>
      <w:r>
        <w:br/>
      </w:r>
      <w:r>
        <w:t xml:space="preserve">15. Bath towels </w:t>
      </w:r>
      <w:r>
        <w:t xml:space="preserve"> _______ </w:t>
      </w:r>
      <w:r>
        <w:br/>
      </w:r>
      <w:r>
        <w:t xml:space="preserve">16. Light bulbs </w:t>
      </w:r>
      <w:r>
        <w:t xml:space="preserve"> _______ </w:t>
      </w:r>
    </w:p>
    <w:p>
      <w:r>
        <w:rPr>
          <w:b/>
        </w:rPr>
        <w:t>Questions 17-20</w:t>
      </w:r>
      <w:r>
        <w:br/>
      </w:r>
      <w:r>
        <w:t xml:space="preserve">Complete the notes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t xml:space="preserve">Difficult parking in town at the weekend because of so many </w:t>
      </w:r>
      <w:r>
        <w:rPr>
          <w:b/>
        </w:rPr>
        <w:t>(17)</w:t>
      </w:r>
      <w:r>
        <w:t xml:space="preserve"> </w:t>
      </w:r>
      <w:r>
        <w:t xml:space="preserve"> _______ </w:t>
      </w:r>
      <w:r>
        <w:br/>
      </w:r>
      <w:r>
        <w:t xml:space="preserve">Museum is closed on 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t>Recommended places to eat:</w:t>
      </w:r>
      <w:r>
        <w:br/>
      </w:r>
      <w:r>
        <w:t xml:space="preserve">• </w:t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 for Chinese food</w:t>
      </w:r>
      <w:r>
        <w:br/>
      </w:r>
      <w:r>
        <w:t>• Pizzeria for Italian food</w:t>
      </w:r>
      <w:r>
        <w:br/>
      </w:r>
      <w:r>
        <w:t xml:space="preserve">Phone number for takeaway pizza </w:t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21-25</w:t>
      </w:r>
      <w:r>
        <w:br/>
      </w:r>
      <w:r>
        <w:t>Choose the correct letter A, B or C.</w:t>
      </w:r>
    </w:p>
    <w:p>
      <w:r>
        <w:t>21. Why did Joanne accept the offer from Gregory Associates?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covered her travel expenses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was from a well-known company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was the only offer she received</w:t>
      </w:r>
    </w:p>
    <w:p>
      <w:r>
        <w:t>22. Joanne was disappointed because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she found the work routine repetitive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staff were not very helpful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work was not related to her studies</w:t>
      </w:r>
    </w:p>
    <w:p>
      <w:r>
        <w:t>23. What did Joanne like best about her internship?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observing how the workplace operates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being responsible for completing projects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working closely with the project managers</w:t>
      </w:r>
    </w:p>
    <w:p>
      <w:r>
        <w:t>24. What was the hardest part of the internship?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combining it with her studies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living on so little money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working such long hours</w:t>
      </w:r>
    </w:p>
    <w:p>
      <w:r>
        <w:t>25. During the internship Joanne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changed her mind about her career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received a job offer from the company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decided not to continue her studies</w:t>
      </w:r>
    </w:p>
    <w:p>
      <w:r>
        <w:rPr>
          <w:b/>
        </w:rPr>
        <w:t>Questions 26-30</w:t>
      </w:r>
      <w:r>
        <w:br/>
      </w:r>
      <w:r>
        <w:t xml:space="preserve">Complete the notes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t>How to apply for an internship</w:t>
      </w:r>
      <w:r>
        <w:br/>
      </w:r>
      <w:r>
        <w:rPr>
          <w:b/>
        </w:rPr>
        <w:t>(26)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31-40</w:t>
      </w:r>
      <w:r>
        <w:br/>
      </w:r>
      <w:r>
        <w:t xml:space="preserve">Complete the notes below. Write </w:t>
      </w:r>
      <w:r>
        <w:rPr>
          <w:b/>
        </w:rPr>
        <w:t>ONE WORD ONLY</w:t>
      </w:r>
      <w:r>
        <w:t xml:space="preserve"> for each answer.</w:t>
      </w:r>
    </w:p>
    <w:p>
      <w:r>
        <w:rPr>
          <w:b/>
        </w:rPr>
        <w:t>DEVELOPMENT STUDIES</w:t>
      </w:r>
      <w:r>
        <w:br/>
      </w:r>
      <w:r>
        <w:t>Development studies attempts to understand:</w:t>
      </w:r>
      <w:r>
        <w:br/>
      </w:r>
      <w:r>
        <w:t>• How societies change and progress over time</w:t>
      </w:r>
      <w:r>
        <w:br/>
      </w:r>
      <w:r>
        <w:t xml:space="preserve">• What </w:t>
      </w:r>
      <w:r>
        <w:rPr>
          <w:b/>
        </w:rPr>
        <w:t xml:space="preserve">(31) </w:t>
      </w:r>
      <w:r>
        <w:rPr>
          <w:b/>
        </w:rPr>
        <w:t xml:space="preserve"> _______ </w:t>
      </w:r>
      <w:r>
        <w:t>help to make these changes</w:t>
      </w:r>
    </w:p>
    <w:p>
      <w:r>
        <w:t>Two approaches</w:t>
      </w:r>
      <w:r>
        <w:br/>
      </w:r>
      <w:r>
        <w:t>• Theoretical (understand how change occurs)</w:t>
      </w:r>
      <w:r>
        <w:br/>
      </w:r>
      <w:r>
        <w:t xml:space="preserve">• Applied (examine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 and how they can be applied) Areas of focus: Asia Pacific region; urbanizing (including employment and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 ); migration, trade</w:t>
      </w:r>
    </w:p>
    <w:p>
      <w:r>
        <w:t>You will develop skills to:</w:t>
      </w:r>
      <w:r>
        <w:br/>
      </w:r>
      <w:r>
        <w:t>• Understand key development issue in detail</w:t>
      </w:r>
      <w:r>
        <w:br/>
      </w:r>
      <w:r>
        <w:t xml:space="preserve">• Gather data (both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 and textual data)</w:t>
      </w:r>
      <w:r>
        <w:br/>
      </w:r>
      <w:r>
        <w:t xml:space="preserve">• Carefully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 findings</w:t>
      </w:r>
      <w:r>
        <w:br/>
      </w:r>
      <w:r>
        <w:t xml:space="preserve">•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 on a research project</w:t>
      </w:r>
    </w:p>
    <w:p>
      <w:r>
        <w:t>Brief history of development studies:</w:t>
      </w:r>
      <w:r>
        <w:br/>
      </w:r>
      <w:r>
        <w:t>• 1950s – the discipline emerges</w:t>
      </w:r>
      <w:r>
        <w:br/>
      </w:r>
      <w:r>
        <w:t xml:space="preserve">•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 issues are the major consideration</w:t>
      </w:r>
      <w:r>
        <w:br/>
      </w:r>
      <w:r>
        <w:t xml:space="preserve">• 1970s – development studies became more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 of the establishment. Questions were raised about power, environmental sustainability and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 issues.</w:t>
      </w:r>
      <w:r>
        <w:br/>
      </w:r>
      <w:r>
        <w:t xml:space="preserve">• 1980s – today – national governments were no longer as important. Growing interests in small scale practices such as remittances and </w:t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Simmons</w:t>
      </w:r>
    </w:p>
    <w:p>
      <w:r>
        <w:t>2. ocean drive</w:t>
      </w:r>
    </w:p>
    <w:p>
      <w:r>
        <w:t>3. unlimited</w:t>
      </w:r>
    </w:p>
    <w:p>
      <w:r>
        <w:t>4. 24 months</w:t>
      </w:r>
    </w:p>
    <w:p>
      <w:r>
        <w:t>5. white</w:t>
      </w:r>
    </w:p>
    <w:p>
      <w:r>
        <w:t>6. goldfish</w:t>
      </w:r>
    </w:p>
    <w:p>
      <w:r>
        <w:t>7. 30 June</w:t>
      </w:r>
    </w:p>
    <w:p>
      <w:r>
        <w:t>8. cable</w:t>
      </w:r>
    </w:p>
    <w:p>
      <w:r>
        <w:t>9. home phone</w:t>
      </w:r>
    </w:p>
    <w:p>
      <w:r>
        <w:t>10. security</w:t>
      </w:r>
    </w:p>
    <w:p>
      <w:r>
        <w:t>11. D</w:t>
      </w:r>
    </w:p>
    <w:p>
      <w:r>
        <w:t>12. B</w:t>
      </w:r>
    </w:p>
    <w:p>
      <w:r>
        <w:t>13. H</w:t>
      </w:r>
    </w:p>
    <w:p>
      <w:r>
        <w:t>14. A</w:t>
      </w:r>
    </w:p>
    <w:p>
      <w:r>
        <w:t>15. C</w:t>
      </w:r>
    </w:p>
    <w:p>
      <w:r>
        <w:t>16. G</w:t>
      </w:r>
    </w:p>
    <w:p>
      <w:r>
        <w:t>17. tourists</w:t>
      </w:r>
    </w:p>
    <w:p>
      <w:r>
        <w:t>18. monday</w:t>
      </w:r>
    </w:p>
    <w:p>
      <w:r>
        <w:t>19. happy dragon</w:t>
      </w:r>
    </w:p>
    <w:p>
      <w:r>
        <w:t>20. 3231190</w:t>
      </w:r>
    </w:p>
    <w:p>
      <w:r>
        <w:t>21. B</w:t>
      </w:r>
    </w:p>
    <w:p>
      <w:r>
        <w:t>22. C</w:t>
      </w:r>
    </w:p>
    <w:p>
      <w:r>
        <w:t>23. A</w:t>
      </w:r>
    </w:p>
    <w:p>
      <w:r>
        <w:t>24. B</w:t>
      </w:r>
    </w:p>
    <w:p>
      <w:r>
        <w:t>25. A</w:t>
      </w:r>
    </w:p>
    <w:p>
      <w:r>
        <w:t>26. documents</w:t>
      </w:r>
    </w:p>
    <w:p>
      <w:r>
        <w:t>27. shortlist</w:t>
      </w:r>
    </w:p>
    <w:p>
      <w:r>
        <w:t>28. tailor</w:t>
      </w:r>
    </w:p>
    <w:p>
      <w:r>
        <w:t>29. call</w:t>
      </w:r>
    </w:p>
    <w:p>
      <w:r>
        <w:t>30. ask questions</w:t>
      </w:r>
    </w:p>
    <w:p>
      <w:r>
        <w:t>31. actions</w:t>
      </w:r>
    </w:p>
    <w:p>
      <w:r>
        <w:t>32. policies</w:t>
      </w:r>
    </w:p>
    <w:p>
      <w:r>
        <w:t>33. housing</w:t>
      </w:r>
    </w:p>
    <w:p>
      <w:r>
        <w:t>34. statistics</w:t>
      </w:r>
    </w:p>
    <w:p>
      <w:r>
        <w:t>35. evaluate</w:t>
      </w:r>
    </w:p>
    <w:p>
      <w:r>
        <w:t>36. cooperate</w:t>
      </w:r>
    </w:p>
    <w:p>
      <w:r>
        <w:t>37. economic</w:t>
      </w:r>
    </w:p>
    <w:p>
      <w:r>
        <w:t>38. critical</w:t>
      </w:r>
    </w:p>
    <w:p>
      <w:r>
        <w:t>39. gender</w:t>
      </w:r>
    </w:p>
    <w:p>
      <w:r>
        <w:t>40. loans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