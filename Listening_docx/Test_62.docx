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form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Survey form</w:t>
      </w:r>
      <w:r>
        <w:br/>
      </w:r>
      <w:r>
        <w:t>Dealing with: exercise</w:t>
      </w:r>
    </w:p>
    <w:p>
      <w:r>
        <w:t xml:space="preserve">Time contacted: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summary. Write </w:t>
      </w:r>
      <w:r>
        <w:rPr>
          <w:b/>
        </w:rPr>
        <w:t>ONE WORD</w:t>
      </w:r>
      <w:r>
        <w:t xml:space="preserve"> only for each answer.</w:t>
      </w:r>
    </w:p>
    <w:p>
      <w:r>
        <w:t xml:space="preserve">The subject undertakes exercise by regularly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 She does yoga in order to relax and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her muscles. When she was younger she would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, and in the future, she may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, although that will depend on whether she has enough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11-16</w:t>
      </w:r>
      <w:r>
        <w:br/>
      </w:r>
      <w:r>
        <w:t>Label the floor plan. Write correct letter A-F for each answer.</w:t>
      </w:r>
      <w:r>
        <w:br/>
      </w:r>
    </w:p>
    <w:p>
      <w:r>
        <w:t xml:space="preserve">11. Quiet reading </w:t>
      </w:r>
      <w:r>
        <w:t xml:space="preserve"> _______ </w:t>
      </w:r>
      <w:r>
        <w:br/>
      </w:r>
      <w:r>
        <w:t xml:space="preserve">12. Computers </w:t>
      </w:r>
      <w:r>
        <w:t xml:space="preserve"> _______ </w:t>
      </w:r>
      <w:r>
        <w:br/>
      </w:r>
      <w:r>
        <w:t xml:space="preserve">13. Newspapers and magazines </w:t>
      </w:r>
      <w:r>
        <w:t xml:space="preserve"> _______ </w:t>
      </w:r>
      <w:r>
        <w:br/>
      </w:r>
      <w:r>
        <w:t xml:space="preserve">14. Reference books </w:t>
      </w:r>
      <w:r>
        <w:t xml:space="preserve"> _______ </w:t>
      </w:r>
      <w:r>
        <w:br/>
      </w:r>
      <w:r>
        <w:t xml:space="preserve">15. Audio section </w:t>
      </w:r>
      <w:r>
        <w:t xml:space="preserve"> _______ </w:t>
      </w:r>
      <w:r>
        <w:br/>
      </w:r>
      <w:r>
        <w:t xml:space="preserve">16. Main library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>Complete the timetable. Write the correct letter A-J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1564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17. Teacher-led discussion </w:t>
      </w:r>
      <w:r>
        <w:t xml:space="preserve"> _______ </w:t>
      </w:r>
      <w:r>
        <w:br/>
      </w:r>
      <w:r>
        <w:t xml:space="preserve">18. Writing skills </w:t>
      </w:r>
      <w:r>
        <w:t xml:space="preserve"> _______ </w:t>
      </w:r>
      <w:r>
        <w:br/>
      </w:r>
      <w:r>
        <w:t xml:space="preserve">19. On-call teacher </w:t>
      </w:r>
      <w:r>
        <w:t xml:space="preserve"> _______ </w:t>
      </w:r>
      <w:r>
        <w:br/>
      </w:r>
      <w:r>
        <w:t xml:space="preserve">20. Language exchange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 xml:space="preserve">Complete the summary below. Write </w:t>
      </w:r>
      <w:r>
        <w:rPr>
          <w:b/>
        </w:rPr>
        <w:t>ONE WORD</w:t>
      </w:r>
      <w:r>
        <w:t xml:space="preserve"> only for each answer.</w:t>
      </w:r>
    </w:p>
    <w:p>
      <w:r>
        <w:t xml:space="preserve">One of the basic strategies when listening to lectures is to use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This saves time, but it is only effective if they can be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later. More generally, it is necessary to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 the page in anticipation of the nature of the lecture. As an example, one can draw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, tables and flowcharts, consistent with the way the subject matter is presented.</w:t>
      </w:r>
    </w:p>
    <w:p>
      <w:r>
        <w:rPr>
          <w:b/>
        </w:rPr>
        <w:t>Questions 25-30</w:t>
      </w:r>
      <w:r>
        <w:br/>
      </w:r>
      <w:r>
        <w:t xml:space="preserve">Complete the table below. Write </w:t>
      </w:r>
      <w:r>
        <w:rPr>
          <w:b/>
        </w:rPr>
        <w:t>ONE WORD</w:t>
      </w:r>
      <w:r>
        <w:t xml:space="preserve"> only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 xml:space="preserve"> Subject</w:t>
            </w:r>
          </w:p>
        </w:tc>
        <w:tc>
          <w:tcPr>
            <w:tcW w:type="dxa" w:w="5269"/>
          </w:tcPr>
          <w:p>
            <w:r>
              <w:rPr>
                <w:b/>
              </w:rPr>
              <w:t xml:space="preserve"> Recommended page design</w:t>
            </w:r>
          </w:p>
        </w:tc>
      </w:tr>
      <w:tr>
        <w:tc>
          <w:tcPr>
            <w:tcW w:type="dxa" w:w="5269"/>
          </w:tcPr>
          <w:p>
            <w:r>
              <w:t xml:space="preserve"> (25) ……… studies</w:t>
            </w:r>
          </w:p>
        </w:tc>
        <w:tc>
          <w:tcPr>
            <w:tcW w:type="dxa" w:w="5269"/>
          </w:tcPr>
          <w:p>
            <w:r>
              <w:t xml:space="preserve"> Flowchart showing courtroom processes and (26) ……..</w:t>
            </w:r>
          </w:p>
        </w:tc>
      </w:tr>
      <w:tr>
        <w:tc>
          <w:tcPr>
            <w:tcW w:type="dxa" w:w="5269"/>
          </w:tcPr>
          <w:p>
            <w:r>
              <w:t xml:space="preserve"> Culture studies</w:t>
            </w:r>
          </w:p>
        </w:tc>
        <w:tc>
          <w:tcPr>
            <w:tcW w:type="dxa" w:w="5269"/>
          </w:tcPr>
          <w:p>
            <w:r>
              <w:t xml:space="preserve"> Table or spider-graph, linking (27) ……….. thoughts etc.</w:t>
            </w:r>
          </w:p>
        </w:tc>
      </w:tr>
      <w:tr>
        <w:tc>
          <w:tcPr>
            <w:tcW w:type="dxa" w:w="5269"/>
          </w:tcPr>
          <w:p>
            <w:r>
              <w:t xml:space="preserve"> Management theory</w:t>
            </w:r>
          </w:p>
        </w:tc>
        <w:tc>
          <w:tcPr>
            <w:tcW w:type="dxa" w:w="5269"/>
          </w:tcPr>
          <w:p>
            <w:r>
              <w:t xml:space="preserve"> Network (like spider-graph but has (28) ………… )</w:t>
            </w:r>
          </w:p>
        </w:tc>
      </w:tr>
      <w:tr>
        <w:tc>
          <w:tcPr>
            <w:tcW w:type="dxa" w:w="5269"/>
          </w:tcPr>
          <w:p>
            <w:r>
              <w:t xml:space="preserve"> Political science</w:t>
            </w:r>
          </w:p>
        </w:tc>
        <w:tc>
          <w:tcPr>
            <w:tcW w:type="dxa" w:w="5269"/>
          </w:tcPr>
          <w:p>
            <w:r>
              <w:t xml:space="preserve"> Linear (29) ………..</w:t>
            </w:r>
          </w:p>
        </w:tc>
      </w:tr>
      <w:tr>
        <w:tc>
          <w:tcPr>
            <w:tcW w:type="dxa" w:w="5269"/>
          </w:tcPr>
          <w:p>
            <w:r>
              <w:t xml:space="preserve"> Mass media</w:t>
            </w:r>
          </w:p>
        </w:tc>
        <w:tc>
          <w:tcPr>
            <w:tcW w:type="dxa" w:w="5269"/>
          </w:tcPr>
          <w:p>
            <w:r>
              <w:t xml:space="preserve"> Just use (30) ………….</w:t>
            </w:r>
          </w:p>
        </w:tc>
      </w:tr>
    </w:tbl>
    <w:p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 xml:space="preserve">Complete the notes. Write </w:t>
      </w:r>
      <w:r>
        <w:rPr>
          <w:b/>
        </w:rPr>
        <w:t>NO MORE THAN TWO WORDS</w:t>
      </w:r>
      <w:r>
        <w:t xml:space="preserve"> for each answer.</w:t>
      </w:r>
      <w:r>
        <w:br/>
      </w:r>
    </w:p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 xml:space="preserve">Complete the diagram. Write </w:t>
      </w:r>
      <w:r>
        <w:rPr>
          <w:b/>
        </w:rPr>
        <w:t>NO MORE THAN TWO WORDS AND/ OR A NUMBER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053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10.25 am</w:t>
      </w:r>
    </w:p>
    <w:p>
      <w:r>
        <w:t>2. box hill</w:t>
      </w:r>
    </w:p>
    <w:p>
      <w:r>
        <w:t>3. 30-39</w:t>
      </w:r>
    </w:p>
    <w:p>
      <w:r>
        <w:t>4. domestic duties</w:t>
      </w:r>
    </w:p>
    <w:p>
      <w:r>
        <w:t>5. married, no children</w:t>
      </w:r>
    </w:p>
    <w:p>
      <w:r>
        <w:t>6. walking</w:t>
      </w:r>
    </w:p>
    <w:p>
      <w:r>
        <w:t>7. tighten</w:t>
      </w:r>
    </w:p>
    <w:p>
      <w:r>
        <w:t>8. hike</w:t>
      </w:r>
    </w:p>
    <w:p>
      <w:r>
        <w:t>9. swim</w:t>
      </w:r>
    </w:p>
    <w:p>
      <w:r>
        <w:t>10. energy</w:t>
      </w:r>
    </w:p>
    <w:p>
      <w:r>
        <w:t>11. A</w:t>
      </w:r>
    </w:p>
    <w:p>
      <w:r>
        <w:t>12. E</w:t>
      </w:r>
    </w:p>
    <w:p>
      <w:r>
        <w:t>13. D</w:t>
      </w:r>
    </w:p>
    <w:p>
      <w:r>
        <w:t>14. F</w:t>
      </w:r>
    </w:p>
    <w:p>
      <w:r>
        <w:t>15. C</w:t>
      </w:r>
    </w:p>
    <w:p>
      <w:r>
        <w:t>16. B</w:t>
      </w:r>
    </w:p>
    <w:p>
      <w:r>
        <w:t>17. E</w:t>
      </w:r>
    </w:p>
    <w:p>
      <w:r>
        <w:t>18. C</w:t>
      </w:r>
    </w:p>
    <w:p>
      <w:r>
        <w:t>19. I</w:t>
      </w:r>
    </w:p>
    <w:p>
      <w:r>
        <w:t>20. F</w:t>
      </w:r>
    </w:p>
    <w:p>
      <w:r>
        <w:t>21. symbols</w:t>
      </w:r>
    </w:p>
    <w:p>
      <w:r>
        <w:t>22. interpreted</w:t>
      </w:r>
    </w:p>
    <w:p>
      <w:r>
        <w:t>23. format</w:t>
      </w:r>
    </w:p>
    <w:p>
      <w:r>
        <w:t>24. headings</w:t>
      </w:r>
    </w:p>
    <w:p>
      <w:r>
        <w:t>25. legal</w:t>
      </w:r>
    </w:p>
    <w:p>
      <w:r>
        <w:t>26. procedures</w:t>
      </w:r>
    </w:p>
    <w:p>
      <w:r>
        <w:t>27. associated</w:t>
      </w:r>
    </w:p>
    <w:p>
      <w:r>
        <w:t>28. directions</w:t>
      </w:r>
    </w:p>
    <w:p>
      <w:r>
        <w:t>29. notes</w:t>
      </w:r>
    </w:p>
    <w:p>
      <w:r>
        <w:t>30. headings</w:t>
      </w:r>
    </w:p>
    <w:p>
      <w:r>
        <w:t>31. billion</w:t>
      </w:r>
    </w:p>
    <w:p>
      <w:r>
        <w:t>32. cleanroom</w:t>
      </w:r>
    </w:p>
    <w:p>
      <w:r>
        <w:t>33. radiation</w:t>
      </w:r>
    </w:p>
    <w:p>
      <w:r>
        <w:t>34. underground</w:t>
      </w:r>
    </w:p>
    <w:p>
      <w:r>
        <w:t>35. complex</w:t>
      </w:r>
    </w:p>
    <w:p>
      <w:r>
        <w:t>36. heavy water</w:t>
      </w:r>
    </w:p>
    <w:p>
      <w:r>
        <w:t>37. electronic</w:t>
      </w:r>
    </w:p>
    <w:p>
      <w:r>
        <w:t>38. 1000 tons</w:t>
      </w:r>
    </w:p>
    <w:p>
      <w:r>
        <w:t>39. electric current</w:t>
      </w:r>
    </w:p>
    <w:p>
      <w:r>
        <w:t>40. control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