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70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1-6</w:t>
      </w:r>
      <w:r>
        <w:br/>
      </w:r>
      <w:r>
        <w:t xml:space="preserve">Complete the notes below. Write </w:t>
      </w:r>
      <w:r>
        <w:rPr>
          <w:b/>
        </w:rPr>
        <w:t>NO MORE THAN ONE WORD AND/ OR A NUMBER</w:t>
      </w:r>
      <w:r>
        <w:t xml:space="preserve"> for each answer.</w:t>
      </w:r>
    </w:p>
    <w:p>
      <w:r>
        <w:t>Small claims tribunal – Claim form</w:t>
      </w:r>
      <w:r>
        <w:br/>
      </w:r>
      <w:r>
        <w:t>Claimant’s name: Emily-Jane Appleby</w:t>
      </w:r>
    </w:p>
    <w:p>
      <w:r>
        <w:t xml:space="preserve">Address: 1 Yeronga Street, </w:t>
      </w:r>
      <w:r>
        <w:rPr>
          <w:b/>
        </w:rPr>
        <w:t>(1)</w:t>
      </w:r>
      <w:r>
        <w:t xml:space="preserve"> </w:t>
      </w:r>
      <w:r>
        <w:t xml:space="preserve"> _______ </w:t>
      </w:r>
    </w:p>
    <w:p>
      <w:r>
        <w:rPr>
          <w:b/>
        </w:rPr>
        <w:t>Questions 7-10</w:t>
      </w:r>
      <w:r>
        <w:br/>
      </w:r>
      <w:r>
        <w:t xml:space="preserve">Complete the notes below. Write </w:t>
      </w:r>
      <w:r>
        <w:rPr>
          <w:b/>
        </w:rPr>
        <w:t>NO MORE THAN TWO WORDS AND/ OR A NUMBER</w:t>
      </w:r>
      <w:r>
        <w:t xml:space="preserve"> for each answer.</w:t>
      </w:r>
    </w:p>
    <w:p>
      <w:r>
        <w:rPr>
          <w:b/>
        </w:rPr>
        <w:t>Full particulars of claim</w:t>
      </w:r>
      <w:r>
        <w:br/>
      </w:r>
      <w:r>
        <w:t xml:space="preserve">Good: </w:t>
      </w:r>
      <w:r>
        <w:rPr>
          <w:b/>
        </w:rPr>
        <w:t>(7)</w:t>
      </w:r>
      <w:r>
        <w:t xml:space="preserve"> </w:t>
      </w:r>
      <w:r>
        <w:t xml:space="preserve"> _______ </w:t>
      </w:r>
      <w:r>
        <w:t xml:space="preserve"> – (‘Mallard’ brand, ‘Whisper’ model, serial no. XY303)</w:t>
      </w:r>
    </w:p>
    <w:p>
      <w:r>
        <w:t xml:space="preserve">Agreed to pay: </w:t>
      </w:r>
      <w:r>
        <w:rPr>
          <w:b/>
        </w:rPr>
        <w:t>(8)</w:t>
      </w:r>
      <w:r>
        <w:t xml:space="preserve"> £ </w:t>
      </w:r>
      <w:r>
        <w:t xml:space="preserve"> _______ </w:t>
      </w:r>
    </w:p>
    <w:p>
      <w:r>
        <w:t>Good delivered on 5/3/2011</w:t>
      </w:r>
    </w:p>
    <w:p>
      <w:r>
        <w:t>ABC appliances picked up the trade in on the same date.</w:t>
      </w:r>
    </w:p>
    <w:p>
      <w:r>
        <w:t>Salesman said: Mallard Whisper model</w:t>
      </w:r>
      <w:r>
        <w:br/>
      </w:r>
      <w:r>
        <w:t>• Uses less energy because it has shorter cycle</w:t>
      </w:r>
      <w:r>
        <w:br/>
      </w:r>
      <w:r>
        <w:t xml:space="preserve">• Reduces the amount of </w:t>
      </w:r>
      <w:r>
        <w:rPr>
          <w:b/>
        </w:rPr>
        <w:t>(9)</w:t>
      </w:r>
      <w:r>
        <w:t xml:space="preserve"> </w:t>
      </w:r>
      <w:r>
        <w:t xml:space="preserve"> _______ </w:t>
      </w:r>
      <w:r>
        <w:t xml:space="preserve"> used</w:t>
      </w:r>
      <w:r>
        <w:br/>
      </w:r>
      <w:r>
        <w:t>• Whisper quiet</w:t>
      </w:r>
    </w:p>
    <w:p>
      <w:r>
        <w:t xml:space="preserve">Complaint: the cycle is longer and the appliance is very </w:t>
      </w:r>
      <w:r>
        <w:rPr>
          <w:b/>
        </w:rPr>
        <w:t>(10)</w:t>
      </w:r>
      <w:r>
        <w:t xml:space="preserve"> </w:t>
      </w:r>
      <w:r>
        <w:t xml:space="preserve"> _______ </w:t>
      </w:r>
    </w:p>
    <w:p>
      <w:r>
        <w:rPr>
          <w:b/>
        </w:rPr>
        <w:t>Part 2: Questions 11-14</w:t>
      </w:r>
      <w:r>
        <w:br/>
      </w:r>
      <w:r>
        <w:t xml:space="preserve">Complete the sentences below. Write </w:t>
      </w:r>
      <w:r>
        <w:rPr>
          <w:b/>
        </w:rPr>
        <w:t>NO MORE THAN TWO WORDS</w:t>
      </w:r>
      <w:r>
        <w:t xml:space="preserve"> for each answer.</w:t>
      </w:r>
    </w:p>
    <w:p>
      <w:r>
        <w:t xml:space="preserve">11. The coach is comfortable because it is </w:t>
      </w:r>
      <w:r>
        <w:t xml:space="preserve"> _______ </w:t>
      </w:r>
      <w:r>
        <w:br/>
      </w:r>
      <w:r>
        <w:t xml:space="preserve">12. After all passengers are aboard, the coach will make its first stop at </w:t>
      </w:r>
      <w:r>
        <w:t xml:space="preserve"> _______ </w:t>
      </w:r>
      <w:r>
        <w:t xml:space="preserve"> Island</w:t>
      </w:r>
      <w:r>
        <w:br/>
      </w:r>
      <w:r>
        <w:t xml:space="preserve">13. The ‘Tree top walk’ is above a </w:t>
      </w:r>
      <w:r>
        <w:t xml:space="preserve"> _______ </w:t>
      </w:r>
      <w:r>
        <w:br/>
      </w:r>
      <w:r>
        <w:t xml:space="preserve">14. Passengers will have a </w:t>
      </w:r>
      <w:r>
        <w:t xml:space="preserve"> _______ </w:t>
      </w:r>
      <w:r>
        <w:t xml:space="preserve"> with the alpacas before boarding the bus for home.</w:t>
      </w:r>
    </w:p>
    <w:p>
      <w:r>
        <w:rPr>
          <w:b/>
        </w:rPr>
        <w:t>Questions 15-20</w:t>
      </w:r>
      <w:r>
        <w:br/>
      </w:r>
      <w:r>
        <w:t xml:space="preserve">Complete the table below. Write </w:t>
      </w:r>
      <w:r>
        <w:rPr>
          <w:b/>
        </w:rPr>
        <w:t>NO MORE THAN TWO WORDS AND/ OR A NUMBER</w:t>
      </w:r>
      <w:r>
        <w:t xml:space="preserve"> for each answer.</w:t>
      </w:r>
      <w:r>
        <w:br/>
      </w:r>
      <w:r>
        <w:drawing>
          <wp:inline xmlns:a="http://schemas.openxmlformats.org/drawingml/2006/main" xmlns:pic="http://schemas.openxmlformats.org/drawingml/2006/picture">
            <wp:extent cx="5029200" cy="3127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2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(15)</w:t>
      </w:r>
      <w:r>
        <w:t xml:space="preserve"> </w:t>
      </w:r>
      <w:r>
        <w:t xml:space="preserve"> _______ </w:t>
      </w:r>
      <w:r>
        <w:t xml:space="preserve">                  </w:t>
      </w:r>
      <w:r>
        <w:rPr>
          <w:b/>
        </w:rPr>
        <w:t>(16)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(17)</w:t>
      </w:r>
      <w:r>
        <w:t xml:space="preserve"> </w:t>
      </w:r>
      <w:r>
        <w:t xml:space="preserve"> _______ </w:t>
      </w:r>
      <w:r>
        <w:t xml:space="preserve">                  </w:t>
      </w:r>
      <w:r>
        <w:rPr>
          <w:b/>
        </w:rPr>
        <w:t>(18)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(19)</w:t>
      </w:r>
      <w:r>
        <w:t xml:space="preserve"> </w:t>
      </w:r>
      <w:r>
        <w:t xml:space="preserve"> _______ </w:t>
      </w:r>
      <w:r>
        <w:t xml:space="preserve">                 </w:t>
      </w:r>
      <w:r>
        <w:rPr>
          <w:b/>
        </w:rPr>
        <w:t>(20)</w:t>
      </w:r>
      <w:r>
        <w:t xml:space="preserve"> </w:t>
      </w:r>
      <w:r>
        <w:t xml:space="preserve"> _______ </w:t>
      </w:r>
    </w:p>
    <w:p>
      <w:r>
        <w:rPr>
          <w:b/>
        </w:rPr>
        <w:t>Part 3: Questions 21-25</w:t>
      </w:r>
      <w:r>
        <w:br/>
      </w:r>
      <w:r>
        <w:t xml:space="preserve">Answer the questions below. Write </w:t>
      </w:r>
      <w:r>
        <w:rPr>
          <w:b/>
        </w:rPr>
        <w:t>NO MORE THAN TWO WORDS</w:t>
      </w:r>
      <w:r>
        <w:t xml:space="preserve"> for each answer.</w:t>
      </w:r>
    </w:p>
    <w:p>
      <w:r>
        <w:t xml:space="preserve">21. According to the liaison officer, what do volunteers help provide? </w:t>
      </w:r>
      <w:r>
        <w:t xml:space="preserve"> _______ </w:t>
      </w:r>
      <w:r>
        <w:br/>
      </w:r>
      <w:r>
        <w:t xml:space="preserve">22. What can volunteers help students check and correct? </w:t>
      </w:r>
      <w:r>
        <w:t xml:space="preserve"> _______ </w:t>
      </w:r>
      <w:r>
        <w:br/>
      </w:r>
      <w:r>
        <w:t xml:space="preserve">23. What aspects of students’ self-management can volunteers assist greatly with improving? </w:t>
      </w:r>
      <w:r>
        <w:t xml:space="preserve"> _______ </w:t>
      </w:r>
      <w:r>
        <w:br/>
      </w:r>
      <w:r>
        <w:t xml:space="preserve">24. What will volunteers try to develop in the students so that they exert themselves more? </w:t>
      </w:r>
      <w:r>
        <w:t xml:space="preserve"> _______ </w:t>
      </w:r>
      <w:r>
        <w:br/>
      </w:r>
      <w:r>
        <w:t>25. What is it that teachers have that allows them to respond to individual student requirements?</w:t>
      </w:r>
    </w:p>
    <w:p>
      <w:r>
        <w:t xml:space="preserve">Many different </w:t>
      </w:r>
      <w:r>
        <w:t xml:space="preserve"> _______ </w:t>
      </w:r>
    </w:p>
    <w:p>
      <w:r>
        <w:rPr>
          <w:b/>
        </w:rPr>
        <w:t>Questions 26-30</w:t>
      </w:r>
      <w:r>
        <w:br/>
      </w:r>
      <w:r>
        <w:t>Complete the summary below using the phrases from the box.</w:t>
      </w:r>
    </w:p>
    <w:p>
      <w:r>
        <w:t xml:space="preserve">Sharon and Lester have different </w:t>
      </w:r>
      <w:r>
        <w:rPr>
          <w:b/>
        </w:rPr>
        <w:t>(26)</w:t>
      </w:r>
      <w:r>
        <w:t xml:space="preserve"> </w:t>
      </w:r>
      <w:r>
        <w:t xml:space="preserve"> _______ </w:t>
      </w:r>
      <w:r>
        <w:t xml:space="preserve"> Sharon studied business while Lester studied science. They are volunteering to help out at a school which is increasing its students’ </w:t>
      </w:r>
      <w:r>
        <w:rPr>
          <w:b/>
        </w:rPr>
        <w:t>(27)</w:t>
      </w:r>
      <w:r>
        <w:t xml:space="preserve"> </w:t>
      </w:r>
      <w:r>
        <w:t xml:space="preserve"> _______ </w:t>
      </w:r>
      <w:r>
        <w:t xml:space="preserve"> in a number of subject areas. The </w:t>
      </w:r>
      <w:r>
        <w:rPr>
          <w:b/>
        </w:rPr>
        <w:t>(28)</w:t>
      </w:r>
      <w:r>
        <w:t xml:space="preserve"> </w:t>
      </w:r>
      <w:r>
        <w:t xml:space="preserve"> _______ </w:t>
      </w:r>
      <w:r>
        <w:t xml:space="preserve"> programme is well underway. It’s a well equipped school and the liaison officer is particularly impressed by the </w:t>
      </w:r>
      <w:r>
        <w:rPr>
          <w:b/>
        </w:rPr>
        <w:t>(29)</w:t>
      </w:r>
      <w:r>
        <w:t xml:space="preserve"> </w:t>
      </w:r>
      <w:r>
        <w:t xml:space="preserve"> _______ </w:t>
      </w:r>
      <w:r>
        <w:t xml:space="preserve"> The school offers many things to do outside the curriculum and students are encouraged to take part in </w:t>
      </w:r>
      <w:r>
        <w:rPr>
          <w:b/>
        </w:rPr>
        <w:t>(30)</w:t>
      </w:r>
      <w:r>
        <w:t xml:space="preserve"> </w:t>
      </w:r>
      <w:r>
        <w:t xml:space="preserve"> _______ </w:t>
      </w:r>
    </w:p>
    <w:p>
      <w:r>
        <w:rPr>
          <w:b/>
        </w:rPr>
        <w:t>A</w:t>
      </w:r>
      <w:r>
        <w:t xml:space="preserve"> vocational learning experiences</w:t>
      </w:r>
      <w:r>
        <w:br/>
      </w:r>
      <w:r>
        <w:rPr>
          <w:b/>
        </w:rPr>
        <w:t>B</w:t>
      </w:r>
      <w:r>
        <w:t xml:space="preserve"> practical components</w:t>
      </w:r>
      <w:r>
        <w:br/>
      </w:r>
      <w:r>
        <w:rPr>
          <w:b/>
        </w:rPr>
        <w:t>C</w:t>
      </w:r>
      <w:r>
        <w:t xml:space="preserve"> self learning software</w:t>
      </w:r>
      <w:r>
        <w:br/>
      </w:r>
      <w:r>
        <w:rPr>
          <w:b/>
        </w:rPr>
        <w:t>D</w:t>
      </w:r>
      <w:r>
        <w:t xml:space="preserve"> academic backgrounds</w:t>
      </w:r>
      <w:r>
        <w:br/>
      </w:r>
      <w:r>
        <w:rPr>
          <w:b/>
        </w:rPr>
        <w:t>E</w:t>
      </w:r>
      <w:r>
        <w:t xml:space="preserve"> marine studies</w:t>
      </w:r>
      <w:r>
        <w:br/>
      </w:r>
      <w:r>
        <w:rPr>
          <w:b/>
        </w:rPr>
        <w:t>F</w:t>
      </w:r>
      <w:r>
        <w:t xml:space="preserve"> interesting developments</w:t>
      </w:r>
      <w:r>
        <w:br/>
      </w:r>
      <w:r>
        <w:rPr>
          <w:b/>
        </w:rPr>
        <w:t>G</w:t>
      </w:r>
      <w:r>
        <w:t xml:space="preserve"> scholastic competitions</w:t>
      </w:r>
      <w:r>
        <w:br/>
      </w:r>
      <w:r>
        <w:rPr>
          <w:b/>
        </w:rPr>
        <w:t>H</w:t>
      </w:r>
      <w:r>
        <w:t xml:space="preserve"> building and construction</w:t>
      </w:r>
    </w:p>
    <w:p>
      <w:r>
        <w:rPr>
          <w:b/>
        </w:rPr>
        <w:t>Part 4: Questions 31-33</w:t>
      </w:r>
      <w:r>
        <w:br/>
      </w:r>
      <w:r>
        <w:t xml:space="preserve">Complete the sentences below. Write </w:t>
      </w:r>
      <w:r>
        <w:rPr>
          <w:b/>
        </w:rPr>
        <w:t>NO MORE THAN TWO WORDS</w:t>
      </w:r>
      <w:r>
        <w:t xml:space="preserve"> for each answer.</w:t>
      </w:r>
    </w:p>
    <w:p>
      <w:r>
        <w:t xml:space="preserve">31. Someone in an anxiety state has worse </w:t>
      </w:r>
      <w:r>
        <w:t xml:space="preserve"> _______ </w:t>
      </w:r>
      <w:r>
        <w:t xml:space="preserve"> than normal.</w:t>
      </w:r>
      <w:r>
        <w:br/>
      </w:r>
      <w:r>
        <w:t xml:space="preserve">32. A phobia may stem from heredity or </w:t>
      </w:r>
      <w:r>
        <w:t xml:space="preserve"> _______ </w:t>
      </w:r>
      <w:r>
        <w:br/>
      </w:r>
      <w:r>
        <w:t xml:space="preserve">33. The reason for the final breakdown is generally linked with </w:t>
      </w:r>
      <w:r>
        <w:t xml:space="preserve"> _______ </w:t>
      </w:r>
      <w:r>
        <w:t xml:space="preserve"> like the loss of a loved one or a health crisis.</w:t>
      </w:r>
    </w:p>
    <w:p>
      <w:r>
        <w:rPr>
          <w:b/>
        </w:rPr>
        <w:t>Questions 34-40</w:t>
      </w:r>
      <w:r>
        <w:br/>
      </w:r>
      <w:r>
        <w:t>Match the phobic state in the box to the symptoms below.</w:t>
      </w:r>
    </w:p>
    <w:p>
      <w:r>
        <w:t>Choose your answers from the box and write the letters A-D next to questions 34-40.</w:t>
      </w:r>
    </w:p>
    <w:p>
      <w:r>
        <w:rPr>
          <w:b/>
        </w:rPr>
        <w:t>Phobic States</w:t>
      </w:r>
      <w:r>
        <w:br/>
      </w:r>
      <w:r>
        <w:rPr>
          <w:b/>
        </w:rPr>
        <w:t>A</w:t>
      </w:r>
      <w:r>
        <w:t xml:space="preserve"> Single Phobia</w:t>
      </w:r>
      <w:r>
        <w:br/>
      </w:r>
      <w:r>
        <w:rPr>
          <w:b/>
        </w:rPr>
        <w:t>B</w:t>
      </w:r>
      <w:r>
        <w:t xml:space="preserve"> Agoraphobia</w:t>
      </w:r>
      <w:r>
        <w:br/>
      </w:r>
      <w:r>
        <w:rPr>
          <w:b/>
        </w:rPr>
        <w:t>C</w:t>
      </w:r>
      <w:r>
        <w:t xml:space="preserve"> Claustrophobia</w:t>
      </w:r>
      <w:r>
        <w:br/>
      </w:r>
      <w:r>
        <w:rPr>
          <w:b/>
        </w:rPr>
        <w:t>D</w:t>
      </w:r>
      <w:r>
        <w:t xml:space="preserve"> Social phobia</w:t>
      </w:r>
    </w:p>
    <w:p>
      <w:r>
        <w:t>The sufferer:</w:t>
      </w:r>
    </w:p>
    <w:p>
      <w:r>
        <w:t xml:space="preserve">34. Feels extremely shy in company </w:t>
      </w:r>
      <w:r>
        <w:t xml:space="preserve"> _______ </w:t>
      </w:r>
      <w:r>
        <w:br/>
      </w:r>
      <w:r>
        <w:t xml:space="preserve">35. Likes to sleep with the lights on </w:t>
      </w:r>
      <w:r>
        <w:t xml:space="preserve"> _______ </w:t>
      </w:r>
      <w:r>
        <w:br/>
      </w:r>
      <w:r>
        <w:t xml:space="preserve">36. Fears leaving the house </w:t>
      </w:r>
      <w:r>
        <w:t xml:space="preserve"> _______ </w:t>
      </w:r>
      <w:r>
        <w:br/>
      </w:r>
      <w:r>
        <w:t xml:space="preserve">37. Gets sweaty hands </w:t>
      </w:r>
      <w:r>
        <w:t xml:space="preserve"> _______ </w:t>
      </w:r>
      <w:r>
        <w:br/>
      </w:r>
      <w:r>
        <w:t xml:space="preserve">38. Fears a particular creature </w:t>
      </w:r>
      <w:r>
        <w:t xml:space="preserve"> _______ </w:t>
      </w:r>
      <w:r>
        <w:br/>
      </w:r>
      <w:r>
        <w:t xml:space="preserve">39. Fears small spaces </w:t>
      </w:r>
      <w:r>
        <w:t xml:space="preserve"> _______ </w:t>
      </w:r>
      <w:r>
        <w:br/>
      </w:r>
      <w:r>
        <w:t xml:space="preserve">40. Has difficulty speaking in front of other people </w:t>
      </w:r>
      <w:r>
        <w:t xml:space="preserve"> _______ 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Durham</w:t>
      </w:r>
    </w:p>
    <w:p>
      <w:r>
        <w:t>2. 7848762</w:t>
      </w:r>
    </w:p>
    <w:p>
      <w:r>
        <w:t>3. trader</w:t>
      </w:r>
    </w:p>
    <w:p>
      <w:r>
        <w:t>4. 17 brown</w:t>
      </w:r>
    </w:p>
    <w:p>
      <w:r>
        <w:t>5. 4065</w:t>
      </w:r>
    </w:p>
    <w:p>
      <w:r>
        <w:t>6. 6 months</w:t>
      </w:r>
    </w:p>
    <w:p>
      <w:r>
        <w:t>7. washing machine</w:t>
      </w:r>
    </w:p>
    <w:p>
      <w:r>
        <w:t>8. 750</w:t>
      </w:r>
    </w:p>
    <w:p>
      <w:r>
        <w:t>9. water</w:t>
      </w:r>
    </w:p>
    <w:p>
      <w:r>
        <w:t>10. noisy</w:t>
      </w:r>
    </w:p>
    <w:p>
      <w:r>
        <w:t>11. air-conditioned</w:t>
      </w:r>
    </w:p>
    <w:p>
      <w:r>
        <w:t>12. hope</w:t>
      </w:r>
    </w:p>
    <w:p>
      <w:r>
        <w:t>13. rain forest</w:t>
      </w:r>
    </w:p>
    <w:p>
      <w:r>
        <w:t>14. photo opportunity</w:t>
      </w:r>
    </w:p>
    <w:p>
      <w:r>
        <w:t>15. reception desk</w:t>
      </w:r>
    </w:p>
    <w:p>
      <w:r>
        <w:t>16. green mountain</w:t>
      </w:r>
    </w:p>
    <w:p>
      <w:r>
        <w:t>17. senior citizen</w:t>
      </w:r>
    </w:p>
    <w:p>
      <w:r>
        <w:t>18. 8.30 am</w:t>
      </w:r>
    </w:p>
    <w:p>
      <w:r>
        <w:t>19. coach travel</w:t>
      </w:r>
    </w:p>
    <w:p>
      <w:r>
        <w:t>20. entrance fees</w:t>
      </w:r>
    </w:p>
    <w:p>
      <w:r>
        <w:t>21. quality education</w:t>
      </w:r>
    </w:p>
    <w:p>
      <w:r>
        <w:t>22. written responses</w:t>
      </w:r>
    </w:p>
    <w:p>
      <w:r>
        <w:t>23. organisational skill</w:t>
      </w:r>
    </w:p>
    <w:p>
      <w:r>
        <w:t>24. work ethic</w:t>
      </w:r>
    </w:p>
    <w:p>
      <w:r>
        <w:t>25. teaching styles</w:t>
      </w:r>
    </w:p>
    <w:p>
      <w:r>
        <w:t>26. D</w:t>
      </w:r>
    </w:p>
    <w:p>
      <w:r>
        <w:t>27. A</w:t>
      </w:r>
    </w:p>
    <w:p>
      <w:r>
        <w:t>28. E</w:t>
      </w:r>
    </w:p>
    <w:p>
      <w:r>
        <w:t>29. C</w:t>
      </w:r>
    </w:p>
    <w:p>
      <w:r>
        <w:t>30. G</w:t>
      </w:r>
    </w:p>
    <w:p>
      <w:r>
        <w:t>31. anxiety reactions</w:t>
      </w:r>
    </w:p>
    <w:p>
      <w:r>
        <w:t>32. environmental issues</w:t>
      </w:r>
    </w:p>
    <w:p>
      <w:r>
        <w:t>33. personal events</w:t>
      </w:r>
    </w:p>
    <w:p>
      <w:r>
        <w:t>34. D</w:t>
      </w:r>
    </w:p>
    <w:p>
      <w:r>
        <w:t>35. A</w:t>
      </w:r>
    </w:p>
    <w:p>
      <w:r>
        <w:t>36. B</w:t>
      </w:r>
    </w:p>
    <w:p>
      <w:r>
        <w:t>37. D</w:t>
      </w:r>
    </w:p>
    <w:p>
      <w:r>
        <w:t>38. A</w:t>
      </w:r>
    </w:p>
    <w:p>
      <w:r>
        <w:t>39. C</w:t>
      </w:r>
    </w:p>
    <w:p>
      <w:r>
        <w:t>40. D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