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82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1-3</w:t>
      </w:r>
      <w:r>
        <w:br/>
      </w:r>
      <w:r>
        <w:t xml:space="preserve">Complete the form below. Write </w:t>
      </w:r>
      <w:r>
        <w:rPr>
          <w:b/>
        </w:rPr>
        <w:t>NO MORE THAN ONE WORD OR A NUMBER.</w:t>
      </w:r>
    </w:p>
    <w:p>
      <w:r>
        <w:rPr>
          <w:b/>
        </w:rPr>
        <w:t>University Accommodation Department</w:t>
      </w:r>
      <w:r>
        <w:br/>
      </w:r>
      <w:r>
        <w:t>Customer information</w:t>
      </w:r>
      <w:r>
        <w:br/>
      </w:r>
      <w:r>
        <w:t>The caller wants accommodation for international students.</w:t>
      </w:r>
    </w:p>
    <w:p>
      <w:r>
        <w:t xml:space="preserve">Student name: Maria Teresa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4-7</w:t>
      </w:r>
      <w:r>
        <w:br/>
      </w:r>
      <w:r>
        <w:t xml:space="preserve">Complete the table below. Write </w:t>
      </w:r>
      <w:r>
        <w:rPr>
          <w:b/>
        </w:rPr>
        <w:t>ONE WORD OR A NUMBER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</w:t>
            </w:r>
          </w:p>
        </w:tc>
        <w:tc>
          <w:tcPr>
            <w:tcW w:type="dxa" w:w="3513"/>
          </w:tcPr>
          <w:p>
            <w:r>
              <w:t>Location</w:t>
            </w:r>
          </w:p>
        </w:tc>
        <w:tc>
          <w:tcPr>
            <w:tcW w:type="dxa" w:w="3513"/>
          </w:tcPr>
          <w:p>
            <w:r>
              <w:t>Rent</w:t>
            </w:r>
          </w:p>
        </w:tc>
      </w:tr>
      <w:tr>
        <w:tc>
          <w:tcPr>
            <w:tcW w:type="dxa" w:w="3513"/>
          </w:tcPr>
          <w:p>
            <w:r>
              <w:t>The Trigon</w:t>
            </w:r>
          </w:p>
        </w:tc>
        <w:tc>
          <w:tcPr>
            <w:tcW w:type="dxa" w:w="3513"/>
          </w:tcPr>
          <w:p>
            <w:r>
              <w:t>located near (4)…………….and main campus</w:t>
            </w:r>
          </w:p>
        </w:tc>
        <w:tc>
          <w:tcPr>
            <w:tcW w:type="dxa" w:w="3513"/>
          </w:tcPr>
          <w:p>
            <w:r>
              <w:t>£ (5)…………….per week</w:t>
            </w:r>
          </w:p>
        </w:tc>
      </w:tr>
      <w:tr>
        <w:tc>
          <w:tcPr>
            <w:tcW w:type="dxa" w:w="3513"/>
          </w:tcPr>
          <w:p>
            <w:r>
              <w:t>The Cube</w:t>
            </w:r>
          </w:p>
        </w:tc>
        <w:tc>
          <w:tcPr>
            <w:tcW w:type="dxa" w:w="3513"/>
          </w:tcPr>
          <w:p>
            <w:r>
              <w:t>located near (6)…………………entrance to campus</w:t>
            </w:r>
          </w:p>
        </w:tc>
        <w:tc>
          <w:tcPr>
            <w:tcW w:type="dxa" w:w="3513"/>
          </w:tcPr>
          <w:p>
            <w:r>
              <w:t>(7)………….room option</w:t>
            </w:r>
            <w:r>
              <w:br/>
            </w:r>
            <w:r>
              <w:t>– 1 bedroom – £ 180 per week</w:t>
            </w:r>
            <w:r>
              <w:br/>
            </w:r>
            <w:r>
              <w:t>– 2 bedrooms – £ 110 per week</w:t>
            </w:r>
            <w:r>
              <w:br/>
            </w:r>
            <w:r>
              <w:t>per person</w:t>
            </w:r>
          </w:p>
        </w:tc>
      </w:tr>
    </w:tbl>
    <w:p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(7)</w:t>
      </w:r>
      <w:r>
        <w:t xml:space="preserve"> </w:t>
      </w:r>
      <w:r>
        <w:t xml:space="preserve"> _______ </w:t>
      </w:r>
    </w:p>
    <w:p>
      <w:r>
        <w:rPr>
          <w:b/>
        </w:rPr>
        <w:t>Questions 8-10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A-E.</w:t>
      </w:r>
    </w:p>
    <w:p>
      <w:r>
        <w:t xml:space="preserve">Which </w:t>
      </w:r>
      <w:r>
        <w:rPr>
          <w:b/>
        </w:rPr>
        <w:t>THREE</w:t>
      </w:r>
      <w:r>
        <w:t xml:space="preserve"> of the following are features of accommodation at the Cube?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parking garage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laundry room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ensuite bathroom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kitchen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study bedroom</w:t>
      </w:r>
    </w:p>
    <w:p>
      <w:r>
        <w:rPr>
          <w:b/>
        </w:rPr>
        <w:t>Part 2: Questions 11-16</w:t>
      </w:r>
      <w:r>
        <w:br/>
      </w:r>
      <w:r>
        <w:t xml:space="preserve">Complete the notes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Barker’s Country Safaris</w:t>
      </w:r>
      <w:r>
        <w:br/>
      </w:r>
      <w:r>
        <w:t xml:space="preserve">Established: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 years ago by John and Nancy Barker</w:t>
      </w:r>
    </w:p>
    <w:p>
      <w:r>
        <w:t xml:space="preserve">As teens the Barkers enjoyed: Climbing, kayaking, white water rafting, pot-holing, </w:t>
      </w:r>
      <w:r>
        <w:rPr>
          <w:b/>
        </w:rPr>
        <w:t>(12)</w:t>
      </w:r>
      <w:r>
        <w:t xml:space="preserve"> </w:t>
      </w:r>
      <w:r>
        <w:t xml:space="preserve"> _______ </w:t>
      </w:r>
    </w:p>
    <w:p>
      <w:r>
        <w:t xml:space="preserve">At university they organized: motor trips,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 tours</w:t>
      </w:r>
    </w:p>
    <w:p>
      <w:r>
        <w:t xml:space="preserve">5 years ago they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 their regular jobs</w:t>
      </w:r>
    </w:p>
    <w:p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years later they began running activity tours</w:t>
      </w:r>
    </w:p>
    <w:p>
      <w:r>
        <w:t xml:space="preserve">1 year ago they started activities for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groups</w:t>
      </w:r>
    </w:p>
    <w:p>
      <w:r>
        <w:rPr>
          <w:b/>
        </w:rPr>
        <w:t>Questions 17-20</w:t>
      </w:r>
      <w:r>
        <w:br/>
      </w:r>
      <w:r>
        <w:t xml:space="preserve">Complete the table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Tour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Name</w:t>
            </w:r>
          </w:p>
        </w:tc>
        <w:tc>
          <w:tcPr>
            <w:tcW w:type="dxa" w:w="3513"/>
          </w:tcPr>
          <w:p>
            <w:r>
              <w:t>Size</w:t>
            </w:r>
          </w:p>
        </w:tc>
        <w:tc>
          <w:tcPr>
            <w:tcW w:type="dxa" w:w="3513"/>
          </w:tcPr>
          <w:p>
            <w:r>
              <w:t>Time</w:t>
            </w:r>
          </w:p>
        </w:tc>
      </w:tr>
      <w:tr>
        <w:tc>
          <w:tcPr>
            <w:tcW w:type="dxa" w:w="3513"/>
          </w:tcPr>
          <w:p>
            <w:r>
              <w:t>Woodland tour and trail</w:t>
            </w:r>
          </w:p>
        </w:tc>
        <w:tc>
          <w:tcPr>
            <w:tcW w:type="dxa" w:w="3513"/>
          </w:tcPr>
          <w:p>
            <w:r>
              <w:t>10 jeeps (17)……………..people per jeep</w:t>
            </w:r>
          </w:p>
        </w:tc>
        <w:tc>
          <w:tcPr>
            <w:tcW w:type="dxa" w:w="3513"/>
          </w:tcPr>
          <w:p>
            <w:r>
              <w:t>Morning: 8 am</w:t>
            </w:r>
            <w:r>
              <w:br/>
            </w:r>
            <w:r>
              <w:t>Afternoon: (18)…………pm to 6 pm</w:t>
            </w:r>
            <w:r>
              <w:br/>
            </w:r>
            <w:r>
              <w:t>Evening: 7-11 pm</w:t>
            </w:r>
          </w:p>
        </w:tc>
      </w:tr>
      <w:tr>
        <w:tc>
          <w:tcPr>
            <w:tcW w:type="dxa" w:w="3513"/>
          </w:tcPr>
          <w:p>
            <w:r>
              <w:t>Family (19)………………..</w:t>
            </w:r>
          </w:p>
        </w:tc>
        <w:tc>
          <w:tcPr>
            <w:tcW w:type="dxa" w:w="3513"/>
          </w:tcPr>
          <w:p>
            <w:r>
              <w:t>1 jeep/ jeeps if (20)………….party</w:t>
            </w:r>
          </w:p>
        </w:tc>
        <w:tc>
          <w:tcPr>
            <w:tcW w:type="dxa" w:w="3513"/>
          </w:tcPr>
          <w:p>
            <w:r>
              <w:t>whole day from 10 am till 11 pm</w:t>
            </w:r>
          </w:p>
        </w:tc>
      </w:tr>
    </w:tbl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21-27</w:t>
      </w:r>
      <w:r>
        <w:br/>
      </w:r>
      <w:r>
        <w:t>Choose the correct letter A, B or C.</w:t>
      </w:r>
    </w:p>
    <w:p>
      <w:r>
        <w:t>21. Jess wants to start the meeting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organizing his notes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taking a photo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reviewing the objectives for the project</w:t>
      </w:r>
    </w:p>
    <w:p>
      <w:r>
        <w:t>22. What are Matt and Jess planning to study?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different species of insects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different species of plants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old photos</w:t>
      </w:r>
    </w:p>
    <w:p>
      <w:r>
        <w:t>23. How far apart are the plots supposed to be?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12 feet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10 meters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10 miles</w:t>
      </w:r>
    </w:p>
    <w:p>
      <w:r>
        <w:t>24. Where can the bamboo sticks be purchased?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department stores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toy shops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gardening centres</w:t>
      </w:r>
    </w:p>
    <w:p>
      <w:r>
        <w:t>25. One person throws the frame and the other person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turns on the spot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smiles and waves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marks out the squares</w:t>
      </w:r>
    </w:p>
    <w:p>
      <w:r>
        <w:t>26. The instructions sound complicated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are in writing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there is so much turning around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are so many squares</w:t>
      </w:r>
    </w:p>
    <w:p>
      <w:r>
        <w:t>27. Jess thinks Matt should do the throwing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has more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has a stronger arm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is more accurate</w:t>
      </w:r>
    </w:p>
    <w:p>
      <w:r>
        <w:rPr>
          <w:b/>
        </w:rPr>
        <w:t>Questions 28-30</w:t>
      </w:r>
      <w:r>
        <w:br/>
      </w:r>
      <w:r>
        <w:t>What do Matt and Jess decide about each of the possible locations?</w:t>
      </w:r>
    </w:p>
    <w:p>
      <w:r>
        <w:t>Write the correct letter A, B or C next to questions 28-30.</w:t>
      </w:r>
    </w:p>
    <w:p>
      <w:r>
        <w:rPr>
          <w:b/>
        </w:rPr>
        <w:t>A</w:t>
      </w:r>
      <w:r>
        <w:t xml:space="preserve"> they will go there</w:t>
      </w:r>
      <w:r>
        <w:br/>
      </w:r>
      <w:r>
        <w:rPr>
          <w:b/>
        </w:rPr>
        <w:t>B</w:t>
      </w:r>
      <w:r>
        <w:t xml:space="preserve"> they might go there</w:t>
      </w:r>
      <w:r>
        <w:br/>
      </w:r>
      <w:r>
        <w:rPr>
          <w:b/>
        </w:rPr>
        <w:t>C</w:t>
      </w:r>
      <w:r>
        <w:t xml:space="preserve"> they will not go there</w:t>
      </w:r>
    </w:p>
    <w:p>
      <w:r>
        <w:rPr>
          <w:b/>
        </w:rPr>
        <w:t>Locations</w:t>
      </w:r>
      <w:r>
        <w:br/>
      </w:r>
      <w:r>
        <w:t xml:space="preserve">28. the lowland around the marsh </w:t>
      </w:r>
      <w:r>
        <w:t xml:space="preserve"> _______ </w:t>
      </w:r>
      <w:r>
        <w:br/>
      </w:r>
      <w:r>
        <w:t xml:space="preserve">29. behind the beach </w:t>
      </w:r>
      <w:r>
        <w:t xml:space="preserve"> _______ </w:t>
      </w:r>
      <w:r>
        <w:br/>
      </w:r>
      <w:r>
        <w:t xml:space="preserve">30. behind the headland near the bay </w:t>
      </w:r>
      <w:r>
        <w:t xml:space="preserve"> _______ </w:t>
      </w:r>
    </w:p>
    <w:p>
      <w:r>
        <w:rPr>
          <w:b/>
        </w:rPr>
        <w:t>Part 4: Questions 31-34</w:t>
      </w:r>
      <w:r>
        <w:br/>
      </w:r>
      <w:r>
        <w:t>Choose the correct letter A, B or C.</w:t>
      </w:r>
    </w:p>
    <w:p>
      <w:r>
        <w:t>31. Compared to other industries, tourism has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most young customers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biggest impact on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only indirect impact</w:t>
      </w:r>
    </w:p>
    <w:p>
      <w:r>
        <w:t>32. In global tourism there is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97% economic leakage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9 in 10 chance of failure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about 9% economic failure</w:t>
      </w:r>
    </w:p>
    <w:p>
      <w:r>
        <w:t>33. Some countries with high levels of tourism still have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poor accommodation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great poverty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large national debt</w:t>
      </w:r>
    </w:p>
    <w:p>
      <w:r>
        <w:t>34. Geo-tourism is all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reducing pollution from industry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increasing numbers of travelers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providing a fair reward for service</w:t>
      </w:r>
    </w:p>
    <w:p>
      <w:r>
        <w:rPr>
          <w:b/>
        </w:rPr>
        <w:t>Questions 35-40</w:t>
      </w:r>
      <w:r>
        <w:br/>
      </w:r>
      <w:r>
        <w:t xml:space="preserve">Complete the notes below. Write </w:t>
      </w:r>
      <w:r>
        <w:rPr>
          <w:b/>
        </w:rPr>
        <w:t>ONE WORD AND/ OR A NUMBER</w:t>
      </w:r>
      <w:r>
        <w:t xml:space="preserve"> for each answer.</w:t>
      </w:r>
    </w:p>
    <w:p>
      <w:r>
        <w:rPr>
          <w:b/>
        </w:rPr>
        <w:t>Project with World Bank</w:t>
      </w:r>
    </w:p>
    <w:p>
      <w:r>
        <w:rPr>
          <w:b/>
        </w:rPr>
        <w:t>Developing technology platform</w:t>
      </w:r>
      <w:r>
        <w:br/>
      </w:r>
      <w:r>
        <w:t>• Brings grassroots products to locals</w:t>
      </w:r>
      <w:r>
        <w:br/>
      </w:r>
      <w:r>
        <w:t xml:space="preserve">• Avoid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men</w:t>
      </w:r>
    </w:p>
    <w:p>
      <w:r>
        <w:rPr>
          <w:b/>
        </w:rPr>
        <w:t>Volunteering</w:t>
      </w:r>
      <w:r>
        <w:br/>
      </w:r>
      <w:r>
        <w:t xml:space="preserve">• Many teen schedule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year between school and university</w:t>
      </w:r>
      <w:r>
        <w:br/>
      </w:r>
      <w:r>
        <w:t xml:space="preserve">• Volunteering organisations charge up to £ </w:t>
      </w:r>
      <w:r>
        <w:rPr>
          <w:b/>
        </w:rPr>
        <w:t>(37)</w:t>
      </w:r>
      <w:r>
        <w:t xml:space="preserve"> </w:t>
      </w:r>
      <w:r>
        <w:t xml:space="preserve"> _______ </w:t>
      </w:r>
    </w:p>
    <w:p>
      <w:r>
        <w:rPr>
          <w:b/>
        </w:rPr>
        <w:t>Geo-tourism</w:t>
      </w:r>
      <w:r>
        <w:br/>
      </w:r>
      <w:r>
        <w:t xml:space="preserve">• Customers are looking for organisations that can suggest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projects</w:t>
      </w:r>
      <w:r>
        <w:br/>
      </w:r>
      <w:r>
        <w:t xml:space="preserve">• Organisers would charge flat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 xml:space="preserve">• This would make for a good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>for each customer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GONZALEZ</w:t>
      </w:r>
    </w:p>
    <w:p>
      <w:r>
        <w:t>2. SHU300715PG</w:t>
      </w:r>
    </w:p>
    <w:p>
      <w:r>
        <w:t>3. languages</w:t>
      </w:r>
    </w:p>
    <w:p>
      <w:r>
        <w:t>4. station</w:t>
      </w:r>
    </w:p>
    <w:p>
      <w:r>
        <w:t>5. £99</w:t>
      </w:r>
    </w:p>
    <w:p>
      <w:r>
        <w:t>6. west</w:t>
      </w:r>
    </w:p>
    <w:p>
      <w:r>
        <w:t>7. 2</w:t>
      </w:r>
    </w:p>
    <w:p>
      <w:r>
        <w:t>8. C</w:t>
      </w:r>
    </w:p>
    <w:p>
      <w:r>
        <w:t>9. D</w:t>
      </w:r>
    </w:p>
    <w:p>
      <w:r>
        <w:t>10. E</w:t>
      </w:r>
    </w:p>
    <w:p>
      <w:r>
        <w:t>11. 10</w:t>
      </w:r>
    </w:p>
    <w:p>
      <w:r>
        <w:t>12. walking</w:t>
      </w:r>
    </w:p>
    <w:p>
      <w:r>
        <w:t>13. rock climbing</w:t>
      </w:r>
    </w:p>
    <w:p>
      <w:r>
        <w:t>14. gave up</w:t>
      </w:r>
    </w:p>
    <w:p>
      <w:r>
        <w:t>15. 2</w:t>
      </w:r>
    </w:p>
    <w:p>
      <w:r>
        <w:t>16. school</w:t>
      </w:r>
    </w:p>
    <w:p>
      <w:r>
        <w:t>17. 8</w:t>
      </w:r>
    </w:p>
    <w:p>
      <w:r>
        <w:t>18. 2</w:t>
      </w:r>
    </w:p>
    <w:p>
      <w:r>
        <w:t>19. exclusive</w:t>
      </w:r>
    </w:p>
    <w:p>
      <w:r>
        <w:t>20. large</w:t>
      </w:r>
    </w:p>
    <w:p>
      <w:r>
        <w:t>21. C</w:t>
      </w:r>
    </w:p>
    <w:p>
      <w:r>
        <w:t>22. B</w:t>
      </w:r>
    </w:p>
    <w:p>
      <w:r>
        <w:t>23. B</w:t>
      </w:r>
    </w:p>
    <w:p>
      <w:r>
        <w:t>24. A</w:t>
      </w:r>
    </w:p>
    <w:p>
      <w:r>
        <w:t>25. C</w:t>
      </w:r>
    </w:p>
    <w:p>
      <w:r>
        <w:t>26. A</w:t>
      </w:r>
    </w:p>
    <w:p>
      <w:r>
        <w:t>27. B</w:t>
      </w:r>
    </w:p>
    <w:p>
      <w:r>
        <w:t>28. C</w:t>
      </w:r>
    </w:p>
    <w:p>
      <w:r>
        <w:t>29. C</w:t>
      </w:r>
    </w:p>
    <w:p>
      <w:r>
        <w:t>30. A</w:t>
      </w:r>
    </w:p>
    <w:p>
      <w:r>
        <w:t>31. B</w:t>
      </w:r>
    </w:p>
    <w:p>
      <w:r>
        <w:t>32. A</w:t>
      </w:r>
    </w:p>
    <w:p>
      <w:r>
        <w:t>33. B</w:t>
      </w:r>
    </w:p>
    <w:p>
      <w:r>
        <w:t>34. C</w:t>
      </w:r>
    </w:p>
    <w:p>
      <w:r>
        <w:t>35. middle</w:t>
      </w:r>
    </w:p>
    <w:p>
      <w:r>
        <w:t>36. gap</w:t>
      </w:r>
    </w:p>
    <w:p>
      <w:r>
        <w:t>37. £3500</w:t>
      </w:r>
    </w:p>
    <w:p>
      <w:r>
        <w:t>38. worthwhile</w:t>
      </w:r>
    </w:p>
    <w:p>
      <w:r>
        <w:t>39. fee</w:t>
      </w:r>
    </w:p>
    <w:p>
      <w:r>
        <w:t>40. commission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