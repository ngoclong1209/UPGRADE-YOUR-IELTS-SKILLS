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76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1-3</w:t>
      </w:r>
      <w:r>
        <w:br/>
      </w:r>
      <w:r>
        <w:t xml:space="preserve">Complete the notes below. Write </w:t>
      </w:r>
      <w:r>
        <w:rPr>
          <w:b/>
        </w:rPr>
        <w:t>ONE WORD AND/ OF A NUMBER</w:t>
      </w:r>
      <w:r>
        <w:t xml:space="preserve"> for each answer.</w:t>
      </w:r>
    </w:p>
    <w:p>
      <w:r>
        <w:rPr>
          <w:b/>
        </w:rPr>
        <w:t>Complaint to the airport</w:t>
      </w:r>
    </w:p>
    <w:p>
      <w:r>
        <w:t>Name: Jack Dawson</w:t>
      </w:r>
    </w:p>
    <w:p>
      <w:r>
        <w:t xml:space="preserve">Address: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4-6</w:t>
      </w:r>
      <w:r>
        <w:br/>
      </w:r>
      <w:r>
        <w:t>Choose the correct letter A, B or C.</w:t>
      </w:r>
    </w:p>
    <w:p>
      <w:r>
        <w:t>4. What aspect of the flight does the man complain about?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punctuality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legroom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temperature</w:t>
      </w:r>
    </w:p>
    <w:p>
      <w:r>
        <w:t>5. What does the main think about the food served during the flight?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is not enough to eat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is expensive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has a bad taste</w:t>
      </w:r>
    </w:p>
    <w:p>
      <w:r>
        <w:t>6. What does the man think of the service of the staff?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satisfied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long wait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bad attitude</w:t>
      </w:r>
    </w:p>
    <w:p>
      <w:r>
        <w:rPr>
          <w:b/>
        </w:rPr>
        <w:t>Questions 7-10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7. The man felt satisfied with </w:t>
      </w:r>
      <w:r>
        <w:t xml:space="preserve"> _______ </w:t>
      </w:r>
      <w:r>
        <w:t xml:space="preserve"> because it was quick.</w:t>
      </w:r>
      <w:r>
        <w:br/>
      </w:r>
      <w:r>
        <w:t xml:space="preserve">8. During the flight </w:t>
      </w:r>
      <w:r>
        <w:t xml:space="preserve"> _______ </w:t>
      </w:r>
      <w:r>
        <w:t xml:space="preserve"> facilities helped him distract from other poor quality of the service.</w:t>
      </w:r>
      <w:r>
        <w:br/>
      </w:r>
      <w:r>
        <w:t xml:space="preserve">9. As a gift a 20% discount on the </w:t>
      </w:r>
      <w:r>
        <w:t xml:space="preserve"> _______ </w:t>
      </w:r>
      <w:r>
        <w:t xml:space="preserve"> fees will be offered.</w:t>
      </w:r>
      <w:r>
        <w:br/>
      </w:r>
      <w:r>
        <w:t xml:space="preserve">10. The flight company also offers the man a </w:t>
      </w:r>
      <w:r>
        <w:t xml:space="preserve"> _______ </w:t>
      </w:r>
      <w:r>
        <w:t xml:space="preserve"> worth £20.</w:t>
      </w:r>
    </w:p>
    <w:p>
      <w:r>
        <w:rPr>
          <w:b/>
        </w:rPr>
        <w:t>Part 2: Questions 11-16</w:t>
      </w:r>
      <w:r>
        <w:br/>
      </w:r>
      <w:r>
        <w:t>What is customer’s attitude towards the following services?</w:t>
      </w:r>
    </w:p>
    <w:p>
      <w:r>
        <w:t>Write the correct letter A, B or C next to questions 11-16.</w:t>
      </w:r>
    </w:p>
    <w:p>
      <w:r>
        <w:rPr>
          <w:b/>
        </w:rPr>
        <w:t>A</w:t>
      </w:r>
      <w:r>
        <w:t xml:space="preserve"> they are very interested</w:t>
      </w:r>
      <w:r>
        <w:br/>
      </w:r>
      <w:r>
        <w:rPr>
          <w:b/>
        </w:rPr>
        <w:t>B</w:t>
      </w:r>
      <w:r>
        <w:t xml:space="preserve"> they might be less interested</w:t>
      </w:r>
      <w:r>
        <w:br/>
      </w:r>
      <w:r>
        <w:rPr>
          <w:b/>
        </w:rPr>
        <w:t>C</w:t>
      </w:r>
      <w:r>
        <w:t xml:space="preserve"> they are not interested</w:t>
      </w:r>
    </w:p>
    <w:p>
      <w:r>
        <w:t xml:space="preserve">11. a free gift </w:t>
      </w:r>
      <w:r>
        <w:t xml:space="preserve"> _______ </w:t>
      </w:r>
      <w:r>
        <w:br/>
      </w:r>
      <w:r>
        <w:t xml:space="preserve">12. a driver for an extra fee </w:t>
      </w:r>
      <w:r>
        <w:t xml:space="preserve"> _______ </w:t>
      </w:r>
      <w:r>
        <w:br/>
      </w:r>
      <w:r>
        <w:t xml:space="preserve">13. a package service </w:t>
      </w:r>
      <w:r>
        <w:t xml:space="preserve"> _______ </w:t>
      </w:r>
      <w:r>
        <w:br/>
      </w:r>
      <w:r>
        <w:t xml:space="preserve">14. updated car models </w:t>
      </w:r>
      <w:r>
        <w:t xml:space="preserve"> _______ </w:t>
      </w:r>
      <w:r>
        <w:br/>
      </w:r>
      <w:r>
        <w:t xml:space="preserve">15. a discount </w:t>
      </w:r>
      <w:r>
        <w:t xml:space="preserve"> _______ </w:t>
      </w:r>
      <w:r>
        <w:br/>
      </w:r>
      <w:r>
        <w:t xml:space="preserve">16. a new branch company </w:t>
      </w:r>
      <w:r>
        <w:t xml:space="preserve"> _______ </w:t>
      </w:r>
    </w:p>
    <w:p>
      <w:r>
        <w:rPr>
          <w:b/>
        </w:rPr>
        <w:t>Questions 17-20</w:t>
      </w:r>
      <w:r>
        <w:br/>
      </w:r>
      <w:r>
        <w:t>Choose the correct letter A, B or C.</w:t>
      </w:r>
    </w:p>
    <w:p>
      <w:r>
        <w:t>17. What is the problem of the public transport?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traffic jams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pedestrian safety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low efficiency</w:t>
      </w:r>
    </w:p>
    <w:p>
      <w:r>
        <w:t>18. According to the speaker what is true about the transportation?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buses are easy to find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taxis are punctual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airplanes are unaffordable</w:t>
      </w:r>
    </w:p>
    <w:p>
      <w:r>
        <w:t>19. According to the speaker what is true about the bus?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passengers occasionally spend more than half an hour waiting for 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is sometimes overcrowded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is often dirty</w:t>
      </w:r>
    </w:p>
    <w:p>
      <w:r>
        <w:t>20. What is the existing situation about the price of bus tickets?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is fluctuating severely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is declining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needs to be increased</w:t>
      </w:r>
    </w:p>
    <w:p>
      <w:r>
        <w:rPr>
          <w:b/>
        </w:rPr>
        <w:t>Part 3: Questions 21-25</w:t>
      </w:r>
      <w:r>
        <w:br/>
      </w:r>
      <w:r>
        <w:t>Choose the correct letter A, B or C.</w:t>
      </w:r>
    </w:p>
    <w:p>
      <w:r>
        <w:t>21. What was the most difficult problem when the company was founded?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no clear objectives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no formal structures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no perfect premises</w:t>
      </w:r>
    </w:p>
    <w:p>
      <w:r>
        <w:t>22. What is the staff unsatisfied with?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type of work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work assignment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feeling of appreciation</w:t>
      </w:r>
    </w:p>
    <w:p>
      <w:r>
        <w:t>23. What was the problem of the manager?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had a lot of tasks to do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employed too many people and let them go then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always made decisions by himself</w:t>
      </w:r>
    </w:p>
    <w:p>
      <w:r>
        <w:t>24. What does the staff think of the new manager of the company?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are delighted to see that the meeting time is shorter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feel annoyed toward him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are amazed that he had done it well</w:t>
      </w:r>
    </w:p>
    <w:p>
      <w:r>
        <w:t>25. What achievement has the organization made already?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children were involved in painting the entrance area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there was no particular achievement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built a local primary school</w:t>
      </w:r>
    </w:p>
    <w:p>
      <w:r>
        <w:rPr>
          <w:b/>
        </w:rPr>
        <w:t>Questions 26-30</w:t>
      </w:r>
      <w:r>
        <w:br/>
      </w:r>
      <w:r>
        <w:t xml:space="preserve">Complete the summary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Major problems of a company</w:t>
      </w:r>
    </w:p>
    <w:p>
      <w:r>
        <w:t xml:space="preserve">Since the company opened, there have been many problems with employment, but there is no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 He needs to find a venue for financial training. It is very hard to run an organisation and the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 is of great importance to staying organised. To enhance the organisation skills, there is a section on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in the library where some valuable books can be found. In addition, the library contains some useful resources, such as a collection of documentaries on personal organisation, the literature on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 , and the articles on the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CLIMATE AND ARCHITECTURE</w:t>
      </w:r>
      <w:r>
        <w:br/>
      </w:r>
      <w:r>
        <w:t xml:space="preserve">• Cases and examples are from practice conducted in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as well as rural areas.</w:t>
      </w:r>
    </w:p>
    <w:p>
      <w:r>
        <w:rPr>
          <w:b/>
        </w:rPr>
        <w:t>Acid rain</w:t>
      </w:r>
      <w:r>
        <w:br/>
      </w:r>
      <w:r>
        <w:t>• The chemicals have devastating effects on the architecture.</w:t>
      </w:r>
      <w:r>
        <w:br/>
      </w:r>
      <w:r>
        <w:t>• The government try to reduce the negative effects.</w:t>
      </w:r>
      <w:r>
        <w:br/>
      </w:r>
      <w:r>
        <w:t xml:space="preserve">• Funds have been received from a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t xml:space="preserve">•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experience lower levels of acid in damaging pollutants.</w:t>
      </w:r>
      <w:r>
        <w:br/>
      </w:r>
      <w:r>
        <w:t xml:space="preserve">• In recent years, Alter Project focuses on the buildings made of </w:t>
      </w:r>
      <w:r>
        <w:rPr>
          <w:b/>
        </w:rPr>
        <w:t>(34)</w:t>
      </w:r>
      <w:r>
        <w:t xml:space="preserve"> </w:t>
      </w:r>
      <w:r>
        <w:t xml:space="preserve"> _______ </w:t>
      </w:r>
    </w:p>
    <w:p>
      <w:r>
        <w:rPr>
          <w:b/>
        </w:rPr>
        <w:t>Pollution</w:t>
      </w:r>
      <w:r>
        <w:br/>
      </w:r>
      <w:r>
        <w:t>• One of the main sources of pollution is from the construction industry.</w:t>
      </w:r>
      <w:r>
        <w:br/>
      </w:r>
      <w:r>
        <w:t xml:space="preserve">•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is used to reduce pollution in Sky Tower.</w:t>
      </w:r>
      <w:r>
        <w:br/>
      </w:r>
      <w:r>
        <w:t xml:space="preserve">• Construction is affected by the increased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in winter.</w:t>
      </w:r>
      <w:r>
        <w:br/>
      </w:r>
      <w:r>
        <w:t xml:space="preserve">• Humidity affects the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buildings whose grain can be condensed by moisture from the air.</w:t>
      </w:r>
    </w:p>
    <w:p>
      <w:r>
        <w:rPr>
          <w:b/>
        </w:rPr>
        <w:t>Building &amp; Technology</w:t>
      </w:r>
      <w:r>
        <w:br/>
      </w:r>
      <w:r>
        <w:t xml:space="preserve">• Ground conditions can be a problem when the density of the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is wrong.</w:t>
      </w:r>
      <w:r>
        <w:br/>
      </w:r>
      <w:r>
        <w:t xml:space="preserve">• Architects can now monitor the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of buildings.</w:t>
      </w:r>
      <w:r>
        <w:br/>
      </w:r>
      <w:r>
        <w:t xml:space="preserve">• The government should make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for the architects.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33 hillcrest</w:t>
      </w:r>
    </w:p>
    <w:p>
      <w:r>
        <w:t>2. AL698GQ</w:t>
      </w:r>
    </w:p>
    <w:p>
      <w:r>
        <w:t>3. 754688</w:t>
      </w:r>
    </w:p>
    <w:p>
      <w:r>
        <w:t>4. C</w:t>
      </w:r>
    </w:p>
    <w:p>
      <w:r>
        <w:t>5. A</w:t>
      </w:r>
    </w:p>
    <w:p>
      <w:r>
        <w:t>6. B</w:t>
      </w:r>
    </w:p>
    <w:p>
      <w:r>
        <w:t>7. security</w:t>
      </w:r>
    </w:p>
    <w:p>
      <w:r>
        <w:t>8. entertainment</w:t>
      </w:r>
    </w:p>
    <w:p>
      <w:r>
        <w:t>9. hotel</w:t>
      </w:r>
    </w:p>
    <w:p>
      <w:r>
        <w:t>10. phone card</w:t>
      </w:r>
    </w:p>
    <w:p>
      <w:r>
        <w:t>11. C</w:t>
      </w:r>
    </w:p>
    <w:p>
      <w:r>
        <w:t>12. C</w:t>
      </w:r>
    </w:p>
    <w:p>
      <w:r>
        <w:t>13. A</w:t>
      </w:r>
    </w:p>
    <w:p>
      <w:r>
        <w:t>14. B</w:t>
      </w:r>
    </w:p>
    <w:p>
      <w:r>
        <w:t>15. A</w:t>
      </w:r>
    </w:p>
    <w:p>
      <w:r>
        <w:t>16. B</w:t>
      </w:r>
    </w:p>
    <w:p>
      <w:r>
        <w:t>17. C</w:t>
      </w:r>
    </w:p>
    <w:p>
      <w:r>
        <w:t>18. B</w:t>
      </w:r>
    </w:p>
    <w:p>
      <w:r>
        <w:t>19. A</w:t>
      </w:r>
    </w:p>
    <w:p>
      <w:r>
        <w:t>20. B</w:t>
      </w:r>
    </w:p>
    <w:p>
      <w:r>
        <w:t>21. B</w:t>
      </w:r>
    </w:p>
    <w:p>
      <w:r>
        <w:t>22. B</w:t>
      </w:r>
    </w:p>
    <w:p>
      <w:r>
        <w:t>23. C</w:t>
      </w:r>
    </w:p>
    <w:p>
      <w:r>
        <w:t>24. C</w:t>
      </w:r>
    </w:p>
    <w:p>
      <w:r>
        <w:t>25. A</w:t>
      </w:r>
    </w:p>
    <w:p>
      <w:r>
        <w:t>26. solution</w:t>
      </w:r>
    </w:p>
    <w:p>
      <w:r>
        <w:t>27. role of motivation</w:t>
      </w:r>
    </w:p>
    <w:p>
      <w:r>
        <w:t>28. culture</w:t>
      </w:r>
    </w:p>
    <w:p>
      <w:r>
        <w:t>29. management of change</w:t>
      </w:r>
    </w:p>
    <w:p>
      <w:r>
        <w:t>30. nature of volunteering</w:t>
      </w:r>
    </w:p>
    <w:p>
      <w:r>
        <w:t>31. cities</w:t>
      </w:r>
    </w:p>
    <w:p>
      <w:r>
        <w:t>32. bank</w:t>
      </w:r>
    </w:p>
    <w:p>
      <w:r>
        <w:t>33. skyscrapers</w:t>
      </w:r>
    </w:p>
    <w:p>
      <w:r>
        <w:t>34. stone</w:t>
      </w:r>
    </w:p>
    <w:p>
      <w:r>
        <w:t>35. recycled glass</w:t>
      </w:r>
    </w:p>
    <w:p>
      <w:r>
        <w:t>36. rainfall</w:t>
      </w:r>
    </w:p>
    <w:p>
      <w:r>
        <w:t>37. wooden</w:t>
      </w:r>
    </w:p>
    <w:p>
      <w:r>
        <w:t>38. soil</w:t>
      </w:r>
    </w:p>
    <w:p>
      <w:r>
        <w:t>39. movement</w:t>
      </w:r>
    </w:p>
    <w:p>
      <w:r>
        <w:t>40. guidelines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