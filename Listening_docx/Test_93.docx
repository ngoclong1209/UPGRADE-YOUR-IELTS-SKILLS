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93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1-10</w:t>
      </w:r>
      <w:r>
        <w:br/>
      </w:r>
      <w:r>
        <w:t xml:space="preserve">Complete the notes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rPr>
          <w:b/>
        </w:rPr>
        <w:t>Cycling club notes</w:t>
      </w:r>
      <w:r>
        <w:br/>
      </w:r>
      <w:r>
        <w:t>James is the club secretary</w:t>
      </w:r>
    </w:p>
    <w:p>
      <w:r>
        <w:t>Membership:</w:t>
      </w:r>
      <w:r>
        <w:br/>
      </w:r>
      <w:r>
        <w:t xml:space="preserve">• Chance for members to enter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t>Practical information:</w:t>
      </w:r>
      <w:r>
        <w:br/>
      </w:r>
      <w:r>
        <w:t xml:space="preserve">• Club meets in the village of </w:t>
      </w:r>
      <w:r>
        <w:rPr>
          <w:b/>
        </w:rPr>
        <w:t>(4)</w:t>
      </w:r>
      <w:r>
        <w:t xml:space="preserve"> </w:t>
      </w:r>
      <w:r>
        <w:t xml:space="preserve"> _______ </w:t>
      </w:r>
      <w:r>
        <w:br/>
      </w:r>
      <w:r>
        <w:t xml:space="preserve">• Tops with long sleeves and warmers for </w:t>
      </w:r>
      <w:r>
        <w:rPr>
          <w:b/>
        </w:rPr>
        <w:t>(5)</w:t>
      </w:r>
      <w:r>
        <w:t xml:space="preserve"> </w:t>
      </w:r>
      <w:r>
        <w:t xml:space="preserve"> _______ </w:t>
      </w:r>
      <w:r>
        <w:t xml:space="preserve"> available at a discount</w:t>
      </w:r>
      <w:r>
        <w:br/>
      </w:r>
      <w:r>
        <w:t xml:space="preserve">• Payment for bike hire is on a </w:t>
      </w:r>
      <w:r>
        <w:rPr>
          <w:b/>
        </w:rPr>
        <w:t>(6)</w:t>
      </w:r>
      <w:r>
        <w:t xml:space="preserve"> </w:t>
      </w:r>
      <w:r>
        <w:t xml:space="preserve"> _______ </w:t>
      </w:r>
      <w:r>
        <w:t xml:space="preserve"> basis or per outing</w:t>
      </w:r>
    </w:p>
    <w:p>
      <w:r>
        <w:t>Activities and events:</w:t>
      </w:r>
      <w:r>
        <w:br/>
      </w:r>
      <w:r>
        <w:t xml:space="preserve">• This summer’s camping trip will be to the 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br/>
      </w:r>
      <w:r>
        <w:t xml:space="preserve">• Club runs a yearly </w:t>
      </w:r>
      <w:r>
        <w:rPr>
          <w:b/>
        </w:rPr>
        <w:t>(8)</w:t>
      </w:r>
      <w:r>
        <w:t xml:space="preserve"> </w:t>
      </w:r>
      <w:r>
        <w:t xml:space="preserve"> _______ </w:t>
      </w:r>
      <w:r>
        <w:t xml:space="preserve"> event for the local community</w:t>
      </w:r>
    </w:p>
    <w:p>
      <w:r>
        <w:t>Contact details:</w:t>
      </w:r>
      <w:r>
        <w:br/>
      </w:r>
      <w:r>
        <w:t xml:space="preserve">• Cycling shop telephone number –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br/>
      </w:r>
      <w:r>
        <w:t xml:space="preserve">• Name of website – www. </w:t>
      </w:r>
      <w:r>
        <w:rPr>
          <w:b/>
        </w:rPr>
        <w:t>(10)</w:t>
      </w:r>
      <w:r>
        <w:t xml:space="preserve"> </w:t>
      </w:r>
      <w:r>
        <w:t xml:space="preserve"> _______ </w:t>
      </w:r>
      <w:r>
        <w:t xml:space="preserve"> .com</w:t>
      </w:r>
    </w:p>
    <w:p>
      <w:r>
        <w:rPr>
          <w:b/>
        </w:rPr>
        <w:t>Part 2: Questions 11-15</w:t>
      </w:r>
      <w:r>
        <w:br/>
      </w:r>
      <w:r>
        <w:t xml:space="preserve">Complete the sentences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t xml:space="preserve">11. The speaker describes letter writing as a </w:t>
      </w:r>
      <w:r>
        <w:t xml:space="preserve"> _______ </w:t>
      </w:r>
      <w:r>
        <w:br/>
      </w:r>
      <w:r>
        <w:t xml:space="preserve">12. Writers used to use </w:t>
      </w:r>
      <w:r>
        <w:t xml:space="preserve"> _______ </w:t>
      </w:r>
      <w:r>
        <w:t xml:space="preserve"> to exemplify their ideas.</w:t>
      </w:r>
      <w:r>
        <w:br/>
      </w:r>
      <w:r>
        <w:t xml:space="preserve">13. Writers could talk about their </w:t>
      </w:r>
      <w:r>
        <w:t xml:space="preserve"> _______ </w:t>
      </w:r>
      <w:r>
        <w:t xml:space="preserve"> in letters.</w:t>
      </w:r>
      <w:r>
        <w:br/>
      </w:r>
      <w:r>
        <w:t xml:space="preserve">14. The speaker keeps her treasured letters in a </w:t>
      </w:r>
      <w:r>
        <w:t xml:space="preserve"> _______ </w:t>
      </w:r>
      <w:r>
        <w:br/>
      </w:r>
      <w:r>
        <w:t xml:space="preserve">15. The speaker compares letters to a </w:t>
      </w:r>
      <w:r>
        <w:t xml:space="preserve"> _______ </w:t>
      </w:r>
    </w:p>
    <w:p>
      <w:r>
        <w:rPr>
          <w:b/>
        </w:rPr>
        <w:t>Questions 16-20</w:t>
      </w:r>
      <w:r>
        <w:br/>
      </w:r>
      <w:r>
        <w:t xml:space="preserve">Complete the notes below. Write </w:t>
      </w:r>
      <w:r>
        <w:rPr>
          <w:b/>
        </w:rPr>
        <w:t>ONE WORD ONLY</w:t>
      </w:r>
      <w:r>
        <w:t xml:space="preserve"> for each answer.</w:t>
      </w:r>
    </w:p>
    <w:p>
      <w:r>
        <w:rPr>
          <w:b/>
        </w:rPr>
        <w:t>Tips for letter writing</w:t>
      </w:r>
      <w:r>
        <w:br/>
      </w:r>
      <w:r>
        <w:t xml:space="preserve">• Find a 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t xml:space="preserve"> room</w:t>
      </w:r>
      <w:r>
        <w:br/>
      </w:r>
      <w:r>
        <w:t xml:space="preserve">• Avoid using </w:t>
      </w:r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 which may not last</w:t>
      </w:r>
      <w:r>
        <w:br/>
      </w:r>
      <w:r>
        <w:t xml:space="preserve">• Letters can act as a 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t xml:space="preserve"> (e.g. for seeking advice)</w:t>
      </w:r>
      <w:r>
        <w:br/>
      </w:r>
      <w:r>
        <w:t xml:space="preserve">• Word every </w:t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 carefully</w:t>
      </w:r>
      <w:r>
        <w:br/>
      </w:r>
      <w:r>
        <w:t xml:space="preserve">• Ensure you use an appropriate 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</w:rPr>
        <w:t>Part 3: Questions 21 and 22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reasons do the students give for choosing the university they attend?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opportunities to study abroad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lower fees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wide choice of courses offered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the location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the reputation of the teaching staff</w:t>
      </w:r>
    </w:p>
    <w:p>
      <w:r>
        <w:rPr>
          <w:b/>
        </w:rPr>
        <w:t>Questions 23 and 24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study groups are both students going to join?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grammar focus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conversation practice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writing skills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literature analysis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listening skills</w:t>
      </w:r>
    </w:p>
    <w:p>
      <w:r>
        <w:rPr>
          <w:b/>
        </w:rPr>
        <w:t>Questions 25-30</w:t>
      </w:r>
      <w:r>
        <w:br/>
      </w:r>
      <w:r>
        <w:t>Write the correct letter A, B or C next to questions 25-30.</w:t>
      </w:r>
    </w:p>
    <w:p>
      <w:r>
        <w:t>Which problems do the students agree each online resource has?</w:t>
      </w:r>
    </w:p>
    <w:p>
      <w:r>
        <w:rPr>
          <w:b/>
        </w:rPr>
        <w:t>Online resources</w:t>
      </w:r>
      <w:r>
        <w:br/>
      </w:r>
      <w:r>
        <w:t xml:space="preserve">25. internet chat room </w:t>
      </w:r>
      <w:r>
        <w:t xml:space="preserve"> _______ </w:t>
      </w:r>
      <w:r>
        <w:br/>
      </w:r>
      <w:r>
        <w:t xml:space="preserve">26. translation software </w:t>
      </w:r>
      <w:r>
        <w:t xml:space="preserve"> _______ </w:t>
      </w:r>
      <w:r>
        <w:br/>
      </w:r>
      <w:r>
        <w:t xml:space="preserve">27. vocabulary builder </w:t>
      </w:r>
      <w:r>
        <w:t xml:space="preserve"> _______ </w:t>
      </w:r>
      <w:r>
        <w:br/>
      </w:r>
      <w:r>
        <w:t xml:space="preserve">28. online dictionary </w:t>
      </w:r>
      <w:r>
        <w:t xml:space="preserve"> _______ </w:t>
      </w:r>
      <w:r>
        <w:br/>
      </w:r>
      <w:r>
        <w:t xml:space="preserve">29. language lab </w:t>
      </w:r>
      <w:r>
        <w:t xml:space="preserve"> _______ </w:t>
      </w:r>
      <w:r>
        <w:br/>
      </w:r>
      <w:r>
        <w:t xml:space="preserve">30. writing checker </w:t>
      </w:r>
      <w:r>
        <w:t xml:space="preserve"> _______ </w:t>
      </w:r>
    </w:p>
    <w:p>
      <w:r>
        <w:rPr>
          <w:b/>
        </w:rPr>
        <w:t>Problems</w:t>
      </w:r>
      <w:r>
        <w:br/>
      </w:r>
      <w:r>
        <w:rPr>
          <w:b/>
        </w:rPr>
        <w:t>A</w:t>
      </w:r>
      <w:r>
        <w:t xml:space="preserve"> operates too slowly</w:t>
      </w:r>
      <w:r>
        <w:br/>
      </w:r>
      <w:r>
        <w:rPr>
          <w:b/>
        </w:rPr>
        <w:t>B</w:t>
      </w:r>
      <w:r>
        <w:t xml:space="preserve"> is not accurate enough</w:t>
      </w:r>
      <w:r>
        <w:br/>
      </w:r>
      <w:r>
        <w:rPr>
          <w:b/>
        </w:rPr>
        <w:t>C</w:t>
      </w:r>
      <w:r>
        <w:t xml:space="preserve"> has too few features</w:t>
      </w:r>
    </w:p>
    <w:p>
      <w:r>
        <w:rPr>
          <w:b/>
        </w:rPr>
        <w:t>Part 4: Questions 31-40</w:t>
      </w:r>
      <w:r>
        <w:br/>
      </w:r>
      <w:r>
        <w:t xml:space="preserve">Complete the sentences below. Write </w:t>
      </w:r>
      <w:r>
        <w:rPr>
          <w:b/>
        </w:rPr>
        <w:t>ONE WORD ONLY</w:t>
      </w:r>
      <w:r>
        <w:t xml:space="preserve"> for each answer.</w:t>
      </w:r>
    </w:p>
    <w:p>
      <w:r>
        <w:rPr>
          <w:b/>
        </w:rPr>
        <w:t>Maths is the real world</w:t>
      </w:r>
    </w:p>
    <w:p>
      <w:r>
        <w:t xml:space="preserve">31. Students need </w:t>
      </w:r>
      <w:r>
        <w:t xml:space="preserve"> _______ </w:t>
      </w:r>
      <w:r>
        <w:t xml:space="preserve"> and persistence to succeed in maths.</w:t>
      </w:r>
    </w:p>
    <w:p>
      <w:r>
        <w:t xml:space="preserve">32. Students also have a need to understand the </w:t>
      </w:r>
      <w:r>
        <w:t xml:space="preserve"> _______ </w:t>
      </w:r>
      <w:r>
        <w:t xml:space="preserve"> of the subject.</w:t>
      </w:r>
    </w:p>
    <w:p>
      <w:r>
        <w:t xml:space="preserve">33. It is the teacher’s role to make maths accessible. Maths is in everything we do, from using a </w:t>
      </w:r>
      <w:r>
        <w:t xml:space="preserve"> _______ </w:t>
      </w:r>
      <w:r>
        <w:t xml:space="preserve"> to decorating a room.</w:t>
      </w:r>
    </w:p>
    <w:p>
      <w:r>
        <w:t xml:space="preserve">34. Teachers should avoid using techniques involving </w:t>
      </w:r>
      <w:r>
        <w:t xml:space="preserve"> _______ </w:t>
      </w:r>
      <w:r>
        <w:t xml:space="preserve"> or repetition.</w:t>
      </w:r>
    </w:p>
    <w:p>
      <w:r>
        <w:t xml:space="preserve">35. People have applied similar </w:t>
      </w:r>
      <w:r>
        <w:t xml:space="preserve"> _______ </w:t>
      </w:r>
      <w:r>
        <w:t xml:space="preserve"> for many generations.</w:t>
      </w:r>
    </w:p>
    <w:p>
      <w:r>
        <w:t xml:space="preserve">36. Basic maths skills help us stick to a </w:t>
      </w:r>
      <w:r>
        <w:t xml:space="preserve"> _______ </w:t>
      </w:r>
      <w:r>
        <w:t xml:space="preserve"> or understand trends.</w:t>
      </w:r>
    </w:p>
    <w:p>
      <w:r>
        <w:t xml:space="preserve">37. Maths is essential in progressing our careers, much like </w:t>
      </w:r>
      <w:r>
        <w:t xml:space="preserve"> _______ </w:t>
      </w:r>
      <w:r>
        <w:t xml:space="preserve"> skills.</w:t>
      </w:r>
    </w:p>
    <w:p>
      <w:r>
        <w:t xml:space="preserve">38. It is also useful in hobbies like music or sailing. Students find it hard to see how maths relates to life outside school: studying risk assessment or </w:t>
      </w:r>
      <w:r>
        <w:t xml:space="preserve"> _______ </w:t>
      </w:r>
      <w:r>
        <w:t xml:space="preserve"> makes this easier. Maths also helps us to find solutions to difficult life problems.</w:t>
      </w:r>
    </w:p>
    <w:p>
      <w:r>
        <w:t xml:space="preserve">39. The way to study maths is to start from a </w:t>
      </w:r>
      <w:r>
        <w:t xml:space="preserve"> _______ </w:t>
      </w:r>
      <w:r>
        <w:t xml:space="preserve"> of simple ideas and build up to more complex ones.</w:t>
      </w:r>
    </w:p>
    <w:p>
      <w:r>
        <w:t xml:space="preserve">40. What teachers can do to help students see the point of maths; ask them to imagine life without calendars, watches, money or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competitions</w:t>
      </w:r>
    </w:p>
    <w:p>
      <w:r>
        <w:t>2. refreshments</w:t>
      </w:r>
    </w:p>
    <w:p>
      <w:r>
        <w:t>3. repair kit</w:t>
      </w:r>
    </w:p>
    <w:p>
      <w:r>
        <w:t>4. DOUGLEY</w:t>
      </w:r>
    </w:p>
    <w:p>
      <w:r>
        <w:t>5. knees</w:t>
      </w:r>
    </w:p>
    <w:p>
      <w:r>
        <w:t>6. monthly</w:t>
      </w:r>
    </w:p>
    <w:p>
      <w:r>
        <w:t>7. mountains</w:t>
      </w:r>
    </w:p>
    <w:p>
      <w:r>
        <w:t>8. charity</w:t>
      </w:r>
    </w:p>
    <w:p>
      <w:r>
        <w:t>9. 221337</w:t>
      </w:r>
    </w:p>
    <w:p>
      <w:r>
        <w:t>10. get outside</w:t>
      </w:r>
    </w:p>
    <w:p>
      <w:r>
        <w:t>11. lost art</w:t>
      </w:r>
    </w:p>
    <w:p>
      <w:r>
        <w:t>12. drawings</w:t>
      </w:r>
    </w:p>
    <w:p>
      <w:r>
        <w:t>13. secrets</w:t>
      </w:r>
    </w:p>
    <w:p>
      <w:r>
        <w:t>14. shoebox</w:t>
      </w:r>
    </w:p>
    <w:p>
      <w:r>
        <w:t>15. diary</w:t>
      </w:r>
    </w:p>
    <w:p>
      <w:r>
        <w:t>16. quiet</w:t>
      </w:r>
    </w:p>
    <w:p>
      <w:r>
        <w:t>17. paper</w:t>
      </w:r>
    </w:p>
    <w:p>
      <w:r>
        <w:t>18. tool</w:t>
      </w:r>
    </w:p>
    <w:p>
      <w:r>
        <w:t>19. question</w:t>
      </w:r>
    </w:p>
    <w:p>
      <w:r>
        <w:t>20. ending</w:t>
      </w:r>
    </w:p>
    <w:p>
      <w:r>
        <w:t>21. A</w:t>
      </w:r>
    </w:p>
    <w:p>
      <w:r>
        <w:t>22. D</w:t>
      </w:r>
    </w:p>
    <w:p>
      <w:r>
        <w:t>23. B</w:t>
      </w:r>
    </w:p>
    <w:p>
      <w:r>
        <w:t>24. E</w:t>
      </w:r>
    </w:p>
    <w:p>
      <w:r>
        <w:t>25. A</w:t>
      </w:r>
    </w:p>
    <w:p>
      <w:r>
        <w:t>26. B</w:t>
      </w:r>
    </w:p>
    <w:p>
      <w:r>
        <w:t>27. B</w:t>
      </w:r>
    </w:p>
    <w:p>
      <w:r>
        <w:t>28. C</w:t>
      </w:r>
    </w:p>
    <w:p>
      <w:r>
        <w:t>29. A</w:t>
      </w:r>
    </w:p>
    <w:p>
      <w:r>
        <w:t>30. C</w:t>
      </w:r>
    </w:p>
    <w:p>
      <w:r>
        <w:t>31. patience</w:t>
      </w:r>
    </w:p>
    <w:p>
      <w:r>
        <w:t>32. relevance</w:t>
      </w:r>
    </w:p>
    <w:p>
      <w:r>
        <w:t>33. recipe</w:t>
      </w:r>
    </w:p>
    <w:p>
      <w:r>
        <w:t>34. memorisation</w:t>
      </w:r>
    </w:p>
    <w:p>
      <w:r>
        <w:t>35. principles</w:t>
      </w:r>
    </w:p>
    <w:p>
      <w:r>
        <w:t>36. budget</w:t>
      </w:r>
    </w:p>
    <w:p>
      <w:r>
        <w:t>37. literacy</w:t>
      </w:r>
    </w:p>
    <w:p>
      <w:r>
        <w:t>38. statistics</w:t>
      </w:r>
    </w:p>
    <w:p>
      <w:r>
        <w:t>39. foundation</w:t>
      </w:r>
    </w:p>
    <w:p>
      <w:r>
        <w:t>40. measurement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