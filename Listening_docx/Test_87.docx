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4F46E5"/>
          <w:sz w:val="36"/>
        </w:rPr>
        <w:t>IELTS Listening Practice - Test 87</w:t>
      </w:r>
    </w:p>
    <w:p>
      <w:pPr>
        <w:spacing w:after="240"/>
      </w:pPr>
    </w:p>
    <w:p>
      <w:r>
        <w:rPr>
          <w:b/>
        </w:rPr>
        <w:t xml:space="preserve">Part 1: </w:t>
      </w:r>
      <w:r>
        <w:rPr>
          <w:b/>
        </w:rPr>
        <w:t>Questions 1-6</w:t>
      </w:r>
      <w:r>
        <w:br/>
      </w:r>
      <w:r>
        <w:t xml:space="preserve">Complete the table below. Write </w:t>
      </w:r>
      <w:r>
        <w:rPr>
          <w:b/>
        </w:rPr>
        <w:t>NO MORE THAN ONE WORD OR A NUMBER</w:t>
      </w:r>
      <w:r>
        <w:t xml:space="preserve"> for each answer.</w:t>
      </w:r>
    </w:p>
    <w:p>
      <w:pPr>
        <w:spacing w:before="240"/>
      </w:pPr>
      <w:r>
        <w:rPr>
          <w:b/>
          <w:color w:val="0F172A"/>
          <w:sz w:val="28"/>
        </w:rPr>
        <w:t>Hostel Accommodation in Darwin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r>
              <w:t>Name</w:t>
            </w:r>
          </w:p>
        </w:tc>
        <w:tc>
          <w:tcPr>
            <w:tcW w:type="dxa" w:w="3513"/>
          </w:tcPr>
          <w:p>
            <w:r>
              <w:t>Price per person</w:t>
            </w:r>
          </w:p>
        </w:tc>
        <w:tc>
          <w:tcPr>
            <w:tcW w:type="dxa" w:w="3513"/>
          </w:tcPr>
          <w:p>
            <w:r>
              <w:t>Comments and reviews</w:t>
            </w:r>
          </w:p>
        </w:tc>
      </w:tr>
      <w:tr>
        <w:tc>
          <w:tcPr>
            <w:tcW w:type="dxa" w:w="3513"/>
          </w:tcPr>
          <w:p>
            <w:r>
              <w:t>Top end backpackers</w:t>
            </w:r>
          </w:p>
        </w:tc>
        <w:tc>
          <w:tcPr>
            <w:tcW w:type="dxa" w:w="3513"/>
          </w:tcPr>
          <w:p>
            <w:r>
              <w:t>$ 19</w:t>
            </w:r>
          </w:p>
        </w:tc>
        <w:tc>
          <w:tcPr>
            <w:tcW w:type="dxa" w:w="3513"/>
          </w:tcPr>
          <w:p>
            <w:r>
              <w:t>– parking available</w:t>
            </w:r>
            <w:r>
              <w:br/>
            </w:r>
            <w:r>
              <w:t>– staff are (1)…………..</w:t>
            </w:r>
            <w:r>
              <w:br/>
            </w:r>
            <w:r>
              <w:t>– nice pool</w:t>
            </w:r>
            <w:r>
              <w:br/>
            </w:r>
            <w:r>
              <w:t>– air conditioning is too (2)…………………</w:t>
            </w:r>
          </w:p>
        </w:tc>
      </w:tr>
      <w:tr>
        <w:tc>
          <w:tcPr>
            <w:tcW w:type="dxa" w:w="3513"/>
          </w:tcPr>
          <w:p>
            <w:r>
              <w:t>Gum tree lodge</w:t>
            </w:r>
          </w:p>
        </w:tc>
        <w:tc>
          <w:tcPr>
            <w:tcW w:type="dxa" w:w="3513"/>
          </w:tcPr>
          <w:p>
            <w:r>
              <w:t>(3)…………………</w:t>
            </w:r>
          </w:p>
        </w:tc>
        <w:tc>
          <w:tcPr>
            <w:tcW w:type="dxa" w:w="3513"/>
          </w:tcPr>
          <w:p>
            <w:r>
              <w:t>– good quiet location</w:t>
            </w:r>
            <w:r>
              <w:br/>
            </w:r>
            <w:r>
              <w:t>– pool and gardens</w:t>
            </w:r>
            <w:r>
              <w:br/>
            </w:r>
            <w:r>
              <w:t>(4)……………..in the dormitories</w:t>
            </w:r>
          </w:p>
        </w:tc>
      </w:tr>
      <w:tr>
        <w:tc>
          <w:tcPr>
            <w:tcW w:type="dxa" w:w="3513"/>
          </w:tcPr>
          <w:p>
            <w:r>
              <w:t>Kangaroo lodge</w:t>
            </w:r>
          </w:p>
        </w:tc>
        <w:tc>
          <w:tcPr>
            <w:tcW w:type="dxa" w:w="3513"/>
          </w:tcPr>
          <w:p>
            <w:r>
              <w:t>$ 22</w:t>
            </w:r>
          </w:p>
        </w:tc>
        <w:tc>
          <w:tcPr>
            <w:tcW w:type="dxa" w:w="3513"/>
          </w:tcPr>
          <w:p>
            <w:r>
              <w:t>– downtown location</w:t>
            </w:r>
            <w:r>
              <w:br/>
            </w:r>
            <w:r>
              <w:t>– reception at the lodge is always open</w:t>
            </w:r>
            <w:r>
              <w:br/>
            </w:r>
            <w:r>
              <w:t>– no lockers in the rooms</w:t>
            </w:r>
            <w:r>
              <w:br/>
            </w:r>
            <w:r>
              <w:t>– the (5)………………….are very clean</w:t>
            </w:r>
            <w:r>
              <w:br/>
            </w:r>
            <w:r>
              <w:t>– seems to be a (6)……………every night</w:t>
            </w:r>
          </w:p>
        </w:tc>
      </w:tr>
    </w:tbl>
    <w:p>
      <w:r>
        <w:rPr>
          <w:b/>
        </w:rPr>
        <w:t>(1)</w:t>
      </w:r>
      <w:r>
        <w:t xml:space="preserve"> </w:t>
      </w:r>
      <w:r>
        <w:t xml:space="preserve"> _______ </w:t>
      </w:r>
    </w:p>
    <w:p>
      <w:r>
        <w:rPr>
          <w:b/>
        </w:rPr>
        <w:t>Questions 7-10</w:t>
      </w:r>
      <w:r>
        <w:br/>
      </w:r>
      <w:r>
        <w:t xml:space="preserve">Complete the notes below. Write </w:t>
      </w:r>
      <w:r>
        <w:rPr>
          <w:b/>
        </w:rPr>
        <w:t>ONE WORD ONLY</w:t>
      </w:r>
      <w:r>
        <w:t xml:space="preserve"> for each answer.</w:t>
      </w:r>
    </w:p>
    <w:p>
      <w:r>
        <w:rPr>
          <w:b/>
        </w:rPr>
        <w:t>Kangaroo lodge</w:t>
      </w:r>
      <w:r>
        <w:br/>
      </w:r>
      <w:r>
        <w:t xml:space="preserve">Address: on </w:t>
      </w:r>
      <w:r>
        <w:rPr>
          <w:b/>
        </w:rPr>
        <w:t>(7)</w:t>
      </w:r>
      <w:r>
        <w:t xml:space="preserve"> </w:t>
      </w:r>
      <w:r>
        <w:t xml:space="preserve"> _______ </w:t>
      </w:r>
      <w:r>
        <w:t xml:space="preserve"> Lane</w:t>
      </w:r>
      <w:r>
        <w:br/>
      </w:r>
      <w:r>
        <w:t>General information about hostel accommodation</w:t>
      </w:r>
      <w:r>
        <w:br/>
      </w:r>
      <w:r>
        <w:t>• Sheets are provided</w:t>
      </w:r>
      <w:r>
        <w:br/>
      </w:r>
      <w:r>
        <w:t xml:space="preserve">• Can hire a </w:t>
      </w:r>
      <w:r>
        <w:rPr>
          <w:b/>
        </w:rPr>
        <w:t>(8)</w:t>
      </w:r>
      <w:r>
        <w:t xml:space="preserve"> </w:t>
      </w:r>
      <w:r>
        <w:t xml:space="preserve"> _______ </w:t>
      </w:r>
      <w:r>
        <w:br/>
      </w:r>
      <w:r>
        <w:t xml:space="preserve">• </w:t>
      </w:r>
      <w:r>
        <w:rPr>
          <w:b/>
        </w:rPr>
        <w:t>(9)</w:t>
      </w:r>
      <w:r>
        <w:t xml:space="preserve"> </w:t>
      </w:r>
      <w:r>
        <w:t xml:space="preserve"> _______ </w:t>
      </w:r>
      <w:r>
        <w:t>is included</w:t>
      </w:r>
      <w:r>
        <w:br/>
      </w:r>
      <w:r>
        <w:t xml:space="preserve">• A shared </w:t>
      </w:r>
      <w:r>
        <w:rPr>
          <w:b/>
        </w:rPr>
        <w:t>(10)</w:t>
      </w:r>
      <w:r>
        <w:t xml:space="preserve"> </w:t>
      </w:r>
      <w:r>
        <w:t xml:space="preserve"> _______ </w:t>
      </w:r>
      <w:r>
        <w:t xml:space="preserve"> is available</w:t>
      </w:r>
    </w:p>
    <w:p>
      <w:r>
        <w:rPr>
          <w:b/>
        </w:rPr>
        <w:t>Part 2: Questions 11-16</w:t>
      </w:r>
      <w:r>
        <w:br/>
      </w:r>
      <w:r>
        <w:t>Choose the correct letter A, B, C or D.</w:t>
      </w:r>
    </w:p>
    <w:p>
      <w:r>
        <w:rPr>
          <w:b/>
        </w:rPr>
        <w:t>Anglia Sculpture Park</w:t>
      </w:r>
      <w:r>
        <w:br/>
      </w:r>
      <w:r>
        <w:t>11. The land where the Sculpture Park is located was previously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completely covered by forest.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the site of a private house.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occupied by a factory.</w:t>
      </w:r>
    </w:p>
    <w:p>
      <w:r>
        <w:t>12. What is unusual about the Anglia Sculpture Park?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Artists have made sculptures especially for it.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Some of its sculptures were donated by the artists.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It only shows contemporary sculptures.</w:t>
      </w:r>
    </w:p>
    <w:p>
      <w:r>
        <w:t>13. What is the theme of Joe Tremain’s ‘burnt’ sculptures?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the contrast between nature and urban life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the effect of man on the environment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the violence of nature</w:t>
      </w:r>
    </w:p>
    <w:p>
      <w:r>
        <w:t>14. The path by the Lower Lake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is rather wet in some places.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has recently been repaired.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is difficult to walk on.</w:t>
      </w:r>
    </w:p>
    <w:p>
      <w:r>
        <w:t>15. What does the speaker say about the Visitor Centre?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It is being enlarged at present.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It has received an international award.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It was designed by a Canadian architect.</w:t>
      </w:r>
    </w:p>
    <w:p>
      <w:r>
        <w:t>16. Today, visitors can buy snacks and sandwiches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at the kiosk.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in the Terrace Room.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at the Lower Lake Cafe.</w:t>
      </w:r>
    </w:p>
    <w:p>
      <w:r>
        <w:rPr>
          <w:b/>
        </w:rPr>
        <w:t>Questions 17-20</w:t>
      </w:r>
      <w:r>
        <w:br/>
      </w:r>
      <w:r>
        <w:t>Label the map below. Write the correct letter A-F next to questions 17-20.</w:t>
      </w:r>
    </w:p>
    <w:p>
      <w:r>
        <w:drawing>
          <wp:inline xmlns:a="http://schemas.openxmlformats.org/drawingml/2006/main" xmlns:pic="http://schemas.openxmlformats.org/drawingml/2006/picture">
            <wp:extent cx="5029200" cy="477280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7728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 xml:space="preserve">17. Joe Tremain sculptures </w:t>
      </w:r>
      <w:r>
        <w:t xml:space="preserve"> _______ </w:t>
      </w:r>
      <w:r>
        <w:br/>
      </w:r>
      <w:r>
        <w:t xml:space="preserve">18. Giorgio catalucci bird sculptures </w:t>
      </w:r>
      <w:r>
        <w:t xml:space="preserve"> _______ </w:t>
      </w:r>
      <w:r>
        <w:br/>
      </w:r>
      <w:r>
        <w:t xml:space="preserve">19. Garden gallery </w:t>
      </w:r>
      <w:r>
        <w:t xml:space="preserve"> _______ </w:t>
      </w:r>
      <w:r>
        <w:br/>
      </w:r>
      <w:r>
        <w:t xml:space="preserve">20. Long house </w:t>
      </w:r>
      <w:r>
        <w:t xml:space="preserve"> _______ </w:t>
      </w:r>
    </w:p>
    <w:p>
      <w:r>
        <w:rPr>
          <w:b/>
        </w:rPr>
        <w:t>Part 3: Questions 21-26</w:t>
      </w:r>
      <w:r>
        <w:br/>
      </w:r>
      <w:r>
        <w:t>Choose the correct letter A, B or C.</w:t>
      </w:r>
    </w:p>
    <w:p>
      <w:r>
        <w:rPr>
          <w:b/>
        </w:rPr>
        <w:t>Marketing report</w:t>
      </w:r>
      <w:r>
        <w:br/>
      </w:r>
      <w:r>
        <w:t>21. Why did Leo choose instant coffee as the topic for his marketing report?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He found plenty of material on the topic.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He had some practical experience in the area.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He had an idea of a brand he wanted to target.</w:t>
      </w:r>
    </w:p>
    <w:p>
      <w:r>
        <w:t>22. Leo discovered that in Australia, recent technological developments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are producing less healthy types of instant coffee.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are reducing the demand for instant coffee.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are improving the quality of instant coffee.</w:t>
      </w:r>
    </w:p>
    <w:p>
      <w:r>
        <w:t>23. What do the speakers agree about Leo’s table of coffee products?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It needs more explanation in the text.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It is factually inaccurate in some places.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It would be best to put this in the appendix.</w:t>
      </w:r>
    </w:p>
    <w:p>
      <w:r>
        <w:t>24. What do they decide about the description of Shaffers coffee as a market follower?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Leo needs to define his terms.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Leo needs to provide more evidence.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Leo needs to put it in a different section.</w:t>
      </w:r>
    </w:p>
    <w:p>
      <w:r>
        <w:t>25. What does Anna say about originality in someone’s first marketing report?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Clear analysis of data can be considered original.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Graphs and diagrams should be original, not copied.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Reports should contain some original data collected by the student.</w:t>
      </w:r>
    </w:p>
    <w:p>
      <w:r>
        <w:t>26. What difference between his school assignments and this report has surprised Leo?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not knowing the criteria for getting a good mark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being required to produce work without assistance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having to do a great deal of research</w:t>
      </w:r>
    </w:p>
    <w:p>
      <w:r>
        <w:rPr>
          <w:b/>
        </w:rPr>
        <w:t>Questions 27-30</w:t>
      </w:r>
      <w:r>
        <w:br/>
      </w:r>
      <w:r>
        <w:t xml:space="preserve">Complete the notes below. Write </w:t>
      </w:r>
      <w:r>
        <w:rPr>
          <w:b/>
        </w:rPr>
        <w:t>ONE WORD ONLY</w:t>
      </w:r>
      <w:r>
        <w:t xml:space="preserve"> for each answer.</w:t>
      </w:r>
    </w:p>
    <w:p>
      <w:r>
        <w:rPr>
          <w:b/>
        </w:rPr>
        <w:t>Notes on specific sections of marketing report</w:t>
      </w:r>
      <w:r>
        <w:br/>
      </w:r>
      <w:r>
        <w:rPr>
          <w:b/>
        </w:rPr>
        <w:t>Executive summary</w:t>
      </w:r>
      <w:r>
        <w:br/>
      </w:r>
      <w:r>
        <w:t xml:space="preserve">• Give a brief overview including the </w:t>
      </w:r>
      <w:r>
        <w:rPr>
          <w:b/>
        </w:rPr>
        <w:t>(27)</w:t>
      </w:r>
      <w:r>
        <w:t xml:space="preserve"> </w:t>
      </w:r>
      <w:r>
        <w:t xml:space="preserve"> _______ </w:t>
      </w:r>
    </w:p>
    <w:p>
      <w:r>
        <w:rPr>
          <w:b/>
        </w:rPr>
        <w:t>Problems</w:t>
      </w:r>
      <w:r>
        <w:br/>
      </w:r>
      <w:r>
        <w:t xml:space="preserve">• Link each problem to a </w:t>
      </w:r>
      <w:r>
        <w:rPr>
          <w:b/>
        </w:rPr>
        <w:t>(28)</w:t>
      </w:r>
      <w:r>
        <w:t xml:space="preserve"> </w:t>
      </w:r>
      <w:r>
        <w:t xml:space="preserve"> _______ </w:t>
      </w:r>
      <w:r>
        <w:t xml:space="preserve"> which explains it</w:t>
      </w:r>
    </w:p>
    <w:p>
      <w:r>
        <w:rPr>
          <w:b/>
        </w:rPr>
        <w:t>Implementation</w:t>
      </w:r>
      <w:r>
        <w:br/>
      </w:r>
      <w:r>
        <w:t>• Practical solutions to problems</w:t>
      </w:r>
      <w:r>
        <w:br/>
      </w:r>
      <w:r>
        <w:t xml:space="preserve">• Include details such as participants, </w:t>
      </w:r>
      <w:r>
        <w:rPr>
          <w:b/>
        </w:rPr>
        <w:t>(29)</w:t>
      </w:r>
      <w:r>
        <w:t xml:space="preserve"> </w:t>
      </w:r>
      <w:r>
        <w:t xml:space="preserve"> _______ </w:t>
      </w:r>
      <w:r>
        <w:t xml:space="preserve"> and sequence</w:t>
      </w:r>
      <w:r>
        <w:br/>
      </w:r>
      <w:r>
        <w:t xml:space="preserve">• Section is often poorly done because of lack of </w:t>
      </w:r>
      <w:r>
        <w:rPr>
          <w:b/>
        </w:rPr>
        <w:t>(30)</w:t>
      </w:r>
      <w:r>
        <w:t xml:space="preserve"> </w:t>
      </w:r>
      <w:r>
        <w:t xml:space="preserve"> _______ </w:t>
      </w:r>
    </w:p>
    <w:p>
      <w:r>
        <w:rPr>
          <w:b/>
        </w:rPr>
        <w:t>Conclusion</w:t>
      </w:r>
      <w:r>
        <w:br/>
      </w:r>
      <w:r>
        <w:t>• Don’t use new material here</w:t>
      </w:r>
    </w:p>
    <w:p>
      <w:r>
        <w:rPr>
          <w:b/>
        </w:rPr>
        <w:t>Part 4: Questions 31-40</w:t>
      </w:r>
      <w:r>
        <w:br/>
      </w:r>
      <w:r>
        <w:t xml:space="preserve">Complete the notes below. Write </w:t>
      </w:r>
      <w:r>
        <w:rPr>
          <w:b/>
        </w:rPr>
        <w:t>ONE WORD ONLY</w:t>
      </w:r>
      <w:r>
        <w:t xml:space="preserve"> for each answer.</w:t>
      </w:r>
    </w:p>
    <w:p>
      <w:r>
        <w:rPr>
          <w:b/>
        </w:rPr>
        <w:t>History of fireworks in Europe</w:t>
      </w:r>
      <w:r>
        <w:br/>
      </w:r>
      <w:r>
        <w:rPr>
          <w:b/>
        </w:rPr>
        <w:t>13th-16th centuries</w:t>
      </w:r>
      <w:r>
        <w:br/>
      </w:r>
      <w:r>
        <w:t>• Fireworks were introduced from China</w:t>
      </w:r>
      <w:r>
        <w:br/>
      </w:r>
      <w:r>
        <w:t>• Their use was mainly to do with:</w:t>
      </w:r>
      <w:r>
        <w:br/>
      </w:r>
      <w:r>
        <w:t>o War</w:t>
      </w:r>
      <w:r>
        <w:br/>
      </w:r>
      <w:r>
        <w:t xml:space="preserve">o </w:t>
      </w:r>
      <w:r>
        <w:rPr>
          <w:b/>
        </w:rPr>
        <w:t>(31)</w:t>
      </w:r>
      <w:r>
        <w:t xml:space="preserve"> </w:t>
      </w:r>
      <w:r>
        <w:t xml:space="preserve"> _______ </w:t>
      </w:r>
      <w:r>
        <w:t xml:space="preserve"> (in plays and festivals)</w:t>
      </w:r>
    </w:p>
    <w:p>
      <w:r>
        <w:rPr>
          <w:b/>
        </w:rPr>
        <w:t>17th century</w:t>
      </w:r>
      <w:r>
        <w:br/>
      </w:r>
      <w:r>
        <w:t xml:space="preserve">• Various features of </w:t>
      </w:r>
      <w:r>
        <w:rPr>
          <w:b/>
        </w:rPr>
        <w:t>(32)</w:t>
      </w:r>
      <w:r>
        <w:t xml:space="preserve"> </w:t>
      </w:r>
      <w:r>
        <w:t xml:space="preserve"> _______ </w:t>
      </w:r>
      <w:r>
        <w:t xml:space="preserve"> were shown in fireworks displays</w:t>
      </w:r>
      <w:r>
        <w:br/>
      </w:r>
      <w:r>
        <w:t>• Scientists were interested in using ideas from fireworks displays:</w:t>
      </w:r>
      <w:r>
        <w:br/>
      </w:r>
      <w:r>
        <w:t xml:space="preserve">o To make human </w:t>
      </w:r>
      <w:r>
        <w:rPr>
          <w:b/>
        </w:rPr>
        <w:t>(33)</w:t>
      </w:r>
      <w:r>
        <w:t xml:space="preserve"> </w:t>
      </w:r>
      <w:r>
        <w:t xml:space="preserve"> _______ </w:t>
      </w:r>
      <w:r>
        <w:t xml:space="preserve"> possible</w:t>
      </w:r>
      <w:r>
        <w:br/>
      </w:r>
      <w:r>
        <w:t xml:space="preserve">o To show the formation of </w:t>
      </w:r>
      <w:r>
        <w:rPr>
          <w:b/>
        </w:rPr>
        <w:t>(34)</w:t>
      </w:r>
      <w:r>
        <w:t xml:space="preserve"> </w:t>
      </w:r>
      <w:r>
        <w:t xml:space="preserve"> _______ </w:t>
      </w:r>
    </w:p>
    <w:p>
      <w:r>
        <w:rPr>
          <w:b/>
        </w:rPr>
        <w:t>• London:</w:t>
      </w:r>
      <w:r>
        <w:br/>
      </w:r>
      <w:r>
        <w:t>o Scientists were distrustful at first</w:t>
      </w:r>
      <w:r>
        <w:br/>
      </w:r>
      <w:r>
        <w:t xml:space="preserve">o Later they investigated </w:t>
      </w:r>
      <w:r>
        <w:rPr>
          <w:b/>
        </w:rPr>
        <w:t>(35)</w:t>
      </w:r>
      <w:r>
        <w:t xml:space="preserve"> </w:t>
      </w:r>
      <w:r>
        <w:t xml:space="preserve"> _______ </w:t>
      </w:r>
      <w:r>
        <w:t xml:space="preserve"> uses of fireworks</w:t>
      </w:r>
    </w:p>
    <w:p>
      <w:r>
        <w:rPr>
          <w:b/>
        </w:rPr>
        <w:t>• St Petersburg:</w:t>
      </w:r>
      <w:r>
        <w:br/>
      </w:r>
      <w:r>
        <w:t xml:space="preserve">o Fireworks were seen as a work of </w:t>
      </w:r>
      <w:r>
        <w:rPr>
          <w:b/>
        </w:rPr>
        <w:t>(36)</w:t>
      </w:r>
      <w:r>
        <w:t xml:space="preserve"> </w:t>
      </w:r>
      <w:r>
        <w:t xml:space="preserve"> _______ </w:t>
      </w:r>
      <w:r>
        <w:t xml:space="preserve"> for people</w:t>
      </w:r>
    </w:p>
    <w:p>
      <w:r>
        <w:rPr>
          <w:b/>
        </w:rPr>
        <w:t>• Paris:</w:t>
      </w:r>
      <w:r>
        <w:br/>
      </w:r>
      <w:r>
        <w:t xml:space="preserve">o Displays emphasized the power of the </w:t>
      </w:r>
      <w:r>
        <w:rPr>
          <w:b/>
        </w:rPr>
        <w:t>(37)</w:t>
      </w:r>
      <w:r>
        <w:t xml:space="preserve"> </w:t>
      </w:r>
      <w:r>
        <w:t xml:space="preserve"> _______ </w:t>
      </w:r>
      <w:r>
        <w:br/>
      </w:r>
      <w:r>
        <w:t xml:space="preserve">o Scientists aimed to provide </w:t>
      </w:r>
      <w:r>
        <w:rPr>
          <w:b/>
        </w:rPr>
        <w:t>(38)</w:t>
      </w:r>
      <w:r>
        <w:t xml:space="preserve"> </w:t>
      </w:r>
      <w:r>
        <w:t xml:space="preserve"> _______ </w:t>
      </w:r>
    </w:p>
    <w:p>
      <w:r>
        <w:rPr>
          <w:b/>
        </w:rPr>
        <w:t>18th century</w:t>
      </w:r>
      <w:r>
        <w:br/>
      </w:r>
      <w:r>
        <w:t>• Italian fireworks specialists became influential</w:t>
      </w:r>
      <w:r>
        <w:br/>
      </w:r>
      <w:r>
        <w:t xml:space="preserve">• Servandoni’s fireworks display followed the same pattern as an </w:t>
      </w:r>
      <w:r>
        <w:rPr>
          <w:b/>
        </w:rPr>
        <w:t>(39)</w:t>
      </w:r>
      <w:r>
        <w:t xml:space="preserve"> </w:t>
      </w:r>
      <w:r>
        <w:t xml:space="preserve"> _______ </w:t>
      </w:r>
      <w:r>
        <w:br/>
      </w:r>
      <w:r>
        <w:t>• The appeal of fireworks extended to the middle classes</w:t>
      </w:r>
      <w:r>
        <w:br/>
      </w:r>
      <w:r>
        <w:t xml:space="preserve">• Some displays demonstrated new scientific discoveries such as </w:t>
      </w:r>
      <w:r>
        <w:rPr>
          <w:b/>
        </w:rPr>
        <w:t>(40)</w:t>
      </w:r>
      <w:r>
        <w:t xml:space="preserve"> </w:t>
      </w:r>
      <w:r>
        <w:t xml:space="preserve"> _______ </w:t>
      </w:r>
      <w:r>
        <w:br/>
      </w:r>
      <w:r>
        <w:br/>
      </w:r>
      <w:r>
        <w:br/>
      </w:r>
    </w:p>
    <w:p>
      <w:r>
        <w:br w:type="page"/>
      </w:r>
    </w:p>
    <w:p>
      <w:pPr>
        <w:spacing w:after="240"/>
      </w:pPr>
      <w:r>
        <w:rPr>
          <w:b/>
          <w:color w:val="10B981"/>
          <w:sz w:val="28"/>
        </w:rPr>
        <w:t>ANSWER KEY</w:t>
      </w:r>
    </w:p>
    <w:p>
      <w:r>
        <w:t>1. unfriendly</w:t>
      </w:r>
    </w:p>
    <w:p>
      <w:r>
        <w:t>2. noisy</w:t>
      </w:r>
    </w:p>
    <w:p>
      <w:r>
        <w:t>3. 23.50</w:t>
      </w:r>
    </w:p>
    <w:p>
      <w:r>
        <w:t>4. insects</w:t>
      </w:r>
    </w:p>
    <w:p>
      <w:r>
        <w:t>5. bathrooms</w:t>
      </w:r>
    </w:p>
    <w:p>
      <w:r>
        <w:t>6. party</w:t>
      </w:r>
    </w:p>
    <w:p>
      <w:r>
        <w:t>7. Shadforth</w:t>
      </w:r>
    </w:p>
    <w:p>
      <w:r>
        <w:t>8. towel</w:t>
      </w:r>
    </w:p>
    <w:p>
      <w:r>
        <w:t>9. breakfast</w:t>
      </w:r>
    </w:p>
    <w:p>
      <w:r>
        <w:t>10. kitchen</w:t>
      </w:r>
    </w:p>
    <w:p>
      <w:r>
        <w:t>11. B</w:t>
      </w:r>
    </w:p>
    <w:p>
      <w:r>
        <w:t>12. A</w:t>
      </w:r>
    </w:p>
    <w:p>
      <w:r>
        <w:t>13. C</w:t>
      </w:r>
    </w:p>
    <w:p>
      <w:r>
        <w:t>14. B</w:t>
      </w:r>
    </w:p>
    <w:p>
      <w:r>
        <w:t>15. A</w:t>
      </w:r>
    </w:p>
    <w:p>
      <w:r>
        <w:t>16. A</w:t>
      </w:r>
    </w:p>
    <w:p>
      <w:r>
        <w:t>17. E</w:t>
      </w:r>
    </w:p>
    <w:p>
      <w:r>
        <w:t>18. C</w:t>
      </w:r>
    </w:p>
    <w:p>
      <w:r>
        <w:t>19. F</w:t>
      </w:r>
    </w:p>
    <w:p>
      <w:r>
        <w:t>20. A</w:t>
      </w:r>
    </w:p>
    <w:p>
      <w:r>
        <w:t>21. A</w:t>
      </w:r>
    </w:p>
    <w:p>
      <w:r>
        <w:t>22. B</w:t>
      </w:r>
    </w:p>
    <w:p>
      <w:r>
        <w:t>23. A</w:t>
      </w:r>
    </w:p>
    <w:p>
      <w:r>
        <w:t>24. B</w:t>
      </w:r>
    </w:p>
    <w:p>
      <w:r>
        <w:t>25. A</w:t>
      </w:r>
    </w:p>
    <w:p>
      <w:r>
        <w:t>26. A</w:t>
      </w:r>
    </w:p>
    <w:p>
      <w:r>
        <w:t>27. background</w:t>
      </w:r>
    </w:p>
    <w:p>
      <w:r>
        <w:t>28. theory</w:t>
      </w:r>
    </w:p>
    <w:p>
      <w:r>
        <w:t>29. costs</w:t>
      </w:r>
    </w:p>
    <w:p>
      <w:r>
        <w:t>30. time</w:t>
      </w:r>
    </w:p>
    <w:p>
      <w:r>
        <w:t>31. religions</w:t>
      </w:r>
    </w:p>
    <w:p>
      <w:r>
        <w:t>32. nature</w:t>
      </w:r>
    </w:p>
    <w:p>
      <w:r>
        <w:t>33. flight</w:t>
      </w:r>
    </w:p>
    <w:p>
      <w:r>
        <w:t>34. stars</w:t>
      </w:r>
    </w:p>
    <w:p>
      <w:r>
        <w:t>35. practical</w:t>
      </w:r>
    </w:p>
    <w:p>
      <w:r>
        <w:t>36. education</w:t>
      </w:r>
    </w:p>
    <w:p>
      <w:r>
        <w:t>37. king</w:t>
      </w:r>
    </w:p>
    <w:p>
      <w:r>
        <w:t>38. entertainment</w:t>
      </w:r>
    </w:p>
    <w:p>
      <w:r>
        <w:t>39. opera</w:t>
      </w:r>
    </w:p>
    <w:p>
      <w:r>
        <w:t>40. electricity</w:t>
      </w:r>
    </w:p>
    <w:sectPr w:rsidR="00FC693F" w:rsidRPr="0006063C" w:rsidSect="00034616">
      <w:pgSz w:w="12240" w:h="15840"/>
      <w:pgMar w:top="567" w:right="567" w:bottom="56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