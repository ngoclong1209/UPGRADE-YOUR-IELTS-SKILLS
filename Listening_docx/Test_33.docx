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33</w:t>
      </w:r>
    </w:p>
    <w:p>
      <w:pPr>
        <w:spacing w:after="240"/>
      </w:pPr>
    </w:p>
    <w:p>
      <w:r>
        <w:rPr>
          <w:b/>
        </w:rPr>
        <w:t>Part 1: Questions 1-5</w:t>
      </w:r>
      <w:r>
        <w:br/>
      </w:r>
      <w:r>
        <w:t xml:space="preserve">Complete the form below. Write </w:t>
      </w:r>
      <w:r>
        <w:rPr>
          <w:b/>
        </w:rPr>
        <w:t>NO MORE THAN ONE WORD OR A NUMBER</w:t>
      </w:r>
      <w:r>
        <w:t xml:space="preserve"> for each answer.</w:t>
      </w:r>
      <w:r>
        <w:br/>
      </w:r>
      <w:r>
        <w:rPr>
          <w:b/>
        </w:rPr>
        <w:t>VIDEO LIBRARY APPLICATION FORM</w:t>
      </w:r>
    </w:p>
    <w:p>
      <w:r>
        <w:rPr>
          <w:b/>
        </w:rPr>
        <w:t>First Names</w:t>
      </w:r>
      <w:r>
        <w:t>: Louise Cynthia</w:t>
      </w:r>
    </w:p>
    <w:p>
      <w:r>
        <w:rPr>
          <w:b/>
        </w:rPr>
        <w:t>Address</w:t>
      </w:r>
      <w:r>
        <w:t xml:space="preserve">: (1) </w:t>
      </w:r>
      <w:r>
        <w:t xml:space="preserve"> _______ </w:t>
      </w:r>
    </w:p>
    <w:p>
      <w:r>
        <w:rPr>
          <w:b/>
        </w:rPr>
        <w:t>Post code</w:t>
      </w:r>
      <w:r>
        <w:t xml:space="preserve">: (2) </w:t>
      </w:r>
      <w:r>
        <w:t xml:space="preserve"> _______ </w:t>
      </w:r>
      <w:r>
        <w:br/>
      </w:r>
      <w:r>
        <w:rPr>
          <w:b/>
        </w:rPr>
        <w:t>Telephone</w:t>
      </w:r>
      <w:r>
        <w:t xml:space="preserve">: 98356712(home), (3) (work) </w:t>
      </w:r>
      <w:r>
        <w:t xml:space="preserve"> _______ </w:t>
      </w:r>
    </w:p>
    <w:p>
      <w:r>
        <w:rPr>
          <w:b/>
        </w:rPr>
        <w:t>Driver’s licence number</w:t>
      </w:r>
      <w:r>
        <w:t xml:space="preserve">: (4) </w:t>
      </w:r>
      <w:r>
        <w:t xml:space="preserve"> _______ </w:t>
      </w:r>
      <w:r>
        <w:br/>
      </w:r>
      <w:r>
        <w:rPr>
          <w:b/>
        </w:rPr>
        <w:t>Date of birth</w:t>
      </w:r>
      <w:r>
        <w:t xml:space="preserve">: 25th (5) </w:t>
      </w:r>
      <w:r>
        <w:t xml:space="preserve"> _______ </w:t>
      </w:r>
      <w:r>
        <w:t>, 1977</w:t>
      </w:r>
    </w:p>
    <w:p>
      <w:r>
        <w:rPr>
          <w:b/>
        </w:rPr>
        <w:t>Questions 6-8</w:t>
      </w:r>
      <w:r>
        <w:br/>
      </w:r>
      <w:r>
        <w:t xml:space="preserve">Circle </w:t>
      </w:r>
      <w:r>
        <w:rPr>
          <w:b/>
        </w:rPr>
        <w:t>THREE</w:t>
      </w:r>
      <w:r>
        <w:t xml:space="preserve"> letters A-F.</w:t>
      </w:r>
    </w:p>
    <w:p>
      <w:r>
        <w:t>What types of films does Louise like?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Action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Comedies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Musicals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Romance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Westerns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F</w:t>
      </w:r>
      <w:r>
        <w:t xml:space="preserve"> Wildlife</w:t>
      </w:r>
    </w:p>
    <w:p>
      <w:r>
        <w:rPr>
          <w:b/>
        </w:rPr>
        <w:t>Questions 9 and 10</w:t>
      </w:r>
      <w:r>
        <w:br/>
      </w:r>
      <w:r>
        <w:t xml:space="preserve">Write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9. How much does it cost to join the library? </w:t>
      </w:r>
      <w:r>
        <w:t xml:space="preserve"> _______ </w:t>
      </w:r>
      <w:r>
        <w:br/>
      </w:r>
      <w:r>
        <w:t xml:space="preserve">10. When will Louise’s card be ready? </w:t>
      </w:r>
      <w:r>
        <w:t xml:space="preserve"> _______ </w:t>
      </w:r>
    </w:p>
    <w:p>
      <w:r>
        <w:rPr>
          <w:b/>
        </w:rPr>
        <w:t>Part 2: Questions 11-13</w:t>
      </w:r>
      <w:r>
        <w:br/>
      </w:r>
      <w:r>
        <w:t xml:space="preserve">Complete the notes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rPr>
          <w:b/>
        </w:rPr>
        <w:t>Expedition Across Attora Mountains</w:t>
      </w:r>
    </w:p>
    <w:p>
      <w:r>
        <w:t>Leader: Charles Owen</w:t>
      </w:r>
      <w:r>
        <w:br/>
      </w:r>
      <w:r>
        <w:t xml:space="preserve">Prepared a </w:t>
      </w:r>
      <w:r>
        <w:rPr>
          <w:b/>
        </w:rPr>
        <w:t>(11)</w:t>
      </w:r>
      <w:r>
        <w:t xml:space="preserve"> </w:t>
      </w:r>
      <w:r>
        <w:t xml:space="preserve"> _______ </w:t>
      </w:r>
      <w:r>
        <w:t xml:space="preserve"> for the trip</w:t>
      </w:r>
      <w:r>
        <w:br/>
      </w:r>
      <w:r>
        <w:t xml:space="preserve">Total length of trip </w:t>
      </w:r>
      <w:r>
        <w:rPr>
          <w:b/>
        </w:rPr>
        <w:t>(12)</w:t>
      </w:r>
      <w:r>
        <w:t xml:space="preserve"> </w:t>
      </w:r>
      <w:r>
        <w:t xml:space="preserve"> _______ </w:t>
      </w:r>
      <w:r>
        <w:br/>
      </w:r>
      <w:r>
        <w:t xml:space="preserve">Climbed highest peak in </w:t>
      </w:r>
      <w:r>
        <w:rPr>
          <w:b/>
        </w:rPr>
        <w:t>(13)</w:t>
      </w:r>
      <w:r>
        <w:t xml:space="preserve"> </w:t>
      </w:r>
      <w:r>
        <w:t xml:space="preserve"> _______ </w:t>
      </w:r>
    </w:p>
    <w:p>
      <w:r>
        <w:rPr>
          <w:b/>
        </w:rPr>
        <w:t>Questions 14 and 15</w:t>
      </w:r>
      <w:r>
        <w:br/>
      </w:r>
      <w:r>
        <w:t>Circle the correct letter A-C.</w:t>
      </w:r>
    </w:p>
    <w:p>
      <w:r>
        <w:t>14. What took the group by surprise?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amount of rain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number of possible routes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length of the journey</w:t>
      </w:r>
    </w:p>
    <w:p>
      <w:r>
        <w:t>15. How did Charles feel about having to change routes?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He reluctantly accepted it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He was irritate by the diversion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made no difference to him</w:t>
      </w:r>
    </w:p>
    <w:p>
      <w:r>
        <w:rPr>
          <w:b/>
        </w:rPr>
        <w:t>Questions 16-18</w:t>
      </w:r>
      <w:r>
        <w:br/>
      </w:r>
      <w:r>
        <w:t xml:space="preserve">Circle </w:t>
      </w:r>
      <w:r>
        <w:rPr>
          <w:b/>
        </w:rPr>
        <w:t>THREE</w:t>
      </w:r>
      <w:r>
        <w:t xml:space="preserve"> letters A-F.</w:t>
      </w:r>
    </w:p>
    <w:p>
      <w:r>
        <w:t>What does Charles say about his friends?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He met them at one stage on the trip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They kept all their meeting arrangements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One of them helped arrange the transport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One of them owned the hotel they stayed in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Some of them travelled with him</w:t>
      </w:r>
      <w:r>
        <w:br/>
      </w:r>
      <w:r>
        <w:rPr>
          <w:b/>
        </w:rPr>
        <w:t xml:space="preserve">[ ] </w:t>
      </w:r>
      <w:r>
        <w:rPr>
          <w:b/>
        </w:rPr>
        <w:t xml:space="preserve"> F</w:t>
      </w:r>
      <w:r>
        <w:t xml:space="preserve"> Only one group lasted 96 days</w:t>
      </w:r>
    </w:p>
    <w:p>
      <w:r>
        <w:rPr>
          <w:b/>
        </w:rPr>
        <w:t>Questions 19 and 20</w:t>
      </w:r>
      <w:r>
        <w:br/>
      </w:r>
      <w:r>
        <w:t xml:space="preserve">Circle </w:t>
      </w:r>
      <w:r>
        <w:rPr>
          <w:b/>
        </w:rPr>
        <w:t>TWO</w:t>
      </w:r>
      <w:r>
        <w:t xml:space="preserve"> letters A-E.</w:t>
      </w:r>
    </w:p>
    <w:p>
      <w:r>
        <w:t>What does Charles say about the donkeys?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He rode them when he was tired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He named them after places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One of them died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They behaved unpredictably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They were very small</w:t>
      </w:r>
    </w:p>
    <w:p>
      <w:r>
        <w:rPr>
          <w:b/>
        </w:rPr>
        <w:t>Part 3: Questions 21-25</w:t>
      </w:r>
      <w:r>
        <w:br/>
      </w:r>
      <w:r>
        <w:t xml:space="preserve">Complete the table below. Write </w:t>
      </w:r>
      <w:r>
        <w:rPr>
          <w:b/>
        </w:rPr>
        <w:t>NO MORE THAN THREE WORDS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 xml:space="preserve"> </w:t>
            </w:r>
          </w:p>
        </w:tc>
        <w:tc>
          <w:tcPr>
            <w:tcW w:type="dxa" w:w="3513"/>
          </w:tcPr>
          <w:p>
            <w:r>
              <w:t>TIM</w:t>
            </w:r>
          </w:p>
        </w:tc>
        <w:tc>
          <w:tcPr>
            <w:tcW w:type="dxa" w:w="3513"/>
          </w:tcPr>
          <w:p>
            <w:r>
              <w:t>JANE</w:t>
            </w:r>
          </w:p>
        </w:tc>
      </w:tr>
      <w:tr>
        <w:tc>
          <w:tcPr>
            <w:tcW w:type="dxa" w:w="3513"/>
          </w:tcPr>
          <w:p>
            <w:r>
              <w:t>Day of arrival</w:t>
            </w:r>
          </w:p>
        </w:tc>
        <w:tc>
          <w:tcPr>
            <w:tcW w:type="dxa" w:w="3513"/>
          </w:tcPr>
          <w:p>
            <w:r>
              <w:t>Sunday</w:t>
            </w:r>
          </w:p>
        </w:tc>
        <w:tc>
          <w:tcPr>
            <w:tcW w:type="dxa" w:w="3513"/>
          </w:tcPr>
          <w:p>
            <w:r>
              <w:t>(21)………………..</w:t>
            </w:r>
          </w:p>
        </w:tc>
      </w:tr>
      <w:tr>
        <w:tc>
          <w:tcPr>
            <w:tcW w:type="dxa" w:w="3513"/>
          </w:tcPr>
          <w:p>
            <w:r>
              <w:t>Subject</w:t>
            </w:r>
          </w:p>
        </w:tc>
        <w:tc>
          <w:tcPr>
            <w:tcW w:type="dxa" w:w="3513"/>
          </w:tcPr>
          <w:p>
            <w:r>
              <w:t>History</w:t>
            </w:r>
          </w:p>
        </w:tc>
        <w:tc>
          <w:tcPr>
            <w:tcW w:type="dxa" w:w="3513"/>
          </w:tcPr>
          <w:p>
            <w:r>
              <w:t>(22)………………..</w:t>
            </w:r>
          </w:p>
        </w:tc>
      </w:tr>
      <w:tr>
        <w:tc>
          <w:tcPr>
            <w:tcW w:type="dxa" w:w="3513"/>
          </w:tcPr>
          <w:p>
            <w:r>
              <w:t>Number of books to read</w:t>
            </w:r>
          </w:p>
        </w:tc>
        <w:tc>
          <w:tcPr>
            <w:tcW w:type="dxa" w:w="3513"/>
          </w:tcPr>
          <w:p>
            <w:r>
              <w:t>(23)……………….</w:t>
            </w:r>
          </w:p>
        </w:tc>
        <w:tc>
          <w:tcPr>
            <w:tcW w:type="dxa" w:w="3513"/>
          </w:tcPr>
          <w:p>
            <w:r>
              <w:t>(24)………………..</w:t>
            </w:r>
          </w:p>
        </w:tc>
      </w:tr>
      <w:tr>
        <w:tc>
          <w:tcPr>
            <w:tcW w:type="dxa" w:w="3513"/>
          </w:tcPr>
          <w:p>
            <w:r>
              <w:t>Day of first lecture</w:t>
            </w:r>
          </w:p>
        </w:tc>
        <w:tc>
          <w:tcPr>
            <w:tcW w:type="dxa" w:w="3513"/>
          </w:tcPr>
          <w:p>
            <w:r>
              <w:t>Tuesday</w:t>
            </w:r>
          </w:p>
        </w:tc>
        <w:tc>
          <w:tcPr>
            <w:tcW w:type="dxa" w:w="3513"/>
          </w:tcPr>
          <w:p>
            <w:r>
              <w:t>(25)………………..</w:t>
            </w:r>
          </w:p>
        </w:tc>
      </w:tr>
    </w:tbl>
    <w:p>
      <w:r>
        <w:rPr>
          <w:b/>
        </w:rPr>
        <w:t>(21)</w:t>
      </w:r>
      <w:r>
        <w:t xml:space="preserve"> </w:t>
      </w:r>
      <w:r>
        <w:t xml:space="preserve"> _______ </w:t>
      </w:r>
      <w:r>
        <w:t xml:space="preserve">            </w:t>
      </w:r>
      <w:r>
        <w:rPr>
          <w:b/>
        </w:rPr>
        <w:t>(22)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(23)</w:t>
      </w:r>
      <w:r>
        <w:t xml:space="preserve"> </w:t>
      </w:r>
      <w:r>
        <w:t xml:space="preserve"> _______ </w:t>
      </w:r>
      <w:r>
        <w:t xml:space="preserve">           </w:t>
      </w:r>
      <w:r>
        <w:rPr>
          <w:b/>
        </w:rPr>
        <w:t>(24)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(25)</w:t>
      </w:r>
      <w:r>
        <w:t xml:space="preserve"> </w:t>
      </w:r>
      <w:r>
        <w:t xml:space="preserve"> _______ </w:t>
      </w:r>
    </w:p>
    <w:p>
      <w:r>
        <w:rPr>
          <w:b/>
        </w:rPr>
        <w:t>Questions 26-30</w:t>
      </w:r>
      <w:r>
        <w:br/>
      </w:r>
      <w:r>
        <w:t xml:space="preserve">Write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26. What is Jane’s study strategy in lectures? </w:t>
      </w:r>
      <w:r>
        <w:t xml:space="preserve"> _______ </w:t>
      </w:r>
      <w:r>
        <w:br/>
      </w:r>
      <w:r>
        <w:t xml:space="preserve">27. What is Tim’s study strategy for reading? </w:t>
      </w:r>
      <w:r>
        <w:t xml:space="preserve"> _______ </w:t>
      </w:r>
      <w:r>
        <w:br/>
      </w:r>
      <w:r>
        <w:t xml:space="preserve">28. What is the subject of Tim’s first lecture? </w:t>
      </w:r>
      <w:r>
        <w:t xml:space="preserve"> _______ </w:t>
      </w:r>
      <w:r>
        <w:br/>
      </w:r>
      <w:r>
        <w:t xml:space="preserve">29. What is the title of Tim’s first essay? </w:t>
      </w:r>
      <w:r>
        <w:t xml:space="preserve"> _______ </w:t>
      </w:r>
      <w:r>
        <w:br/>
      </w:r>
      <w:r>
        <w:t xml:space="preserve">30. What is the subject of Jane’s first essay? </w:t>
      </w:r>
      <w:r>
        <w:t xml:space="preserve"> _______ </w:t>
      </w:r>
    </w:p>
    <w:p>
      <w:r>
        <w:rPr>
          <w:b/>
        </w:rPr>
        <w:t>Part 3: Questions 31-36</w:t>
      </w:r>
      <w:r>
        <w:br/>
      </w:r>
      <w:r>
        <w:t xml:space="preserve">Complete the table below. Write </w:t>
      </w:r>
      <w:r>
        <w:rPr>
          <w:b/>
        </w:rPr>
        <w:t>NO MORE THAN TWO WORDS AND/OR A NUMBER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Course</w:t>
            </w:r>
          </w:p>
        </w:tc>
        <w:tc>
          <w:tcPr>
            <w:tcW w:type="dxa" w:w="3513"/>
          </w:tcPr>
          <w:p>
            <w:r>
              <w:t>Type of course: Durations and level</w:t>
            </w:r>
          </w:p>
        </w:tc>
        <w:tc>
          <w:tcPr>
            <w:tcW w:type="dxa" w:w="3513"/>
          </w:tcPr>
          <w:p>
            <w:r>
              <w:t>Entry requirements</w:t>
            </w:r>
          </w:p>
        </w:tc>
      </w:tr>
      <w:tr>
        <w:tc>
          <w:tcPr>
            <w:tcW w:type="dxa" w:w="3513"/>
          </w:tcPr>
          <w:p>
            <w:r>
              <w:t>Physical fitness instructor</w:t>
            </w:r>
          </w:p>
        </w:tc>
        <w:tc>
          <w:tcPr>
            <w:tcW w:type="dxa" w:w="3513"/>
          </w:tcPr>
          <w:p>
            <w:r>
              <w:t>Example: 6 months certificate</w:t>
            </w:r>
          </w:p>
        </w:tc>
        <w:tc>
          <w:tcPr>
            <w:tcW w:type="dxa" w:w="3513"/>
          </w:tcPr>
          <w:p>
            <w:r>
              <w:t>None</w:t>
            </w:r>
          </w:p>
        </w:tc>
      </w:tr>
      <w:tr>
        <w:tc>
          <w:tcPr>
            <w:tcW w:type="dxa" w:w="3513"/>
          </w:tcPr>
          <w:p>
            <w:r>
              <w:t>Sports administrator</w:t>
            </w:r>
          </w:p>
        </w:tc>
        <w:tc>
          <w:tcPr>
            <w:tcW w:type="dxa" w:w="3513"/>
          </w:tcPr>
          <w:p>
            <w:r>
              <w:t>(31)…………………….</w:t>
            </w:r>
          </w:p>
        </w:tc>
        <w:tc>
          <w:tcPr>
            <w:tcW w:type="dxa" w:w="3513"/>
          </w:tcPr>
          <w:p>
            <w:r>
              <w:t>(32)………………in sports administration</w:t>
            </w:r>
          </w:p>
        </w:tc>
      </w:tr>
      <w:tr>
        <w:tc>
          <w:tcPr>
            <w:tcW w:type="dxa" w:w="3513"/>
          </w:tcPr>
          <w:p>
            <w:r>
              <w:t>Sports psychologist</w:t>
            </w:r>
          </w:p>
        </w:tc>
        <w:tc>
          <w:tcPr>
            <w:tcW w:type="dxa" w:w="3513"/>
          </w:tcPr>
          <w:p>
            <w:r>
              <w:t>(33)…………………..</w:t>
            </w:r>
          </w:p>
        </w:tc>
        <w:tc>
          <w:tcPr>
            <w:tcW w:type="dxa" w:w="3513"/>
          </w:tcPr>
          <w:p>
            <w:r>
              <w:t>Degree in psychology</w:t>
            </w:r>
          </w:p>
        </w:tc>
      </w:tr>
      <w:tr>
        <w:tc>
          <w:tcPr>
            <w:tcW w:type="dxa" w:w="3513"/>
          </w:tcPr>
          <w:p>
            <w:r>
              <w:t>Physical education trainer</w:t>
            </w:r>
          </w:p>
        </w:tc>
        <w:tc>
          <w:tcPr>
            <w:tcW w:type="dxa" w:w="3513"/>
          </w:tcPr>
          <w:p>
            <w:r>
              <w:t>Four years degree in education</w:t>
            </w:r>
          </w:p>
        </w:tc>
        <w:tc>
          <w:tcPr>
            <w:tcW w:type="dxa" w:w="3513"/>
          </w:tcPr>
          <w:p>
            <w:r>
              <w:t>(34)…………………</w:t>
            </w:r>
          </w:p>
        </w:tc>
      </w:tr>
      <w:tr>
        <w:tc>
          <w:tcPr>
            <w:tcW w:type="dxa" w:w="3513"/>
          </w:tcPr>
          <w:p>
            <w:r>
              <w:t>Recreation officer</w:t>
            </w:r>
          </w:p>
        </w:tc>
        <w:tc>
          <w:tcPr>
            <w:tcW w:type="dxa" w:w="3513"/>
          </w:tcPr>
          <w:p>
            <w:r>
              <w:t>(35)…………………..</w:t>
            </w:r>
          </w:p>
        </w:tc>
        <w:tc>
          <w:tcPr>
            <w:tcW w:type="dxa" w:w="3513"/>
          </w:tcPr>
          <w:p>
            <w:r>
              <w:t>None</w:t>
            </w:r>
          </w:p>
        </w:tc>
      </w:tr>
    </w:tbl>
    <w:p>
      <w:r>
        <w:rPr>
          <w:b/>
        </w:rPr>
        <w:t>(31)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(33)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(35)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(36)</w:t>
      </w:r>
      <w:r>
        <w:t xml:space="preserve"> </w:t>
      </w:r>
      <w:r>
        <w:t xml:space="preserve"> _______ </w:t>
      </w:r>
    </w:p>
    <w:p>
      <w:r>
        <w:rPr>
          <w:b/>
        </w:rPr>
        <w:t>Questions 36-40</w:t>
      </w:r>
      <w:r>
        <w:br/>
      </w:r>
      <w:r>
        <w:t>Complete the table below. Write the appropriate letters A-G against question 36-40.</w:t>
      </w:r>
    </w:p>
    <w:p>
      <w:r>
        <w:drawing>
          <wp:inline xmlns:a="http://schemas.openxmlformats.org/drawingml/2006/main" xmlns:pic="http://schemas.openxmlformats.org/drawingml/2006/picture">
            <wp:extent cx="5029200" cy="13559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55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(36)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black</w:t>
      </w:r>
    </w:p>
    <w:p>
      <w:r>
        <w:t>2. 2085</w:t>
      </w:r>
    </w:p>
    <w:p>
      <w:r>
        <w:t>3. 94561309</w:t>
      </w:r>
    </w:p>
    <w:p>
      <w:r>
        <w:t>4. 2020BD</w:t>
      </w:r>
    </w:p>
    <w:p>
      <w:r>
        <w:t>5. July</w:t>
      </w:r>
    </w:p>
    <w:p>
      <w:r>
        <w:t>6. B</w:t>
      </w:r>
    </w:p>
    <w:p>
      <w:r>
        <w:t>7. D</w:t>
      </w:r>
    </w:p>
    <w:p>
      <w:r>
        <w:t>8. F</w:t>
      </w:r>
    </w:p>
    <w:p>
      <w:r>
        <w:t>9. $25</w:t>
      </w:r>
    </w:p>
    <w:p>
      <w:r>
        <w:t>10. next week</w:t>
      </w:r>
    </w:p>
    <w:p>
      <w:r>
        <w:t>11. route book</w:t>
      </w:r>
    </w:p>
    <w:p>
      <w:r>
        <w:t>12. 900 miles</w:t>
      </w:r>
    </w:p>
    <w:p>
      <w:r>
        <w:t>13. North America</w:t>
      </w:r>
    </w:p>
    <w:p>
      <w:r>
        <w:t>14. A</w:t>
      </w:r>
    </w:p>
    <w:p>
      <w:r>
        <w:t>15. C</w:t>
      </w:r>
    </w:p>
    <w:p>
      <w:r>
        <w:t>16. B</w:t>
      </w:r>
    </w:p>
    <w:p>
      <w:r>
        <w:t>17. C</w:t>
      </w:r>
    </w:p>
    <w:p>
      <w:r>
        <w:t>18. E</w:t>
      </w:r>
    </w:p>
    <w:p>
      <w:r>
        <w:t>19. B</w:t>
      </w:r>
    </w:p>
    <w:p>
      <w:r>
        <w:t>20. D</w:t>
      </w:r>
    </w:p>
    <w:p>
      <w:r>
        <w:t>21. (on) friday</w:t>
      </w:r>
    </w:p>
    <w:p>
      <w:r>
        <w:t>22. biology</w:t>
      </w:r>
    </w:p>
    <w:p>
      <w:r>
        <w:t>23. 57</w:t>
      </w:r>
    </w:p>
    <w:p>
      <w:r>
        <w:t>24. 43</w:t>
      </w:r>
    </w:p>
    <w:p>
      <w:r>
        <w:t>25. wednesday</w:t>
      </w:r>
    </w:p>
    <w:p>
      <w:r>
        <w:t>26. records them</w:t>
      </w:r>
    </w:p>
    <w:p>
      <w:r>
        <w:t>27. skimming</w:t>
      </w:r>
    </w:p>
    <w:p>
      <w:r>
        <w:t>28. French Revolution</w:t>
      </w:r>
    </w:p>
    <w:p>
      <w:r>
        <w:t>29. why study history</w:t>
      </w:r>
    </w:p>
    <w:p>
      <w:r>
        <w:t>30. animal language</w:t>
      </w:r>
    </w:p>
    <w:p>
      <w:r>
        <w:t>31. 4 month certificate</w:t>
      </w:r>
    </w:p>
    <w:p>
      <w:r>
        <w:t>32. employment/ job</w:t>
      </w:r>
    </w:p>
    <w:p>
      <w:r>
        <w:t>33. one year diploma</w:t>
      </w:r>
    </w:p>
    <w:p>
      <w:r>
        <w:t>34. none</w:t>
      </w:r>
    </w:p>
    <w:p>
      <w:r>
        <w:t>35. 6 month certificate</w:t>
      </w:r>
    </w:p>
    <w:p>
      <w:r>
        <w:t>36. C</w:t>
      </w:r>
    </w:p>
    <w:p>
      <w:r>
        <w:t>37. F</w:t>
      </w:r>
    </w:p>
    <w:p>
      <w:r>
        <w:t>38. B</w:t>
      </w:r>
    </w:p>
    <w:p>
      <w:r>
        <w:t>39. G</w:t>
      </w:r>
    </w:p>
    <w:p>
      <w:r>
        <w:t>40. D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