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21</w:t>
      </w:r>
    </w:p>
    <w:p>
      <w:pPr>
        <w:spacing w:after="240"/>
      </w:pPr>
    </w:p>
    <w:p>
      <w:r>
        <w:rPr>
          <w:b/>
          <w:u w:val="single"/>
        </w:rPr>
        <w:t>Part</w:t>
      </w:r>
      <w:r>
        <w:rPr>
          <w:b/>
        </w:rPr>
        <w:t xml:space="preserve"> 1: Questions 1-6</w:t>
      </w:r>
      <w:r>
        <w:br/>
      </w:r>
      <w:r>
        <w:t>Choose the correct letter A, B or C.</w:t>
      </w:r>
    </w:p>
    <w:p>
      <w:r>
        <w:t>1. The Family Welcome event in the art gallery begins at</w:t>
      </w:r>
      <w:r>
        <w:br/>
      </w:r>
      <w:r>
        <w:rPr>
          <w:b/>
        </w:rPr>
        <w:t xml:space="preserve">[ ] </w:t>
      </w:r>
      <w:r>
        <w:t xml:space="preserve"> 10 am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10.30 am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2 pm</w:t>
      </w:r>
    </w:p>
    <w:p>
      <w:r>
        <w:t>2. The film that is now shown in the Family Welcome event is about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sculpture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painting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ceramics</w:t>
      </w:r>
    </w:p>
    <w:p>
      <w:r>
        <w:t>3. When do most of the free concerts take place?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 the morning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at lunchtime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 the evening</w:t>
      </w:r>
    </w:p>
    <w:p>
      <w:r>
        <w:t>4. Where will the 4 pm concert of Latin American music take place?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in a museum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in a theatre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in a library</w:t>
      </w:r>
    </w:p>
    <w:p>
      <w:r>
        <w:t>5. The boat race begins at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summer pool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Charlesworth bridge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 Oxford marina</w:t>
      </w:r>
    </w:p>
    <w:p>
      <w:r>
        <w:t>6. One of the boat race teams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won a regional competition earlier this year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has represented the region in a national competition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has won several regional competitions</w:t>
      </w:r>
    </w:p>
    <w:p>
      <w:r>
        <w:rPr>
          <w:b/>
        </w:rPr>
        <w:t>Questions 7-10</w:t>
      </w:r>
      <w:r>
        <w:br/>
      </w:r>
      <w:r>
        <w:t xml:space="preserve">Complete the sentences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Paxton Nature Reserve</w:t>
      </w:r>
      <w:r>
        <w:br/>
      </w:r>
      <w:r>
        <w:t xml:space="preserve">7. Paxton is a good for seeing rare </w:t>
      </w:r>
      <w:r>
        <w:t xml:space="preserve"> _______ </w:t>
      </w:r>
      <w:r>
        <w:t xml:space="preserve"> all year around.</w:t>
      </w:r>
      <w:r>
        <w:br/>
      </w:r>
      <w:r>
        <w:t xml:space="preserve">8. This is a particularly good time for seeing certain unusual </w:t>
      </w:r>
      <w:r>
        <w:t xml:space="preserve"> _______ </w:t>
      </w:r>
      <w:r>
        <w:br/>
      </w:r>
      <w:r>
        <w:t xml:space="preserve">9. Visitors will be able to learn about </w:t>
      </w:r>
      <w:r>
        <w:t xml:space="preserve"> _______ </w:t>
      </w:r>
      <w:r>
        <w:t xml:space="preserve"> and then collect some.</w:t>
      </w:r>
      <w:r>
        <w:br/>
      </w:r>
      <w:r>
        <w:t xml:space="preserve">10. Part of the </w:t>
      </w:r>
      <w:r>
        <w:t xml:space="preserve"> _______ </w:t>
      </w:r>
      <w:r>
        <w:t xml:space="preserve"> has been made suitable for swimming.</w:t>
      </w:r>
    </w:p>
    <w:p>
      <w:r>
        <w:rPr>
          <w:b/>
          <w:u w:val="single"/>
        </w:rPr>
        <w:t>Part</w:t>
      </w:r>
      <w:r>
        <w:rPr>
          <w:b/>
        </w:rPr>
        <w:t xml:space="preserve"> 2: Questions 11-15</w:t>
      </w:r>
      <w:r>
        <w:br/>
      </w:r>
      <w:r>
        <w:t>Choose the correct letter A, B or C.</w:t>
      </w:r>
    </w:p>
    <w:p>
      <w:r>
        <w:rPr>
          <w:b/>
        </w:rPr>
        <w:t>Changes in Barford over the last 50 years</w:t>
      </w:r>
    </w:p>
    <w:p>
      <w:r>
        <w:t>11. In Shona’s opinion why do fewer people use buses in Barford these days?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buses are old and uncomfortable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fares have gone up too much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there are not so many bus routes</w:t>
      </w:r>
    </w:p>
    <w:p>
      <w:r>
        <w:t>12. What change in the road network is known to have benefitted the town most?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construction of a bypass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development of cycle paths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banning of cars from certain streets</w:t>
      </w:r>
    </w:p>
    <w:p>
      <w:r>
        <w:t>13. What is the problem affecting shopping in the town centre?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lack of parking spaces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lack of major retailers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lack of restaurants and cafes</w:t>
      </w:r>
    </w:p>
    <w:p>
      <w:r>
        <w:t>14. What does Shona say about medical facilities in Barford?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there is no hospital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new medical practices are planned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number of dentists is too low</w:t>
      </w:r>
    </w:p>
    <w:p>
      <w:r>
        <w:t>15. The largest number of people are employed 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manufacturing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services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education</w:t>
      </w:r>
    </w:p>
    <w:p>
      <w:r>
        <w:rPr>
          <w:b/>
        </w:rPr>
        <w:t>Questions 16-20</w:t>
      </w:r>
      <w:r>
        <w:br/>
      </w:r>
      <w:r>
        <w:t>What is planned for each of the following facilities?</w:t>
      </w:r>
    </w:p>
    <w:p>
      <w:r>
        <w:t xml:space="preserve">Choose </w:t>
      </w:r>
      <w:r>
        <w:rPr>
          <w:b/>
        </w:rPr>
        <w:t>FIVE</w:t>
      </w:r>
      <w:r>
        <w:t xml:space="preserve"> answers from the box and write the correct letter A-G next to questions 16-20</w:t>
      </w:r>
    </w:p>
    <w:p>
      <w:r>
        <w:rPr>
          <w:b/>
        </w:rPr>
        <w:t>Plans</w:t>
      </w:r>
      <w:r>
        <w:br/>
      </w:r>
      <w:r>
        <w:rPr>
          <w:b/>
        </w:rPr>
        <w:t>A</w:t>
      </w:r>
      <w:r>
        <w:t xml:space="preserve"> it will move to a new location</w:t>
      </w:r>
      <w:r>
        <w:br/>
      </w:r>
      <w:r>
        <w:rPr>
          <w:b/>
        </w:rPr>
        <w:t>B</w:t>
      </w:r>
      <w:r>
        <w:t xml:space="preserve"> it will have its opening hours extended</w:t>
      </w:r>
      <w:r>
        <w:br/>
      </w:r>
      <w:r>
        <w:rPr>
          <w:b/>
        </w:rPr>
        <w:t>C</w:t>
      </w:r>
      <w:r>
        <w:t xml:space="preserve"> it will be refurbished</w:t>
      </w:r>
      <w:r>
        <w:br/>
      </w:r>
      <w:r>
        <w:rPr>
          <w:b/>
        </w:rPr>
        <w:t>D</w:t>
      </w:r>
      <w:r>
        <w:t xml:space="preserve"> it will be used for a different purpose</w:t>
      </w:r>
      <w:r>
        <w:br/>
      </w:r>
      <w:r>
        <w:rPr>
          <w:b/>
        </w:rPr>
        <w:t>E</w:t>
      </w:r>
      <w:r>
        <w:t xml:space="preserve"> it will have its opening hours reduced</w:t>
      </w:r>
      <w:r>
        <w:br/>
      </w:r>
      <w:r>
        <w:rPr>
          <w:b/>
        </w:rPr>
        <w:t>F</w:t>
      </w:r>
      <w:r>
        <w:t xml:space="preserve"> it will have new management</w:t>
      </w:r>
      <w:r>
        <w:br/>
      </w:r>
      <w:r>
        <w:rPr>
          <w:b/>
        </w:rPr>
        <w:t>G</w:t>
      </w:r>
      <w:r>
        <w:t xml:space="preserve"> it will be expanded</w:t>
      </w:r>
    </w:p>
    <w:p>
      <w:r>
        <w:rPr>
          <w:b/>
        </w:rPr>
        <w:t>Facilities</w:t>
      </w:r>
      <w:r>
        <w:br/>
      </w:r>
      <w:r>
        <w:t xml:space="preserve">16. railway station car park </w:t>
      </w:r>
      <w:r>
        <w:t xml:space="preserve"> _______ </w:t>
      </w:r>
      <w:r>
        <w:br/>
      </w:r>
      <w:r>
        <w:t xml:space="preserve">17. cinema </w:t>
      </w:r>
      <w:r>
        <w:t xml:space="preserve"> _______ </w:t>
      </w:r>
      <w:r>
        <w:br/>
      </w:r>
      <w:r>
        <w:t xml:space="preserve">18. indoor market </w:t>
      </w:r>
      <w:r>
        <w:t xml:space="preserve"> _______ </w:t>
      </w:r>
      <w:r>
        <w:br/>
      </w:r>
      <w:r>
        <w:t xml:space="preserve">19. library </w:t>
      </w:r>
      <w:r>
        <w:t xml:space="preserve"> _______ </w:t>
      </w:r>
      <w:r>
        <w:br/>
      </w:r>
      <w:r>
        <w:t xml:space="preserve">20. nature reserve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3: Questions 21-26</w:t>
      </w:r>
      <w:r>
        <w:br/>
      </w:r>
      <w:r>
        <w:t xml:space="preserve">Complete the table below. Write </w:t>
      </w:r>
      <w:r>
        <w:rPr>
          <w:b/>
        </w:rPr>
        <w:t>ONE WORD ONLY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Subject of drawing</w:t>
            </w:r>
          </w:p>
        </w:tc>
        <w:tc>
          <w:tcPr>
            <w:tcW w:type="dxa" w:w="5269"/>
          </w:tcPr>
          <w:p>
            <w:r>
              <w:t>Change to be made</w:t>
            </w:r>
          </w:p>
        </w:tc>
      </w:tr>
      <w:tr>
        <w:tc>
          <w:tcPr>
            <w:tcW w:type="dxa" w:w="5269"/>
          </w:tcPr>
          <w:p>
            <w:r>
              <w:t>A (21)……………..surrounded by trees</w:t>
            </w:r>
          </w:p>
        </w:tc>
        <w:tc>
          <w:tcPr>
            <w:tcW w:type="dxa" w:w="5269"/>
          </w:tcPr>
          <w:p>
            <w:r>
              <w:t>Add Malcolm and a (22)…………………noticing him</w:t>
            </w:r>
          </w:p>
        </w:tc>
      </w:tr>
      <w:tr>
        <w:tc>
          <w:tcPr>
            <w:tcW w:type="dxa" w:w="5269"/>
          </w:tcPr>
          <w:p>
            <w:r>
              <w:t>People who are (23)……………….outside the forest</w:t>
            </w:r>
          </w:p>
        </w:tc>
        <w:tc>
          <w:tcPr>
            <w:tcW w:type="dxa" w:w="5269"/>
          </w:tcPr>
          <w:p>
            <w:r>
              <w:t>Add Malcolm sitting on a tree trunk and (24)…………..</w:t>
            </w:r>
          </w:p>
        </w:tc>
      </w:tr>
      <w:tr>
        <w:tc>
          <w:tcPr>
            <w:tcW w:type="dxa" w:w="5269"/>
          </w:tcPr>
          <w:p>
            <w:r>
              <w:t>Ice shakes on (25)………………covered with ice</w:t>
            </w:r>
          </w:p>
        </w:tc>
        <w:tc>
          <w:tcPr>
            <w:tcW w:type="dxa" w:w="5269"/>
          </w:tcPr>
          <w:p>
            <w:r>
              <w:t>Add a (26)……………..for each person</w:t>
            </w:r>
          </w:p>
        </w:tc>
      </w:tr>
    </w:tbl>
    <w:p>
      <w:r>
        <w:rPr>
          <w:b/>
        </w:rPr>
        <w:t>(21)</w:t>
      </w:r>
      <w:r>
        <w:t xml:space="preserve"> </w:t>
      </w:r>
      <w:r>
        <w:t xml:space="preserve"> _______ </w:t>
      </w:r>
      <w:r>
        <w:t xml:space="preserve">                 </w:t>
      </w:r>
      <w:r>
        <w:rPr>
          <w:b/>
        </w:rPr>
        <w:t>(22)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(23)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(24)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(25)</w:t>
      </w:r>
      <w:r>
        <w:t xml:space="preserve"> </w:t>
      </w:r>
      <w:r>
        <w:t xml:space="preserve"> _______ </w:t>
      </w:r>
      <w:r>
        <w:t xml:space="preserve">                </w:t>
      </w:r>
      <w:r>
        <w:rPr>
          <w:b/>
        </w:rPr>
        <w:t>(26)</w:t>
      </w:r>
      <w:r>
        <w:t xml:space="preserve"> </w:t>
      </w:r>
      <w:r>
        <w:t xml:space="preserve"> _______ </w:t>
      </w:r>
    </w:p>
    <w:p>
      <w:r>
        <w:rPr>
          <w:b/>
        </w:rPr>
        <w:t>Questions 27-30</w:t>
      </w:r>
      <w:r>
        <w:br/>
      </w:r>
      <w:r>
        <w:t>Who is going to write each of the following parts of the report?</w:t>
      </w:r>
    </w:p>
    <w:p>
      <w:r>
        <w:t>Write the correct letter A-D next to questions 27-30.</w:t>
      </w:r>
    </w:p>
    <w:p>
      <w:r>
        <w:rPr>
          <w:b/>
        </w:rPr>
        <w:t>A</w:t>
      </w:r>
      <w:r>
        <w:t xml:space="preserve"> Helen only</w:t>
      </w:r>
      <w:r>
        <w:br/>
      </w:r>
      <w:r>
        <w:rPr>
          <w:b/>
        </w:rPr>
        <w:t>B</w:t>
      </w:r>
      <w:r>
        <w:t xml:space="preserve"> Jeremy only</w:t>
      </w:r>
      <w:r>
        <w:br/>
      </w:r>
      <w:r>
        <w:rPr>
          <w:b/>
        </w:rPr>
        <w:t>C</w:t>
      </w:r>
      <w:r>
        <w:t xml:space="preserve"> both Helen and Jeremy</w:t>
      </w:r>
      <w:r>
        <w:br/>
      </w:r>
      <w:r>
        <w:rPr>
          <w:b/>
        </w:rPr>
        <w:t>D</w:t>
      </w:r>
      <w:r>
        <w:t xml:space="preserve"> neither Helen nor Jeremy</w:t>
      </w:r>
    </w:p>
    <w:p>
      <w:r>
        <w:rPr>
          <w:b/>
        </w:rPr>
        <w:t>Parts of the report</w:t>
      </w:r>
      <w:r>
        <w:br/>
      </w:r>
      <w:r>
        <w:t xml:space="preserve">27. how they planned the project </w:t>
      </w:r>
      <w:r>
        <w:t xml:space="preserve"> _______ </w:t>
      </w:r>
    </w:p>
    <w:p>
      <w:r>
        <w:t xml:space="preserve">28. how they had ideas for their stories </w:t>
      </w:r>
      <w:r>
        <w:t xml:space="preserve"> _______ </w:t>
      </w:r>
    </w:p>
    <w:p>
      <w:r>
        <w:t xml:space="preserve">29. an interpretation of their stories </w:t>
      </w:r>
      <w:r>
        <w:t xml:space="preserve"> _______ </w:t>
      </w:r>
    </w:p>
    <w:p>
      <w:r>
        <w:t xml:space="preserve">30. comments on the illustrations </w:t>
      </w:r>
      <w:r>
        <w:t xml:space="preserve"> _______ </w:t>
      </w:r>
    </w:p>
    <w:p>
      <w:r>
        <w:rPr>
          <w:b/>
          <w:u w:val="single"/>
        </w:rPr>
        <w:t>Part</w:t>
      </w:r>
      <w:r>
        <w:rPr>
          <w:b/>
        </w:rPr>
        <w:t xml:space="preserve"> 4: Questions 31-40</w:t>
      </w:r>
      <w:r>
        <w:br/>
      </w:r>
      <w:r>
        <w:t xml:space="preserve">Complete the notes below. Write </w:t>
      </w:r>
      <w:r>
        <w:rPr>
          <w:b/>
        </w:rPr>
        <w:t>ONE WORD ONLY</w:t>
      </w:r>
      <w:r>
        <w:t xml:space="preserve"> for each answer.</w:t>
      </w:r>
    </w:p>
    <w:p>
      <w:r>
        <w:rPr>
          <w:b/>
        </w:rPr>
        <w:t>Ethnography in Business</w:t>
      </w:r>
      <w:r>
        <w:br/>
      </w:r>
      <w:r>
        <w:t>Ethnography: research which explores human cultures</w:t>
      </w:r>
      <w:r>
        <w:br/>
      </w:r>
      <w:r>
        <w:t>It can be used in business:</w:t>
      </w:r>
      <w:r>
        <w:br/>
      </w:r>
      <w:r>
        <w:t xml:space="preserve">• To investigate customer needs and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br/>
      </w:r>
      <w:r>
        <w:t>• To help companies develop new designs</w:t>
      </w:r>
    </w:p>
    <w:p>
      <w:r>
        <w:t>Examples of ethnographic research in business</w:t>
      </w:r>
    </w:p>
    <w:p>
      <w:r>
        <w:t>Kitchen equipment</w:t>
      </w:r>
      <w:r>
        <w:br/>
      </w:r>
      <w:r>
        <w:t xml:space="preserve">• Researchers found that cooks could not easily see the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 in measuring cups</w:t>
      </w:r>
    </w:p>
    <w:p>
      <w:r>
        <w:t>Cell phone</w:t>
      </w:r>
      <w:r>
        <w:br/>
      </w:r>
      <w:r>
        <w:t>• In Uganda, customers paid to use the cell phones of entrepreneurs.</w:t>
      </w:r>
      <w:r>
        <w:br/>
      </w:r>
      <w:r>
        <w:t xml:space="preserve">• These customers wanted to check the </w:t>
      </w:r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 used.</w:t>
      </w:r>
    </w:p>
    <w:p>
      <w:r>
        <w:t>Computer companies</w:t>
      </w:r>
      <w:r>
        <w:br/>
      </w:r>
      <w:r>
        <w:t xml:space="preserve">• There was a need to develop </w:t>
      </w:r>
      <w:r>
        <w:rPr>
          <w:b/>
        </w:rPr>
        <w:t>(34)</w:t>
      </w:r>
      <w:r>
        <w:t xml:space="preserve"> </w:t>
      </w:r>
      <w:r>
        <w:t xml:space="preserve"> _______ </w:t>
      </w:r>
      <w:r>
        <w:t xml:space="preserve"> to improve communication between system administrators and colleagues.</w:t>
      </w:r>
    </w:p>
    <w:p>
      <w:r>
        <w:t>Hospitals</w:t>
      </w:r>
      <w:r>
        <w:br/>
      </w:r>
      <w:r>
        <w:t xml:space="preserve">• Nurses needed to access information about </w:t>
      </w:r>
      <w:r>
        <w:rPr>
          <w:b/>
        </w:rPr>
        <w:t>(35)</w:t>
      </w:r>
      <w:r>
        <w:t xml:space="preserve"> </w:t>
      </w:r>
      <w:r>
        <w:t xml:space="preserve"> _______ </w:t>
      </w:r>
      <w:r>
        <w:t xml:space="preserve"> in different parts of the hospital</w:t>
      </w:r>
    </w:p>
    <w:p>
      <w:r>
        <w:t>Airlines</w:t>
      </w:r>
      <w:r>
        <w:br/>
      </w:r>
      <w:r>
        <w:t xml:space="preserve">• Respondents recorded information about their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 while travelling.</w:t>
      </w:r>
    </w:p>
    <w:p>
      <w:r>
        <w:t>Principles of ethnographic research in business</w:t>
      </w:r>
      <w:r>
        <w:br/>
      </w:r>
      <w:r>
        <w:t>• The researched does not start off with a hypothesis</w:t>
      </w:r>
      <w:r>
        <w:br/>
      </w:r>
      <w:r>
        <w:t xml:space="preserve">• Participants may be selected by criteria such as age,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 or product used</w:t>
      </w:r>
      <w:r>
        <w:br/>
      </w:r>
      <w:r>
        <w:t xml:space="preserve">• The participants must feel 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 about taking part in the research.</w:t>
      </w:r>
      <w:r>
        <w:br/>
      </w:r>
      <w:r>
        <w:t xml:space="preserve">• There is usually direct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 of the participants</w:t>
      </w:r>
      <w:r>
        <w:br/>
      </w:r>
      <w:r>
        <w:t>• The interview is guided by the participant</w:t>
      </w:r>
      <w:r>
        <w:br/>
      </w:r>
      <w:r>
        <w:t xml:space="preserve">• A lot of time is needed for the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 of the data.</w:t>
      </w:r>
      <w:r>
        <w:br/>
      </w:r>
      <w:r>
        <w:t>• Researchers look for a meaningful pattern in the data.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B</w:t>
      </w:r>
    </w:p>
    <w:p>
      <w:r>
        <w:t>2. C</w:t>
      </w:r>
    </w:p>
    <w:p>
      <w:r>
        <w:t>3. B</w:t>
      </w:r>
    </w:p>
    <w:p>
      <w:r>
        <w:t>4. A</w:t>
      </w:r>
    </w:p>
    <w:p>
      <w:r>
        <w:t>5. C</w:t>
      </w:r>
    </w:p>
    <w:p>
      <w:r>
        <w:t>6. A</w:t>
      </w:r>
    </w:p>
    <w:p>
      <w:r>
        <w:t>7. birds</w:t>
      </w:r>
    </w:p>
    <w:p>
      <w:r>
        <w:t>8. flowers</w:t>
      </w:r>
    </w:p>
    <w:p>
      <w:r>
        <w:t>9. mushrooms</w:t>
      </w:r>
    </w:p>
    <w:p>
      <w:r>
        <w:t>10. river</w:t>
      </w:r>
    </w:p>
    <w:p>
      <w:r>
        <w:t>11. C</w:t>
      </w:r>
    </w:p>
    <w:p>
      <w:r>
        <w:t>12. B</w:t>
      </w:r>
    </w:p>
    <w:p>
      <w:r>
        <w:t>13. B</w:t>
      </w:r>
    </w:p>
    <w:p>
      <w:r>
        <w:t>14. A</w:t>
      </w:r>
    </w:p>
    <w:p>
      <w:r>
        <w:t>15. C</w:t>
      </w:r>
    </w:p>
    <w:p>
      <w:r>
        <w:t>16. G</w:t>
      </w:r>
    </w:p>
    <w:p>
      <w:r>
        <w:t>17. A</w:t>
      </w:r>
    </w:p>
    <w:p>
      <w:r>
        <w:t>18. C</w:t>
      </w:r>
    </w:p>
    <w:p>
      <w:r>
        <w:t>19. B</w:t>
      </w:r>
    </w:p>
    <w:p>
      <w:r>
        <w:t>20. F</w:t>
      </w:r>
    </w:p>
    <w:p>
      <w:r>
        <w:t>21. cave</w:t>
      </w:r>
    </w:p>
    <w:p>
      <w:r>
        <w:t>22. tiger</w:t>
      </w:r>
    </w:p>
    <w:p>
      <w:r>
        <w:t>23. dancing</w:t>
      </w:r>
    </w:p>
    <w:p>
      <w:r>
        <w:t>24. crying</w:t>
      </w:r>
    </w:p>
    <w:p>
      <w:r>
        <w:t>25. grass</w:t>
      </w:r>
    </w:p>
    <w:p>
      <w:r>
        <w:t>26. scarf</w:t>
      </w:r>
    </w:p>
    <w:p>
      <w:r>
        <w:t>27. A</w:t>
      </w:r>
    </w:p>
    <w:p>
      <w:r>
        <w:t>28. C</w:t>
      </w:r>
    </w:p>
    <w:p>
      <w:r>
        <w:t>29. D</w:t>
      </w:r>
    </w:p>
    <w:p>
      <w:r>
        <w:t>30. B</w:t>
      </w:r>
    </w:p>
    <w:p>
      <w:r>
        <w:t>31. attitude</w:t>
      </w:r>
    </w:p>
    <w:p>
      <w:r>
        <w:t>32. numbers</w:t>
      </w:r>
    </w:p>
    <w:p>
      <w:r>
        <w:t>33. time/minutes</w:t>
      </w:r>
    </w:p>
    <w:p>
      <w:r>
        <w:t>34. software</w:t>
      </w:r>
    </w:p>
    <w:p>
      <w:r>
        <w:t>35. patients</w:t>
      </w:r>
    </w:p>
    <w:p>
      <w:r>
        <w:t>36. emotions/feelings</w:t>
      </w:r>
    </w:p>
    <w:p>
      <w:r>
        <w:t>37. income</w:t>
      </w:r>
    </w:p>
    <w:p>
      <w:r>
        <w:t>38. comfortable</w:t>
      </w:r>
    </w:p>
    <w:p>
      <w:r>
        <w:t>39. observation</w:t>
      </w:r>
    </w:p>
    <w:p>
      <w:r>
        <w:t>40. analysis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