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72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1-6</w:t>
      </w:r>
      <w:r>
        <w:br/>
      </w:r>
      <w:r>
        <w:t xml:space="preserve">Complete the notes below. Write </w:t>
      </w:r>
      <w:r>
        <w:rPr>
          <w:b/>
        </w:rPr>
        <w:t>NO MORE THAN TWO WORDS.</w:t>
      </w:r>
    </w:p>
    <w:p>
      <w:r>
        <w:t>Robert Goddard</w:t>
      </w:r>
    </w:p>
    <w:p>
      <w:r>
        <w:t>Destination: Melbourne</w:t>
      </w:r>
      <w:r>
        <w:br/>
      </w:r>
      <w:r>
        <w:t xml:space="preserve">Total number of visits: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Part 2: Questions 11-15</w:t>
      </w:r>
      <w:r>
        <w:br/>
      </w:r>
      <w:r>
        <w:t>Complete the map below. Write the correct letter A-E next to questions 11-15.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3161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11. Science Museum </w:t>
      </w:r>
      <w:r>
        <w:t xml:space="preserve"> _______ </w:t>
      </w:r>
      <w:r>
        <w:br/>
      </w:r>
      <w:r>
        <w:t xml:space="preserve">12. National History Museum </w:t>
      </w:r>
      <w:r>
        <w:t xml:space="preserve"> _______ </w:t>
      </w:r>
      <w:r>
        <w:br/>
      </w:r>
      <w:r>
        <w:t xml:space="preserve">13. Car Park </w:t>
      </w:r>
      <w:r>
        <w:t xml:space="preserve"> _______ </w:t>
      </w:r>
      <w:r>
        <w:br/>
      </w:r>
      <w:r>
        <w:t xml:space="preserve">14. Shopping Mall </w:t>
      </w:r>
      <w:r>
        <w:t xml:space="preserve"> _______ </w:t>
      </w:r>
      <w:r>
        <w:br/>
      </w:r>
      <w:r>
        <w:t xml:space="preserve">15. Primary School </w:t>
      </w:r>
      <w:r>
        <w:t xml:space="preserve"> _______ </w:t>
      </w:r>
    </w:p>
    <w:p>
      <w:r>
        <w:rPr>
          <w:b/>
        </w:rPr>
        <w:t>Questions 16-20</w:t>
      </w:r>
      <w:r>
        <w:br/>
      </w:r>
      <w:r>
        <w:t>What is the improvement of each main point of interest in the area?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and write the correct letter, A-G, next to questions 16-20.</w:t>
      </w:r>
    </w:p>
    <w:p>
      <w:r>
        <w:rPr>
          <w:b/>
        </w:rPr>
        <w:t>A</w:t>
      </w:r>
      <w:r>
        <w:t xml:space="preserve"> New entrance</w:t>
      </w:r>
      <w:r>
        <w:br/>
      </w:r>
      <w:r>
        <w:rPr>
          <w:b/>
        </w:rPr>
        <w:t>B</w:t>
      </w:r>
      <w:r>
        <w:t xml:space="preserve"> Free lunch provided</w:t>
      </w:r>
      <w:r>
        <w:br/>
      </w:r>
      <w:r>
        <w:rPr>
          <w:b/>
        </w:rPr>
        <w:t>C</w:t>
      </w:r>
      <w:r>
        <w:t xml:space="preserve"> Free information provided</w:t>
      </w:r>
      <w:r>
        <w:br/>
      </w:r>
      <w:r>
        <w:rPr>
          <w:b/>
        </w:rPr>
        <w:t>D</w:t>
      </w:r>
      <w:r>
        <w:t xml:space="preserve"> Increase in size</w:t>
      </w:r>
      <w:r>
        <w:br/>
      </w:r>
      <w:r>
        <w:rPr>
          <w:b/>
        </w:rPr>
        <w:t>E</w:t>
      </w:r>
      <w:r>
        <w:t xml:space="preserve"> Additional signs</w:t>
      </w:r>
      <w:r>
        <w:br/>
      </w:r>
      <w:r>
        <w:rPr>
          <w:b/>
        </w:rPr>
        <w:t>F</w:t>
      </w:r>
      <w:r>
        <w:t xml:space="preserve"> New exhibitions</w:t>
      </w:r>
      <w:r>
        <w:br/>
      </w:r>
      <w:r>
        <w:rPr>
          <w:b/>
        </w:rPr>
        <w:t>G</w:t>
      </w:r>
      <w:r>
        <w:t xml:space="preserve"> New structure</w:t>
      </w:r>
    </w:p>
    <w:p>
      <w:r>
        <w:t xml:space="preserve">16. Car Park </w:t>
      </w:r>
      <w:r>
        <w:t xml:space="preserve"> _______ </w:t>
      </w:r>
      <w:r>
        <w:br/>
      </w:r>
      <w:r>
        <w:t xml:space="preserve">17. Primary School </w:t>
      </w:r>
      <w:r>
        <w:t xml:space="preserve"> _______ </w:t>
      </w:r>
      <w:r>
        <w:br/>
      </w:r>
      <w:r>
        <w:t xml:space="preserve">18. Science Museum </w:t>
      </w:r>
      <w:r>
        <w:t xml:space="preserve"> _______ </w:t>
      </w:r>
      <w:r>
        <w:br/>
      </w:r>
      <w:r>
        <w:t xml:space="preserve">19. National History Museum </w:t>
      </w:r>
      <w:r>
        <w:t xml:space="preserve"> _______ </w:t>
      </w:r>
      <w:r>
        <w:br/>
      </w:r>
      <w:r>
        <w:t xml:space="preserve">20. Shopping Mall </w:t>
      </w:r>
      <w:r>
        <w:t xml:space="preserve"> _______ </w:t>
      </w:r>
    </w:p>
    <w:p>
      <w:r>
        <w:rPr>
          <w:b/>
        </w:rPr>
        <w:t>Part 3: Questions 21-23</w:t>
      </w:r>
      <w:r>
        <w:br/>
      </w:r>
      <w:r>
        <w:t>Choose correct letter A, B or C.</w:t>
      </w:r>
    </w:p>
    <w:p>
      <w:r>
        <w:t>21. The proposal will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 reviewed by two examiners.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be added to the final grade.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 returned with feedback.</w:t>
      </w:r>
    </w:p>
    <w:p>
      <w:r>
        <w:t>22. The proposal will consist mostly of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topics.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methods.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results.</w:t>
      </w:r>
    </w:p>
    <w:p>
      <w:r>
        <w:t>22. For the practice paper, the tutor has directed the students to make sure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pay attention to time limits.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write at least 6,000 words.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keep on topic.</w:t>
      </w:r>
    </w:p>
    <w:p>
      <w:r>
        <w:rPr>
          <w:b/>
        </w:rPr>
        <w:t>Questions 24-30</w:t>
      </w:r>
      <w:r>
        <w:br/>
      </w:r>
      <w:r>
        <w:t xml:space="preserve">Complete the sentences below. Write </w:t>
      </w:r>
      <w:r>
        <w:rPr>
          <w:b/>
        </w:rPr>
        <w:t>ONE WORD AND/OR A NUMBER</w:t>
      </w:r>
      <w:r>
        <w:t xml:space="preserve"> for each answer.</w:t>
      </w:r>
    </w:p>
    <w:p>
      <w:r>
        <w:t xml:space="preserve">24. There is no need to </w:t>
      </w:r>
      <w:r>
        <w:t xml:space="preserve"> _______ </w:t>
      </w:r>
      <w:r>
        <w:t xml:space="preserve"> lots of people.</w:t>
      </w:r>
      <w:r>
        <w:br/>
      </w:r>
      <w:r>
        <w:t xml:space="preserve">25. Pay attention to the </w:t>
      </w:r>
      <w:r>
        <w:t xml:space="preserve"> _______ </w:t>
      </w:r>
      <w:r>
        <w:t xml:space="preserve"> of the final report.</w:t>
      </w:r>
      <w:r>
        <w:br/>
      </w:r>
      <w:r>
        <w:t xml:space="preserve">26. Prepare </w:t>
      </w:r>
      <w:r>
        <w:t xml:space="preserve"> _______ </w:t>
      </w:r>
      <w:r>
        <w:t xml:space="preserve"> , one for the teaches, another for the students themselves.</w:t>
      </w:r>
      <w:r>
        <w:br/>
      </w:r>
      <w:r>
        <w:t xml:space="preserve">27. The deadline of the final paper is </w:t>
      </w:r>
      <w:r>
        <w:t xml:space="preserve"> _______ </w:t>
      </w:r>
      <w:r>
        <w:br/>
      </w:r>
      <w:r>
        <w:t xml:space="preserve">28. The students can </w:t>
      </w:r>
      <w:r>
        <w:t xml:space="preserve"> _______ </w:t>
      </w:r>
      <w:r>
        <w:t xml:space="preserve"> their topics before the beginning of April.</w:t>
      </w:r>
      <w:r>
        <w:br/>
      </w:r>
      <w:r>
        <w:t xml:space="preserve">29. Students deciding to change topics must deliver a </w:t>
      </w:r>
      <w:r>
        <w:t xml:space="preserve"> _______ </w:t>
      </w:r>
      <w:r>
        <w:t xml:space="preserve"> to the research in advance.</w:t>
      </w:r>
      <w:r>
        <w:br/>
      </w:r>
      <w:r>
        <w:t xml:space="preserve">30. At the beginning of the report, the hypothesis and an outline of the </w:t>
      </w:r>
      <w:r>
        <w:t xml:space="preserve"> _______ </w:t>
      </w:r>
      <w:r>
        <w:t xml:space="preserve"> are needed.</w:t>
      </w:r>
    </w:p>
    <w:p>
      <w:r>
        <w:rPr>
          <w:b/>
        </w:rPr>
        <w:t>Part 4: Questions 31-40</w:t>
      </w:r>
      <w:r>
        <w:br/>
      </w:r>
      <w:r>
        <w:t xml:space="preserve">Complete the notes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The advertising effect</w:t>
      </w:r>
      <w:r>
        <w:br/>
      </w:r>
      <w:r>
        <w:rPr>
          <w:b/>
        </w:rPr>
        <w:t>The important factor to consider</w:t>
      </w:r>
      <w:r>
        <w:br/>
      </w:r>
      <w:r>
        <w:t xml:space="preserve">• The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customers must travel affects the probability that they will buy the product.</w:t>
      </w:r>
    </w:p>
    <w:p>
      <w:r>
        <w:rPr>
          <w:b/>
        </w:rPr>
        <w:t>Methods of communication</w:t>
      </w:r>
      <w:r>
        <w:br/>
      </w:r>
      <w:r>
        <w:t xml:space="preserve">• Advertising slogans are easier to remember if there is a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played with them.</w:t>
      </w:r>
      <w:r>
        <w:br/>
      </w:r>
      <w:r>
        <w:t xml:space="preserve">• Mandy’s Candy Store appeals to people’s sense of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to draw in customers.</w:t>
      </w:r>
      <w:r>
        <w:br/>
      </w:r>
      <w:r>
        <w:t xml:space="preserve">• To an ad campaign for digital products, it is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that is extremely important.</w:t>
      </w:r>
    </w:p>
    <w:p>
      <w:r>
        <w:rPr>
          <w:b/>
        </w:rPr>
        <w:t>Effect on your product sales</w:t>
      </w:r>
      <w:r>
        <w:br/>
      </w:r>
      <w:r>
        <w:t xml:space="preserve">• The customer’s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after he or she experiences the ad is most important.</w:t>
      </w:r>
    </w:p>
    <w:p>
      <w:r>
        <w:rPr>
          <w:b/>
        </w:rPr>
        <w:t>Marketing strategies</w:t>
      </w:r>
      <w:r>
        <w:br/>
      </w:r>
      <w:r>
        <w:t xml:space="preserve">• On international flights, it is wise for the advertisement to be displayed in the common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of most passengers.</w:t>
      </w:r>
      <w:r>
        <w:br/>
      </w:r>
      <w:r>
        <w:t xml:space="preserve">• Very few young people buy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br/>
      </w:r>
      <w:r>
        <w:t xml:space="preserve">• The UNESCO website would be a good place to advertise for companies aiming to improve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 xml:space="preserve">• One good location to place ads for sunscreen is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 xml:space="preserve">• A good scene for a water purification commercial would be </w:t>
      </w:r>
      <w:r>
        <w:rPr>
          <w:b/>
        </w:rPr>
        <w:t>(40)</w:t>
      </w:r>
      <w:r>
        <w:t xml:space="preserve">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1. 3</w:t>
      </w:r>
    </w:p>
    <w:p>
      <w:r>
        <w:t>2. amazing weather</w:t>
      </w:r>
    </w:p>
    <w:p>
      <w:r>
        <w:t>3. town hall</w:t>
      </w:r>
    </w:p>
    <w:p>
      <w:r>
        <w:t>4. variety</w:t>
      </w:r>
    </w:p>
    <w:p>
      <w:r>
        <w:t>5. plane</w:t>
      </w:r>
    </w:p>
    <w:p>
      <w:r>
        <w:t>6. over 40</w:t>
      </w:r>
    </w:p>
    <w:p>
      <w:r>
        <w:t>7. mid-range</w:t>
      </w:r>
    </w:p>
    <w:p>
      <w:r>
        <w:t>8. tourism</w:t>
      </w:r>
    </w:p>
    <w:p>
      <w:r>
        <w:t>9. computer programmer</w:t>
      </w:r>
    </w:p>
    <w:p>
      <w:r>
        <w:t>10. good value</w:t>
      </w:r>
    </w:p>
    <w:p>
      <w:r>
        <w:t>11. B</w:t>
      </w:r>
    </w:p>
    <w:p>
      <w:r>
        <w:t>12. A</w:t>
      </w:r>
    </w:p>
    <w:p>
      <w:r>
        <w:t>13. E</w:t>
      </w:r>
    </w:p>
    <w:p>
      <w:r>
        <w:t>14. C</w:t>
      </w:r>
    </w:p>
    <w:p>
      <w:r>
        <w:t>15. D</w:t>
      </w:r>
    </w:p>
    <w:p>
      <w:r>
        <w:t>16. E</w:t>
      </w:r>
    </w:p>
    <w:p>
      <w:r>
        <w:t>17. G</w:t>
      </w:r>
    </w:p>
    <w:p>
      <w:r>
        <w:t>18. C</w:t>
      </w:r>
    </w:p>
    <w:p>
      <w:r>
        <w:t>19. D</w:t>
      </w:r>
    </w:p>
    <w:p>
      <w:r>
        <w:t>20. A</w:t>
      </w:r>
    </w:p>
    <w:p>
      <w:r>
        <w:t>21. C</w:t>
      </w:r>
    </w:p>
    <w:p>
      <w:r>
        <w:t>22. B</w:t>
      </w:r>
    </w:p>
    <w:p>
      <w:r>
        <w:t>23. A</w:t>
      </w:r>
    </w:p>
    <w:p>
      <w:r>
        <w:t>24. interview</w:t>
      </w:r>
    </w:p>
    <w:p>
      <w:r>
        <w:t>25. format</w:t>
      </w:r>
    </w:p>
    <w:p>
      <w:r>
        <w:t>26. 2 copies</w:t>
      </w:r>
    </w:p>
    <w:p>
      <w:r>
        <w:t>27. May 11</w:t>
      </w:r>
    </w:p>
    <w:p>
      <w:r>
        <w:t>28. change</w:t>
      </w:r>
    </w:p>
    <w:p>
      <w:r>
        <w:t>29. note</w:t>
      </w:r>
    </w:p>
    <w:p>
      <w:r>
        <w:t>30. procedure</w:t>
      </w:r>
    </w:p>
    <w:p>
      <w:r>
        <w:t>31. distance</w:t>
      </w:r>
    </w:p>
    <w:p>
      <w:r>
        <w:t>32. sound</w:t>
      </w:r>
    </w:p>
    <w:p>
      <w:r>
        <w:t>33. smell</w:t>
      </w:r>
    </w:p>
    <w:p>
      <w:r>
        <w:t>34. flexibility</w:t>
      </w:r>
    </w:p>
    <w:p>
      <w:r>
        <w:t>35. reaction</w:t>
      </w:r>
    </w:p>
    <w:p>
      <w:r>
        <w:t>36. languages</w:t>
      </w:r>
    </w:p>
    <w:p>
      <w:r>
        <w:t>37. newspaper</w:t>
      </w:r>
    </w:p>
    <w:p>
      <w:r>
        <w:t>38. environment</w:t>
      </w:r>
    </w:p>
    <w:p>
      <w:r>
        <w:t>39. swimming pool</w:t>
      </w:r>
    </w:p>
    <w:p>
      <w:r>
        <w:t>40. national park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