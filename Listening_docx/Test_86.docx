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86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notes below. Write </w:t>
      </w:r>
      <w:r>
        <w:rPr>
          <w:b/>
        </w:rPr>
        <w:t>NO MORE THAN ONE WORD OR A NUMBER.</w:t>
      </w:r>
    </w:p>
    <w:p>
      <w:r>
        <w:t>Accommodation form : rental properties</w:t>
      </w:r>
    </w:p>
    <w:p>
      <w:r>
        <w:t>Name: Jane Ryder</w:t>
      </w:r>
      <w:r>
        <w:br/>
      </w:r>
      <w:r>
        <w:t xml:space="preserve">Contact phone number: </w:t>
      </w:r>
      <w:r>
        <w:rPr>
          <w:b/>
        </w:rPr>
        <w:t>(1)</w:t>
      </w:r>
      <w:r>
        <w:t xml:space="preserve"> 0044 </w:t>
      </w:r>
      <w:r>
        <w:t xml:space="preserve"> _______ </w:t>
      </w:r>
    </w:p>
    <w:p>
      <w:r>
        <w:rPr>
          <w:b/>
        </w:rPr>
        <w:t>Part 2: Questions 11-15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The police officer suggests neighbours give each other their </w:t>
      </w:r>
      <w:r>
        <w:rPr>
          <w:b/>
        </w:rPr>
        <w:t>(11)</w:t>
      </w:r>
      <w:r>
        <w:t xml:space="preserve"> </w:t>
      </w:r>
      <w:r>
        <w:t xml:space="preserve"> _______ </w:t>
      </w:r>
      <w:r>
        <w:br/>
      </w:r>
      <w:r>
        <w:t xml:space="preserve">Neighbours should discuss what to do if there’s any kind of 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br/>
      </w:r>
      <w:r>
        <w:t xml:space="preserve">It’s a good idea to leave on the </w:t>
      </w:r>
      <w:r>
        <w:rPr>
          <w:b/>
        </w:rPr>
        <w:t>(13)</w:t>
      </w:r>
      <w:r>
        <w:t xml:space="preserve"> </w:t>
      </w:r>
      <w:r>
        <w:t xml:space="preserve"> _______ </w:t>
      </w:r>
      <w:r>
        <w:br/>
      </w:r>
      <w:r>
        <w:t xml:space="preserve">Think carefully about where you put any 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br/>
      </w:r>
      <w:r>
        <w:t xml:space="preserve">It’s a good idea to buy good-quality </w:t>
      </w:r>
      <w:r>
        <w:rPr>
          <w:b/>
        </w:rPr>
        <w:t>(15)</w:t>
      </w:r>
      <w:r>
        <w:t xml:space="preserve"> </w:t>
      </w:r>
      <w:r>
        <w:t xml:space="preserve"> _______ </w:t>
      </w:r>
    </w:p>
    <w:p>
      <w:r>
        <w:rPr>
          <w:b/>
        </w:rPr>
        <w:t>Questions 16-20</w:t>
      </w:r>
    </w:p>
    <w:p>
      <w:r>
        <w:t>Which crime prevention measure is proposed for each area affected by crime?</w:t>
      </w:r>
    </w:p>
    <w:p>
      <w:r>
        <w:t xml:space="preserve">Choose </w:t>
      </w:r>
      <w:r>
        <w:rPr>
          <w:b/>
        </w:rPr>
        <w:t>FIVE</w:t>
      </w:r>
      <w:r>
        <w:t xml:space="preserve"> answers from the box and write correct letter A-G next to questions 16-20.</w:t>
      </w:r>
    </w:p>
    <w:p>
      <w:r>
        <w:rPr>
          <w:b/>
        </w:rPr>
        <w:t>Proposed crime prevention measures</w:t>
      </w:r>
      <w:r>
        <w:br/>
      </w:r>
      <w:r>
        <w:rPr>
          <w:b/>
        </w:rPr>
        <w:t>A</w:t>
      </w:r>
      <w:r>
        <w:t xml:space="preserve"> install more lighting</w:t>
      </w:r>
      <w:r>
        <w:br/>
      </w:r>
      <w:r>
        <w:rPr>
          <w:b/>
        </w:rPr>
        <w:t>B</w:t>
      </w:r>
      <w:r>
        <w:t xml:space="preserve"> have more police officers on patrol</w:t>
      </w:r>
      <w:r>
        <w:br/>
      </w:r>
      <w:r>
        <w:rPr>
          <w:b/>
        </w:rPr>
        <w:t>C</w:t>
      </w:r>
      <w:r>
        <w:t xml:space="preserve"> remove surrounding vegetation</w:t>
      </w:r>
      <w:r>
        <w:br/>
      </w:r>
      <w:r>
        <w:rPr>
          <w:b/>
        </w:rPr>
        <w:t>D</w:t>
      </w:r>
      <w:r>
        <w:t xml:space="preserve"> contact local police</w:t>
      </w:r>
      <w:r>
        <w:br/>
      </w:r>
      <w:r>
        <w:rPr>
          <w:b/>
        </w:rPr>
        <w:t>E</w:t>
      </w:r>
      <w:r>
        <w:t xml:space="preserve"> fix damage quickly</w:t>
      </w:r>
      <w:r>
        <w:br/>
      </w:r>
      <w:r>
        <w:rPr>
          <w:b/>
        </w:rPr>
        <w:t>F</w:t>
      </w:r>
      <w:r>
        <w:t xml:space="preserve"> change road design</w:t>
      </w:r>
      <w:r>
        <w:br/>
      </w:r>
      <w:r>
        <w:rPr>
          <w:b/>
        </w:rPr>
        <w:t>G</w:t>
      </w:r>
      <w:r>
        <w:t xml:space="preserve"> use security cameras</w:t>
      </w:r>
    </w:p>
    <w:p>
      <w:r>
        <w:rPr>
          <w:b/>
        </w:rPr>
        <w:t>Areas affected by crime</w:t>
      </w:r>
      <w:r>
        <w:br/>
      </w:r>
      <w:r>
        <w:t xml:space="preserve">16. skate park </w:t>
      </w:r>
      <w:r>
        <w:t xml:space="preserve"> _______ </w:t>
      </w:r>
      <w:r>
        <w:br/>
      </w:r>
      <w:r>
        <w:t xml:space="preserve">17. local primary schools </w:t>
      </w:r>
      <w:r>
        <w:t xml:space="preserve"> _______ </w:t>
      </w:r>
      <w:r>
        <w:br/>
      </w:r>
      <w:r>
        <w:t xml:space="preserve">18. Abbostford street </w:t>
      </w:r>
      <w:r>
        <w:t xml:space="preserve"> _______ </w:t>
      </w:r>
      <w:r>
        <w:br/>
      </w:r>
      <w:r>
        <w:t xml:space="preserve">19. shops on Victoria street </w:t>
      </w:r>
      <w:r>
        <w:t xml:space="preserve"> _______ </w:t>
      </w:r>
      <w:r>
        <w:br/>
      </w:r>
      <w:r>
        <w:t xml:space="preserve">20. supermarket car park </w:t>
      </w:r>
      <w:r>
        <w:t xml:space="preserve"> _______ </w:t>
      </w:r>
    </w:p>
    <w:p>
      <w:r>
        <w:rPr>
          <w:b/>
        </w:rPr>
        <w:t>Part 3: Questions 21-26</w:t>
      </w:r>
      <w:r>
        <w:br/>
      </w:r>
      <w:r>
        <w:t>Choose the correct letter A, B or C.</w:t>
      </w:r>
    </w:p>
    <w:p>
      <w:r>
        <w:rPr>
          <w:b/>
        </w:rPr>
        <w:t>Presentation on the problems and potential of biofuels</w:t>
      </w:r>
      <w:r>
        <w:br/>
      </w:r>
      <w:r>
        <w:t>21. Mike suggests they begin their presentation 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explaining what kind of harm is caused by fossil fuels.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pointing out that biofuels were in use before fossil fuels.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ensuring students know the difference between fossil fuels and biofuels.</w:t>
      </w:r>
    </w:p>
    <w:p>
      <w:r>
        <w:t>22. Karina doesn’t want to discuss the production of ethanol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other students will already be familiar with the process.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there will not be time to cover more important information.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may not provide an accurate description.</w:t>
      </w:r>
    </w:p>
    <w:p>
      <w:r>
        <w:t>23. Which source of biofuel do the students agree is least environmentally friendly?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sugar cane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corn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canola</w:t>
      </w:r>
    </w:p>
    <w:p>
      <w:r>
        <w:t>24. What is the main problem facing the development of the biofuel industry in the USA?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inadequate infrastructure for transporting ethanol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not enough farmers growing biofuel crops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little government support of biofuel development</w:t>
      </w:r>
    </w:p>
    <w:p>
      <w:r>
        <w:t>25. Karina doubts that sugar cane production in Brazil will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lead to the loss of wildlife habitats.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create a large number of jobs in the biofuel sector.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continue to provide enough energy for the country’s needs.</w:t>
      </w:r>
    </w:p>
    <w:p>
      <w:r>
        <w:t>26. Karina and Mike conclude that in order to increase the use of biofuels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price of fossil fuels must go up.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more machinery must be adapted to use them.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production methods must be more energy-efficient.</w:t>
      </w:r>
    </w:p>
    <w:p>
      <w:r>
        <w:rPr>
          <w:b/>
        </w:rPr>
        <w:t>Questions 27-30</w:t>
      </w:r>
      <w:r>
        <w:br/>
      </w:r>
      <w:r>
        <w:t xml:space="preserve">Answer the questions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What </w:t>
      </w:r>
      <w:r>
        <w:rPr>
          <w:b/>
        </w:rPr>
        <w:t>TWO</w:t>
      </w:r>
      <w:r>
        <w:t xml:space="preserve"> biofuel-related problems do Mike and Karina decide to focus on in the last section of their presentation?</w:t>
      </w:r>
      <w:r>
        <w:br/>
      </w:r>
      <w:r>
        <w:t xml:space="preserve">•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br/>
      </w:r>
      <w:r>
        <w:t xml:space="preserve">• </w:t>
      </w:r>
      <w:r>
        <w:rPr>
          <w:b/>
        </w:rPr>
        <w:t>(28)</w:t>
      </w:r>
      <w:r>
        <w:t xml:space="preserve"> </w:t>
      </w:r>
      <w:r>
        <w:t xml:space="preserve"> _______ </w:t>
      </w:r>
    </w:p>
    <w:p>
      <w:r>
        <w:t>Which two sources of biofuel do Mike and Karina say are being tried out?</w:t>
      </w:r>
      <w:r>
        <w:br/>
      </w:r>
      <w:r>
        <w:t xml:space="preserve">•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t>• algae</w:t>
      </w:r>
      <w:r>
        <w:br/>
      </w:r>
      <w:r>
        <w:t xml:space="preserve">• 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31-34</w:t>
      </w:r>
      <w:r>
        <w:br/>
      </w:r>
      <w:r>
        <w:t xml:space="preserve">Complete the summary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The ‘weak-tie’ theory: how friends-of-friends influence us</w:t>
      </w:r>
      <w:r>
        <w:br/>
      </w:r>
      <w:r>
        <w:t xml:space="preserve">In 1973, Mark Granovetter claimed that the influence of ‘weak-ties’ can affect the behaviour of populations in the fields of information science, politics and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Although friends-of-friends may be unlike us, they have similar enough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to have a beneficial effect on our lives. An example of this influence is when we hear about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Because information about them is provided by weak-ties. Since Granovetter proposed his theory, other studies have shown that weak-tie networks also benefit our </w:t>
      </w:r>
      <w:r>
        <w:rPr>
          <w:b/>
        </w:rPr>
        <w:t>(34)</w:t>
      </w:r>
      <w:r>
        <w:t xml:space="preserve"> </w:t>
      </w:r>
      <w:r>
        <w:t xml:space="preserve"> _______ </w:t>
      </w:r>
    </w:p>
    <w:p>
      <w:r>
        <w:rPr>
          <w:b/>
        </w:rPr>
        <w:t>Questions 35 and 36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Which does the speaker believe are </w:t>
      </w:r>
      <w:r>
        <w:rPr>
          <w:b/>
        </w:rPr>
        <w:t>TWO</w:t>
      </w:r>
      <w:r>
        <w:t xml:space="preserve"> real benefits of online social networking?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people can gain higher self-esteem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people can access useful medical information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people can form relationships more quickly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people can improve academic performance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people can be reliably informed about current affairs</w:t>
      </w:r>
    </w:p>
    <w:p>
      <w:r>
        <w:rPr>
          <w:b/>
        </w:rPr>
        <w:t>Questions 37 and 38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Which </w:t>
      </w:r>
      <w:r>
        <w:rPr>
          <w:b/>
        </w:rPr>
        <w:t>TWO</w:t>
      </w:r>
      <w:r>
        <w:t xml:space="preserve"> problems related to online social networking will increase, according to the speaker?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criminal activity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poorer grades at school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decline in physical fitness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less work done by employees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loss of career prospects</w:t>
      </w:r>
    </w:p>
    <w:p>
      <w:r>
        <w:rPr>
          <w:b/>
        </w:rPr>
        <w:t>Questions 39 and 40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Which </w:t>
      </w:r>
      <w:r>
        <w:rPr>
          <w:b/>
        </w:rPr>
        <w:t>TWO</w:t>
      </w:r>
      <w:r>
        <w:t xml:space="preserve"> claims are made by Robin Dunbar about social networking sites?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are not helpful for developing certain social skills.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cannot fully reveal a person’s real character.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are not a good starting point for building new relationships.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They do not encourage people to widen their social circle.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They will not retain their popularity with the young generation.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1. 2086132978</w:t>
      </w:r>
    </w:p>
    <w:p>
      <w:r>
        <w:t>2. visiontech</w:t>
      </w:r>
    </w:p>
    <w:p>
      <w:r>
        <w:t>3. doctor</w:t>
      </w:r>
    </w:p>
    <w:p>
      <w:r>
        <w:t>4. garage</w:t>
      </w:r>
    </w:p>
    <w:p>
      <w:r>
        <w:t>5. furniture</w:t>
      </w:r>
    </w:p>
    <w:p>
      <w:r>
        <w:t>6. fridge</w:t>
      </w:r>
    </w:p>
    <w:p>
      <w:r>
        <w:t>7. school</w:t>
      </w:r>
    </w:p>
    <w:p>
      <w:r>
        <w:t>8. 950</w:t>
      </w:r>
    </w:p>
    <w:p>
      <w:r>
        <w:t>9. quiet</w:t>
      </w:r>
    </w:p>
    <w:p>
      <w:r>
        <w:t>10. friend</w:t>
      </w:r>
    </w:p>
    <w:p>
      <w:r>
        <w:t>11. contact details</w:t>
      </w:r>
    </w:p>
    <w:p>
      <w:r>
        <w:t>12. emergency</w:t>
      </w:r>
    </w:p>
    <w:p>
      <w:r>
        <w:t>13. radio</w:t>
      </w:r>
    </w:p>
    <w:p>
      <w:r>
        <w:t>14. (extra) keys</w:t>
      </w:r>
    </w:p>
    <w:p>
      <w:r>
        <w:t>15. (window) locks</w:t>
      </w:r>
    </w:p>
    <w:p>
      <w:r>
        <w:t>16. C</w:t>
      </w:r>
    </w:p>
    <w:p>
      <w:r>
        <w:t>17. D</w:t>
      </w:r>
    </w:p>
    <w:p>
      <w:r>
        <w:t>18. F</w:t>
      </w:r>
    </w:p>
    <w:p>
      <w:r>
        <w:t>19. G</w:t>
      </w:r>
    </w:p>
    <w:p>
      <w:r>
        <w:t>20. E</w:t>
      </w:r>
    </w:p>
    <w:p>
      <w:r>
        <w:t>21. B</w:t>
      </w:r>
    </w:p>
    <w:p>
      <w:r>
        <w:t>22. C</w:t>
      </w:r>
    </w:p>
    <w:p>
      <w:r>
        <w:t>23. B</w:t>
      </w:r>
    </w:p>
    <w:p>
      <w:r>
        <w:t>24. A</w:t>
      </w:r>
    </w:p>
    <w:p>
      <w:r>
        <w:t>25. C</w:t>
      </w:r>
    </w:p>
    <w:p>
      <w:r>
        <w:t>26. C</w:t>
      </w:r>
    </w:p>
    <w:p>
      <w:r>
        <w:t>27. (global) hunger</w:t>
      </w:r>
    </w:p>
    <w:p>
      <w:r>
        <w:t>28. pollution</w:t>
      </w:r>
    </w:p>
    <w:p>
      <w:r>
        <w:t>29. wood</w:t>
      </w:r>
    </w:p>
    <w:p>
      <w:r>
        <w:t>30. grass</w:t>
      </w:r>
    </w:p>
    <w:p>
      <w:r>
        <w:t>31. marketing</w:t>
      </w:r>
    </w:p>
    <w:p>
      <w:r>
        <w:t>32. interests</w:t>
      </w:r>
    </w:p>
    <w:p>
      <w:r>
        <w:t>33. jobs</w:t>
      </w:r>
    </w:p>
    <w:p>
      <w:r>
        <w:t>34. health</w:t>
      </w:r>
    </w:p>
    <w:p>
      <w:r>
        <w:t>35. C</w:t>
      </w:r>
    </w:p>
    <w:p>
      <w:r>
        <w:t>36. E</w:t>
      </w:r>
    </w:p>
    <w:p>
      <w:r>
        <w:t>37. A</w:t>
      </w:r>
    </w:p>
    <w:p>
      <w:r>
        <w:t>38. D</w:t>
      </w:r>
    </w:p>
    <w:p>
      <w:r>
        <w:t>39. A</w:t>
      </w:r>
    </w:p>
    <w:p>
      <w:r>
        <w:t>40. C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