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27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 </w:t>
      </w:r>
      <w:r>
        <w:rPr>
          <w:b/>
        </w:rPr>
        <w:t>Questions 1-3</w:t>
      </w:r>
      <w:r>
        <w:br/>
      </w:r>
      <w:r>
        <w:t>Choose the correct letter A-D.</w:t>
      </w:r>
    </w:p>
    <w:p>
      <w:r>
        <w:t>1. How much is the beginner’s course?</w:t>
      </w:r>
      <w:r>
        <w:br/>
      </w:r>
      <w:r>
        <w:rPr>
          <w:b/>
        </w:rPr>
        <w:t xml:space="preserve">[ ] </w:t>
      </w:r>
      <w:r>
        <w:t xml:space="preserve"> $190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$320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$330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$430</w:t>
      </w:r>
    </w:p>
    <w:p>
      <w:r>
        <w:t>2. What does the club insurance cover?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injury to yourself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injury to your equipment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damage to people’s property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loss of personal belongings</w:t>
      </w:r>
    </w:p>
    <w:p>
      <w:r>
        <w:t>3. How do the girls want to travel?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public transport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private bus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car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bicycle</w:t>
      </w:r>
    </w:p>
    <w:p>
      <w:r>
        <w:rPr>
          <w:b/>
        </w:rPr>
        <w:t>Questions 4-7</w:t>
      </w:r>
      <w:r>
        <w:br/>
      </w:r>
      <w:r>
        <w:t xml:space="preserve">Complete the notes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rPr>
          <w:b/>
        </w:rPr>
        <w:t>Telephone Memo</w:t>
      </w:r>
      <w:r>
        <w:br/>
      </w:r>
      <w:r>
        <w:t>Name: Maria Gentle</w:t>
      </w:r>
      <w:r>
        <w:br/>
      </w:r>
      <w:r>
        <w:t xml:space="preserve">Address: C10 Mr and Mrs </w:t>
      </w:r>
      <w:r>
        <w:rPr>
          <w:b/>
        </w:rPr>
        <w:t>(4)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(5)</w:t>
      </w:r>
      <w:r>
        <w:t xml:space="preserve"> </w:t>
      </w:r>
      <w:r>
        <w:t xml:space="preserve"> _______ </w:t>
      </w:r>
      <w:r>
        <w:t xml:space="preserve"> Newcastle</w:t>
      </w:r>
      <w:r>
        <w:br/>
      </w:r>
      <w:r>
        <w:t xml:space="preserve">Fax no.: 0249 </w:t>
      </w:r>
      <w:r>
        <w:rPr>
          <w:b/>
        </w:rPr>
        <w:t>(6)</w:t>
      </w:r>
      <w:r>
        <w:t xml:space="preserve"> </w:t>
      </w:r>
      <w:r>
        <w:t xml:space="preserve"> _______ </w:t>
      </w:r>
      <w:r>
        <w:br/>
      </w:r>
      <w:r>
        <w:t xml:space="preserve">Type of card: </w:t>
      </w:r>
      <w:r>
        <w:rPr>
          <w:b/>
        </w:rPr>
        <w:t>(7)</w:t>
      </w:r>
      <w:r>
        <w:t xml:space="preserve"> </w:t>
      </w:r>
      <w:r>
        <w:t xml:space="preserve"> _______ </w:t>
      </w:r>
    </w:p>
    <w:p>
      <w:r>
        <w:rPr>
          <w:b/>
        </w:rPr>
        <w:t>Questions 8 and 9</w:t>
      </w:r>
      <w:r>
        <w:br/>
      </w:r>
      <w:r>
        <w:t xml:space="preserve">Circle </w:t>
      </w:r>
      <w:r>
        <w:rPr>
          <w:b/>
        </w:rPr>
        <w:t>TWO</w:t>
      </w:r>
      <w:r>
        <w:t xml:space="preserve"> letters from A-G.</w:t>
      </w:r>
    </w:p>
    <w:p>
      <w:r>
        <w:t xml:space="preserve">8. Which </w:t>
      </w:r>
      <w:r>
        <w:rPr>
          <w:b/>
        </w:rPr>
        <w:t>TWO</w:t>
      </w:r>
      <w:r>
        <w:t xml:space="preserve"> of the following items must people take with them?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sandals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old clothes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pullover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shirt with long sleeves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soft drinks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hat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G</w:t>
      </w:r>
      <w:r>
        <w:t xml:space="preserve"> sunglasses</w:t>
      </w:r>
    </w:p>
    <w:p>
      <w:r>
        <w:t xml:space="preserve">9. Which </w:t>
      </w:r>
      <w:r>
        <w:rPr>
          <w:b/>
        </w:rPr>
        <w:t>TWO</w:t>
      </w:r>
      <w:r>
        <w:t xml:space="preserve"> accommodation options mentioned are near the paragliding school?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camping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youth hostel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family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backpackers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caravan park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bed and breakfast</w:t>
      </w:r>
      <w:r>
        <w:br/>
      </w:r>
      <w:r>
        <w:rPr>
          <w:b/>
        </w:rPr>
        <w:t xml:space="preserve">[ ] </w:t>
      </w:r>
      <w:r>
        <w:rPr>
          <w:b/>
        </w:rPr>
        <w:t xml:space="preserve"> G</w:t>
      </w:r>
      <w:r>
        <w:t xml:space="preserve"> cheap hotel</w:t>
      </w:r>
    </w:p>
    <w:p>
      <w:r>
        <w:rPr>
          <w:b/>
        </w:rPr>
        <w:t>Question 10</w:t>
      </w:r>
      <w:r>
        <w:br/>
      </w:r>
      <w:r>
        <w:t xml:space="preserve">Write </w:t>
      </w:r>
      <w:r>
        <w:rPr>
          <w:b/>
        </w:rPr>
        <w:t>NO MORE THE THREE WORDS</w:t>
      </w:r>
      <w:r>
        <w:t xml:space="preserve"> for the answer.</w:t>
      </w:r>
    </w:p>
    <w:p>
      <w:r>
        <w:t xml:space="preserve">10. Which weekend do the girls decide to go?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11-13</w:t>
      </w:r>
      <w:r>
        <w:br/>
      </w:r>
      <w:r>
        <w:t xml:space="preserve">Complete the notes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rPr>
          <w:b/>
        </w:rPr>
        <w:t>Trip to Mungo National Park</w:t>
      </w:r>
      <w:r>
        <w:br/>
      </w:r>
      <w:r>
        <w:t>Organiser: Alan Moore</w:t>
      </w:r>
      <w:r>
        <w:br/>
      </w:r>
      <w:r>
        <w:t xml:space="preserve">Purpose of the trip: </w:t>
      </w:r>
      <w:r>
        <w:rPr>
          <w:b/>
        </w:rPr>
        <w:t>(11)</w:t>
      </w:r>
      <w:r>
        <w:t xml:space="preserve"> </w:t>
      </w:r>
      <w:r>
        <w:t xml:space="preserve"> _______ </w:t>
      </w:r>
      <w:r>
        <w:br/>
      </w:r>
      <w:r>
        <w:t xml:space="preserve">Recorded years of Aboriginal life: </w:t>
      </w:r>
      <w:r>
        <w:rPr>
          <w:b/>
        </w:rPr>
        <w:t>(12)</w:t>
      </w:r>
      <w:r>
        <w:t xml:space="preserve"> </w:t>
      </w:r>
      <w:r>
        <w:t xml:space="preserve"> _______ </w:t>
      </w:r>
      <w:r>
        <w:br/>
      </w:r>
      <w:r>
        <w:t xml:space="preserve">Main feature of park is the: </w:t>
      </w:r>
      <w:r>
        <w:rPr>
          <w:b/>
        </w:rPr>
        <w:t>(13)</w:t>
      </w:r>
      <w:r>
        <w:t xml:space="preserve"> </w:t>
      </w:r>
      <w:r>
        <w:t xml:space="preserve"> _______ </w:t>
      </w:r>
    </w:p>
    <w:p>
      <w:r>
        <w:rPr>
          <w:b/>
        </w:rPr>
        <w:t>Questions 14 and 15</w:t>
      </w:r>
      <w:r>
        <w:br/>
      </w:r>
      <w:r>
        <w:t>Choose the correct letter A-C.</w:t>
      </w:r>
    </w:p>
    <w:p>
      <w:r>
        <w:t>14. What took Alan by surprise?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amount of rain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main feature of the park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evidence of Aboriginal life</w:t>
      </w:r>
    </w:p>
    <w:p>
      <w:r>
        <w:t>15. How did Alan feel about having to wait in the park becaue of rain?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reluctantly accepted it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war irritated by the rain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made no difference to his enjoyment</w:t>
      </w:r>
    </w:p>
    <w:p>
      <w:r>
        <w:rPr>
          <w:b/>
        </w:rPr>
        <w:t>Questions 16-18</w:t>
      </w:r>
      <w:r>
        <w:br/>
      </w:r>
      <w:r>
        <w:t xml:space="preserve">Circle </w:t>
      </w:r>
      <w:r>
        <w:rPr>
          <w:b/>
        </w:rPr>
        <w:t>THREE</w:t>
      </w:r>
      <w:r>
        <w:t xml:space="preserve"> letters A-F.</w:t>
      </w:r>
    </w:p>
    <w:p>
      <w:r>
        <w:t>What does Alan say about those who helped him?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there were no other campers nearby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willingly helped in the search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kept our spirits up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they provided some dry clothes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the park ranger was unable to get through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the helicopter pilot led the search very well</w:t>
      </w:r>
    </w:p>
    <w:p>
      <w:r>
        <w:rPr>
          <w:b/>
        </w:rPr>
        <w:t>Questions 19 and 20</w:t>
      </w:r>
      <w:r>
        <w:br/>
      </w:r>
      <w:r>
        <w:t xml:space="preserve">Circle </w:t>
      </w:r>
      <w:r>
        <w:rPr>
          <w:b/>
        </w:rPr>
        <w:t>TWO</w:t>
      </w:r>
      <w:r>
        <w:t xml:space="preserve"> letters A-F.</w:t>
      </w:r>
    </w:p>
    <w:p>
      <w:r>
        <w:t>What does Alan say about the discoveries on the wall?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took photos of them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could be clearly seen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some were large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they were unique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they proved to be ancient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21-25</w:t>
      </w:r>
      <w:r>
        <w:br/>
      </w:r>
      <w:r>
        <w:t xml:space="preserve">Complete the table below. Write </w:t>
      </w:r>
      <w:r>
        <w:rPr>
          <w:b/>
        </w:rPr>
        <w:t>NO MORE THAN THREE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 xml:space="preserve"> </w:t>
            </w:r>
          </w:p>
        </w:tc>
        <w:tc>
          <w:tcPr>
            <w:tcW w:type="dxa" w:w="3513"/>
          </w:tcPr>
          <w:p>
            <w:r>
              <w:t>BEN</w:t>
            </w:r>
          </w:p>
        </w:tc>
        <w:tc>
          <w:tcPr>
            <w:tcW w:type="dxa" w:w="3513"/>
          </w:tcPr>
          <w:p>
            <w:r>
              <w:t>SALLY</w:t>
            </w:r>
          </w:p>
        </w:tc>
      </w:tr>
      <w:tr>
        <w:tc>
          <w:tcPr>
            <w:tcW w:type="dxa" w:w="3513"/>
          </w:tcPr>
          <w:p>
            <w:r>
              <w:t>Day of arrival</w:t>
            </w:r>
          </w:p>
        </w:tc>
        <w:tc>
          <w:tcPr>
            <w:tcW w:type="dxa" w:w="3513"/>
          </w:tcPr>
          <w:p>
            <w:r>
              <w:t>Sunday</w:t>
            </w:r>
          </w:p>
        </w:tc>
        <w:tc>
          <w:tcPr>
            <w:tcW w:type="dxa" w:w="3513"/>
          </w:tcPr>
          <w:p>
            <w:r>
              <w:t>(21)…………………</w:t>
            </w:r>
          </w:p>
        </w:tc>
      </w:tr>
      <w:tr>
        <w:tc>
          <w:tcPr>
            <w:tcW w:type="dxa" w:w="3513"/>
          </w:tcPr>
          <w:p>
            <w:r>
              <w:t>Subject</w:t>
            </w:r>
          </w:p>
        </w:tc>
        <w:tc>
          <w:tcPr>
            <w:tcW w:type="dxa" w:w="3513"/>
          </w:tcPr>
          <w:p>
            <w:r>
              <w:t>Architecture</w:t>
            </w:r>
          </w:p>
        </w:tc>
        <w:tc>
          <w:tcPr>
            <w:tcW w:type="dxa" w:w="3513"/>
          </w:tcPr>
          <w:p>
            <w:r>
              <w:t>(22)…………………</w:t>
            </w:r>
          </w:p>
        </w:tc>
      </w:tr>
      <w:tr>
        <w:tc>
          <w:tcPr>
            <w:tcW w:type="dxa" w:w="3513"/>
          </w:tcPr>
          <w:p>
            <w:r>
              <w:t>Number of textbooks</w:t>
            </w:r>
          </w:p>
        </w:tc>
        <w:tc>
          <w:tcPr>
            <w:tcW w:type="dxa" w:w="3513"/>
          </w:tcPr>
          <w:p>
            <w:r>
              <w:t>(23)…………………</w:t>
            </w:r>
          </w:p>
        </w:tc>
        <w:tc>
          <w:tcPr>
            <w:tcW w:type="dxa" w:w="3513"/>
          </w:tcPr>
          <w:p>
            <w:r>
              <w:t>(24)…………………</w:t>
            </w:r>
          </w:p>
        </w:tc>
      </w:tr>
      <w:tr>
        <w:tc>
          <w:tcPr>
            <w:tcW w:type="dxa" w:w="3513"/>
          </w:tcPr>
          <w:p>
            <w:r>
              <w:t>Day of first lecture</w:t>
            </w:r>
          </w:p>
        </w:tc>
        <w:tc>
          <w:tcPr>
            <w:tcW w:type="dxa" w:w="3513"/>
          </w:tcPr>
          <w:p>
            <w:r>
              <w:t>Tuesday</w:t>
            </w:r>
          </w:p>
        </w:tc>
        <w:tc>
          <w:tcPr>
            <w:tcW w:type="dxa" w:w="3513"/>
          </w:tcPr>
          <w:p>
            <w:r>
              <w:t>(25)…………………</w:t>
            </w:r>
          </w:p>
        </w:tc>
      </w:tr>
    </w:tbl>
    <w:p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                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(23)</w:t>
      </w:r>
      <w:r>
        <w:t xml:space="preserve"> </w:t>
      </w:r>
      <w:r>
        <w:t xml:space="preserve"> _______ </w:t>
      </w:r>
      <w:r>
        <w:t xml:space="preserve">                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(25)</w:t>
      </w:r>
      <w:r>
        <w:t xml:space="preserve"> </w:t>
      </w:r>
      <w:r>
        <w:t xml:space="preserve"> _______ </w:t>
      </w:r>
    </w:p>
    <w:p>
      <w:r>
        <w:rPr>
          <w:b/>
        </w:rPr>
        <w:t>Questions 26-30</w:t>
      </w:r>
      <w:r>
        <w:br/>
      </w:r>
      <w:r>
        <w:t xml:space="preserve">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26. What is Sally’s study strategy in lectures? </w:t>
      </w:r>
      <w:r>
        <w:t xml:space="preserve"> _______ </w:t>
      </w:r>
    </w:p>
    <w:p>
      <w:r>
        <w:t xml:space="preserve">27. What is Ben’s study strategy for reading? </w:t>
      </w:r>
      <w:r>
        <w:t xml:space="preserve"> _______ </w:t>
      </w:r>
    </w:p>
    <w:p>
      <w:r>
        <w:t xml:space="preserve">28. What is the subject of Ben’s first lecture? </w:t>
      </w:r>
      <w:r>
        <w:t xml:space="preserve"> _______ </w:t>
      </w:r>
    </w:p>
    <w:p>
      <w:r>
        <w:t xml:space="preserve">29. What is the title of Ben’s first tutorial paper? </w:t>
      </w:r>
      <w:r>
        <w:t xml:space="preserve"> _______ </w:t>
      </w:r>
    </w:p>
    <w:p>
      <w:r>
        <w:t xml:space="preserve">30. What is the subject of Sally’s first tutorial paper?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31-35</w:t>
      </w:r>
      <w:r>
        <w:br/>
      </w:r>
      <w:r>
        <w:t xml:space="preserve">Complete the table below. Write </w:t>
      </w:r>
      <w:r>
        <w:rPr>
          <w:b/>
        </w:rPr>
        <w:t>NO MORE THAN THREE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Type of course</w:t>
            </w:r>
          </w:p>
        </w:tc>
        <w:tc>
          <w:tcPr>
            <w:tcW w:type="dxa" w:w="3513"/>
          </w:tcPr>
          <w:p>
            <w:r>
              <w:t>Name and duration</w:t>
            </w:r>
          </w:p>
        </w:tc>
        <w:tc>
          <w:tcPr>
            <w:tcW w:type="dxa" w:w="3513"/>
          </w:tcPr>
          <w:p>
            <w:r>
              <w:t>Entry requirements</w:t>
            </w:r>
          </w:p>
        </w:tc>
      </w:tr>
      <w:tr>
        <w:tc>
          <w:tcPr>
            <w:tcW w:type="dxa" w:w="3513"/>
          </w:tcPr>
          <w:p>
            <w:r>
              <w:t>Certificate</w:t>
            </w:r>
          </w:p>
        </w:tc>
        <w:tc>
          <w:tcPr>
            <w:tcW w:type="dxa" w:w="3513"/>
          </w:tcPr>
          <w:p>
            <w:r>
              <w:t>Certificate in Psychology – 6 months</w:t>
            </w:r>
          </w:p>
        </w:tc>
        <w:tc>
          <w:tcPr>
            <w:tcW w:type="dxa" w:w="3513"/>
          </w:tcPr>
          <w:p>
            <w:r>
              <w:t>None</w:t>
            </w:r>
          </w:p>
        </w:tc>
      </w:tr>
      <w:tr>
        <w:tc>
          <w:tcPr>
            <w:tcW w:type="dxa" w:w="3513"/>
          </w:tcPr>
          <w:p>
            <w:r>
              <w:t>Undergraduate diploma</w:t>
            </w:r>
          </w:p>
        </w:tc>
        <w:tc>
          <w:tcPr>
            <w:tcW w:type="dxa" w:w="3513"/>
          </w:tcPr>
          <w:p>
            <w:r>
              <w:t>Diploma in Psychology – (31)……………..</w:t>
            </w:r>
          </w:p>
        </w:tc>
        <w:tc>
          <w:tcPr>
            <w:tcW w:type="dxa" w:w="3513"/>
          </w:tcPr>
          <w:p>
            <w:r>
              <w:t>(32)…………………</w:t>
            </w:r>
          </w:p>
        </w:tc>
      </w:tr>
      <w:tr>
        <w:tc>
          <w:tcPr>
            <w:tcW w:type="dxa" w:w="3513"/>
          </w:tcPr>
          <w:p>
            <w:r>
              <w:t>First degree</w:t>
            </w:r>
          </w:p>
        </w:tc>
        <w:tc>
          <w:tcPr>
            <w:tcW w:type="dxa" w:w="3513"/>
          </w:tcPr>
          <w:p>
            <w:r>
              <w:t>(33)………………… – 3 years</w:t>
            </w:r>
          </w:p>
        </w:tc>
        <w:tc>
          <w:tcPr>
            <w:tcW w:type="dxa" w:w="3513"/>
          </w:tcPr>
          <w:p>
            <w:r>
              <w:t>Undergraduate admission to university</w:t>
            </w:r>
          </w:p>
        </w:tc>
      </w:tr>
      <w:tr>
        <w:tc>
          <w:tcPr>
            <w:tcW w:type="dxa" w:w="3513"/>
          </w:tcPr>
          <w:p>
            <w:r>
              <w:t>Masters degree</w:t>
            </w:r>
          </w:p>
        </w:tc>
        <w:tc>
          <w:tcPr>
            <w:tcW w:type="dxa" w:w="3513"/>
          </w:tcPr>
          <w:p>
            <w:r>
              <w:t>Mater of Psychology – 18 months</w:t>
            </w:r>
          </w:p>
        </w:tc>
        <w:tc>
          <w:tcPr>
            <w:tcW w:type="dxa" w:w="3513"/>
          </w:tcPr>
          <w:p>
            <w:r>
              <w:t>(34)………………………</w:t>
            </w:r>
          </w:p>
        </w:tc>
      </w:tr>
      <w:tr>
        <w:tc>
          <w:tcPr>
            <w:tcW w:type="dxa" w:w="3513"/>
          </w:tcPr>
          <w:p>
            <w:r>
              <w:t>Graduate diploma</w:t>
            </w:r>
          </w:p>
        </w:tc>
        <w:tc>
          <w:tcPr>
            <w:tcW w:type="dxa" w:w="3513"/>
          </w:tcPr>
          <w:p>
            <w:r>
              <w:t>(35)………………… – 12 months</w:t>
            </w:r>
          </w:p>
        </w:tc>
        <w:tc>
          <w:tcPr>
            <w:tcW w:type="dxa" w:w="3513"/>
          </w:tcPr>
          <w:p>
            <w:r>
              <w:t>Appropriate honors degree</w:t>
            </w:r>
          </w:p>
        </w:tc>
      </w:tr>
    </w:tbl>
    <w:p>
      <w:r>
        <w:rPr>
          <w:b/>
        </w:rPr>
        <w:t>(31)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(35)</w:t>
      </w:r>
      <w:r>
        <w:t xml:space="preserve"> </w:t>
      </w:r>
      <w:r>
        <w:t xml:space="preserve"> _______ </w:t>
      </w:r>
    </w:p>
    <w:p>
      <w:r>
        <w:rPr>
          <w:b/>
        </w:rPr>
        <w:t>Questions 36-40</w:t>
      </w:r>
      <w:r>
        <w:br/>
      </w:r>
      <w:r>
        <w:t>Complete the table below. Write the appropriate letters A-G next to questions 36-40.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Course</w:t>
            </w:r>
          </w:p>
        </w:tc>
        <w:tc>
          <w:tcPr>
            <w:tcW w:type="dxa" w:w="5269"/>
          </w:tcPr>
          <w:p>
            <w:r>
              <w:t>Type of job</w:t>
            </w:r>
          </w:p>
        </w:tc>
      </w:tr>
      <w:tr>
        <w:tc>
          <w:tcPr>
            <w:tcW w:type="dxa" w:w="5269"/>
          </w:tcPr>
          <w:p>
            <w:r>
              <w:t>Certificate</w:t>
            </w:r>
          </w:p>
        </w:tc>
        <w:tc>
          <w:tcPr>
            <w:tcW w:type="dxa" w:w="5269"/>
          </w:tcPr>
          <w:p>
            <w:r>
              <w:t>(36)…………………………</w:t>
            </w:r>
          </w:p>
        </w:tc>
      </w:tr>
      <w:tr>
        <w:tc>
          <w:tcPr>
            <w:tcW w:type="dxa" w:w="5269"/>
          </w:tcPr>
          <w:p>
            <w:r>
              <w:t>Undergraduate diploma</w:t>
            </w:r>
          </w:p>
        </w:tc>
        <w:tc>
          <w:tcPr>
            <w:tcW w:type="dxa" w:w="5269"/>
          </w:tcPr>
          <w:p>
            <w:r>
              <w:t>(37)…………………………</w:t>
            </w:r>
          </w:p>
        </w:tc>
      </w:tr>
      <w:tr>
        <w:tc>
          <w:tcPr>
            <w:tcW w:type="dxa" w:w="5269"/>
          </w:tcPr>
          <w:p>
            <w:r>
              <w:t>First degree</w:t>
            </w:r>
          </w:p>
        </w:tc>
        <w:tc>
          <w:tcPr>
            <w:tcW w:type="dxa" w:w="5269"/>
          </w:tcPr>
          <w:p>
            <w:r>
              <w:t>(38)…………………………</w:t>
            </w:r>
          </w:p>
        </w:tc>
      </w:tr>
      <w:tr>
        <w:tc>
          <w:tcPr>
            <w:tcW w:type="dxa" w:w="5269"/>
          </w:tcPr>
          <w:p>
            <w:r>
              <w:t>Masters degree</w:t>
            </w:r>
          </w:p>
        </w:tc>
        <w:tc>
          <w:tcPr>
            <w:tcW w:type="dxa" w:w="5269"/>
          </w:tcPr>
          <w:p>
            <w:r>
              <w:t>(39)…………………………</w:t>
            </w:r>
          </w:p>
        </w:tc>
      </w:tr>
      <w:tr>
        <w:tc>
          <w:tcPr>
            <w:tcW w:type="dxa" w:w="5269"/>
          </w:tcPr>
          <w:p>
            <w:r>
              <w:t>Clinical diploma</w:t>
            </w:r>
          </w:p>
        </w:tc>
        <w:tc>
          <w:tcPr>
            <w:tcW w:type="dxa" w:w="5269"/>
          </w:tcPr>
          <w:p>
            <w:r>
              <w:t>(40)…………………………</w:t>
            </w:r>
          </w:p>
        </w:tc>
      </w:tr>
    </w:tbl>
    <w:p>
      <w:r>
        <w:rPr>
          <w:b/>
        </w:rPr>
        <w:t>Type of job</w:t>
      </w:r>
      <w:r>
        <w:br/>
      </w:r>
      <w:r>
        <w:rPr>
          <w:b/>
        </w:rPr>
        <w:t>A</w:t>
      </w:r>
      <w:r>
        <w:t xml:space="preserve"> a job requiring an unspecified degree</w:t>
      </w:r>
      <w:r>
        <w:br/>
      </w:r>
      <w:r>
        <w:rPr>
          <w:b/>
        </w:rPr>
        <w:t>B</w:t>
      </w:r>
      <w:r>
        <w:t xml:space="preserve"> working with people who are ill</w:t>
      </w:r>
      <w:r>
        <w:br/>
      </w:r>
      <w:r>
        <w:rPr>
          <w:b/>
        </w:rPr>
        <w:t>C</w:t>
      </w:r>
      <w:r>
        <w:t xml:space="preserve"> managing a factory</w:t>
      </w:r>
      <w:r>
        <w:br/>
      </w:r>
      <w:r>
        <w:rPr>
          <w:b/>
        </w:rPr>
        <w:t>D</w:t>
      </w:r>
      <w:r>
        <w:t xml:space="preserve"> a research psychologist</w:t>
      </w:r>
      <w:r>
        <w:br/>
      </w:r>
      <w:r>
        <w:rPr>
          <w:b/>
        </w:rPr>
        <w:t>E</w:t>
      </w:r>
      <w:r>
        <w:t xml:space="preserve"> a housewife with time on her hands</w:t>
      </w:r>
      <w:r>
        <w:br/>
      </w:r>
      <w:r>
        <w:rPr>
          <w:b/>
        </w:rPr>
        <w:t>F</w:t>
      </w:r>
      <w:r>
        <w:t xml:space="preserve"> a part time student</w:t>
      </w:r>
      <w:r>
        <w:br/>
      </w:r>
      <w:r>
        <w:rPr>
          <w:b/>
        </w:rPr>
        <w:t>G</w:t>
      </w:r>
      <w:r>
        <w:t xml:space="preserve"> a career in an insurance office</w:t>
      </w:r>
    </w:p>
    <w:p>
      <w:r>
        <w:rPr>
          <w:b/>
        </w:rPr>
        <w:t>(36)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C</w:t>
      </w:r>
    </w:p>
    <w:p>
      <w:r>
        <w:t>2. C</w:t>
      </w:r>
    </w:p>
    <w:p>
      <w:r>
        <w:t>3. D</w:t>
      </w:r>
    </w:p>
    <w:p>
      <w:r>
        <w:t>4. McDonald</w:t>
      </w:r>
    </w:p>
    <w:p>
      <w:r>
        <w:t>5. PO Box 2492</w:t>
      </w:r>
    </w:p>
    <w:p>
      <w:r>
        <w:t>6. 760412</w:t>
      </w:r>
    </w:p>
    <w:p>
      <w:r>
        <w:t>7. Visa</w:t>
      </w:r>
    </w:p>
    <w:p>
      <w:r>
        <w:t>8. D, F</w:t>
      </w:r>
    </w:p>
    <w:p>
      <w:r>
        <w:t>9. A, F</w:t>
      </w:r>
    </w:p>
    <w:p>
      <w:r>
        <w:t>10. after exams</w:t>
      </w:r>
    </w:p>
    <w:p>
      <w:r>
        <w:t>11. a holiday</w:t>
      </w:r>
    </w:p>
    <w:p>
      <w:r>
        <w:t>12. over 40,000 years</w:t>
      </w:r>
    </w:p>
    <w:p>
      <w:r>
        <w:t>13. walls of China</w:t>
      </w:r>
    </w:p>
    <w:p>
      <w:r>
        <w:t>14. A</w:t>
      </w:r>
    </w:p>
    <w:p>
      <w:r>
        <w:t>15. C</w:t>
      </w:r>
    </w:p>
    <w:p>
      <w:r>
        <w:t>16. B</w:t>
      </w:r>
    </w:p>
    <w:p>
      <w:r>
        <w:t>17. C</w:t>
      </w:r>
    </w:p>
    <w:p>
      <w:r>
        <w:t>18. D</w:t>
      </w:r>
    </w:p>
    <w:p>
      <w:r>
        <w:t>19. A</w:t>
      </w:r>
    </w:p>
    <w:p>
      <w:r>
        <w:t>20. E</w:t>
      </w:r>
    </w:p>
    <w:p>
      <w:r>
        <w:t>21. thursday</w:t>
      </w:r>
    </w:p>
    <w:p>
      <w:r>
        <w:t>22. psychology</w:t>
      </w:r>
    </w:p>
    <w:p>
      <w:r>
        <w:t>23. 14</w:t>
      </w:r>
    </w:p>
    <w:p>
      <w:r>
        <w:t>24. 5</w:t>
      </w:r>
    </w:p>
    <w:p>
      <w:r>
        <w:t>25. wednesday</w:t>
      </w:r>
    </w:p>
    <w:p>
      <w:r>
        <w:t>26. write everything</w:t>
      </w:r>
    </w:p>
    <w:p>
      <w:r>
        <w:t>27. skim and underline</w:t>
      </w:r>
    </w:p>
    <w:p>
      <w:r>
        <w:t>28. the industrial revolution</w:t>
      </w:r>
    </w:p>
    <w:p>
      <w:r>
        <w:t>29. why study architecture</w:t>
      </w:r>
    </w:p>
    <w:p>
      <w:r>
        <w:t>30. needs for sleep</w:t>
      </w:r>
    </w:p>
    <w:p>
      <w:r>
        <w:t>31. one year</w:t>
      </w:r>
    </w:p>
    <w:p>
      <w:r>
        <w:t>32. none</w:t>
      </w:r>
    </w:p>
    <w:p>
      <w:r>
        <w:t>33. bachelors of art</w:t>
      </w:r>
    </w:p>
    <w:p>
      <w:r>
        <w:t>34. degree in psychology</w:t>
      </w:r>
    </w:p>
    <w:p>
      <w:r>
        <w:t>35. clinical psychology diploma</w:t>
      </w:r>
    </w:p>
    <w:p>
      <w:r>
        <w:t>36. E</w:t>
      </w:r>
    </w:p>
    <w:p>
      <w:r>
        <w:t>37. G</w:t>
      </w:r>
    </w:p>
    <w:p>
      <w:r>
        <w:t>38. A</w:t>
      </w:r>
    </w:p>
    <w:p>
      <w:r>
        <w:t>39. D</w:t>
      </w:r>
    </w:p>
    <w:p>
      <w:r>
        <w:t>40. B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