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36</w:t>
      </w:r>
    </w:p>
    <w:p>
      <w:pPr>
        <w:spacing w:after="240"/>
      </w:pPr>
    </w:p>
    <w:p>
      <w:r>
        <w:rPr>
          <w:b/>
        </w:rPr>
        <w:t>Part 1: Questions 1 and 2</w:t>
      </w:r>
      <w:r>
        <w:br/>
      </w:r>
      <w:r>
        <w:t>Complete the notes below. Write</w:t>
      </w:r>
      <w:r>
        <w:rPr>
          <w:b/>
        </w:rPr>
        <w:t xml:space="preserve"> NO MORE THAN TWO WORDS AND/ OR A NUMBER</w:t>
      </w:r>
      <w:r>
        <w:t xml:space="preserve"> for each answer.</w:t>
      </w:r>
    </w:p>
    <w:p>
      <w:r>
        <w:t>The caller works as a teacher</w:t>
      </w:r>
    </w:p>
    <w:p>
      <w:r>
        <w:t xml:space="preserve">1. There will be </w:t>
      </w:r>
      <w:r>
        <w:t xml:space="preserve"> _______ </w:t>
      </w:r>
    </w:p>
    <w:p>
      <w:r>
        <w:rPr>
          <w:b/>
        </w:rPr>
        <w:t>Questions 3-8</w:t>
      </w:r>
      <w:r>
        <w:br/>
      </w:r>
      <w:r>
        <w:t xml:space="preserve">Complete the notes below. Write </w:t>
      </w:r>
      <w:r>
        <w:rPr>
          <w:b/>
        </w:rPr>
        <w:t>NO MORE THAN THREE WORDS AND/ OR A NUMBER</w:t>
      </w:r>
      <w:r>
        <w:t xml:space="preserve"> for each answer.</w:t>
      </w:r>
    </w:p>
    <w:p>
      <w:r>
        <w:t xml:space="preserve">Name of client: </w:t>
      </w:r>
      <w:r>
        <w:rPr>
          <w:b/>
        </w:rPr>
        <w:t>(3)</w:t>
      </w:r>
      <w:r>
        <w:t xml:space="preserve"> </w:t>
      </w:r>
      <w:r>
        <w:t xml:space="preserve"> _______ </w:t>
      </w:r>
      <w:r>
        <w:br/>
      </w:r>
      <w:r>
        <w:t xml:space="preserve">Address: Down Language School, Down House, </w:t>
      </w:r>
      <w:r>
        <w:rPr>
          <w:b/>
        </w:rPr>
        <w:t>(4)</w:t>
      </w:r>
      <w:r>
        <w:t xml:space="preserve"> </w:t>
      </w:r>
      <w:r>
        <w:t xml:space="preserve"> _______ </w:t>
      </w:r>
      <w:r>
        <w:t xml:space="preserve"> Brighton</w:t>
      </w:r>
      <w:r>
        <w:br/>
      </w:r>
      <w:r>
        <w:t xml:space="preserve">Contact number: </w:t>
      </w:r>
      <w:r>
        <w:rPr>
          <w:b/>
        </w:rPr>
        <w:t>(5)</w:t>
      </w:r>
      <w:r>
        <w:t xml:space="preserve"> </w:t>
      </w:r>
      <w:r>
        <w:t xml:space="preserve"> _______ </w:t>
      </w:r>
      <w:r>
        <w:t xml:space="preserve"> to be contacted on 01273512634</w:t>
      </w:r>
      <w:r>
        <w:br/>
      </w:r>
      <w:r>
        <w:t xml:space="preserve">Pick-up time: </w:t>
      </w:r>
      <w:r>
        <w:rPr>
          <w:b/>
        </w:rPr>
        <w:t>(6)</w:t>
      </w:r>
      <w:r>
        <w:t xml:space="preserve"> </w:t>
      </w:r>
      <w:r>
        <w:t xml:space="preserve"> _______ </w:t>
      </w:r>
      <w:r>
        <w:br/>
      </w:r>
      <w:r>
        <w:t xml:space="preserve">Return time: </w:t>
      </w:r>
      <w:r>
        <w:rPr>
          <w:b/>
        </w:rPr>
        <w:t>(7)</w:t>
      </w:r>
      <w:r>
        <w:t xml:space="preserve"> </w:t>
      </w:r>
      <w:r>
        <w:t xml:space="preserve"> _______ </w:t>
      </w:r>
      <w:r>
        <w:br/>
      </w:r>
      <w:r>
        <w:t xml:space="preserve">Purpose of hire: visit to Stonehenge and </w:t>
      </w:r>
      <w:r>
        <w:rPr>
          <w:b/>
        </w:rPr>
        <w:t>(8)</w:t>
      </w:r>
      <w:r>
        <w:t xml:space="preserve"> </w:t>
      </w:r>
      <w:r>
        <w:t xml:space="preserve"> _______ </w:t>
      </w:r>
    </w:p>
    <w:p>
      <w:r>
        <w:rPr>
          <w:b/>
        </w:rPr>
        <w:t>Questions 9 and 10</w:t>
      </w:r>
      <w:r>
        <w:br/>
      </w:r>
      <w:r>
        <w:t xml:space="preserve">Answer the questions below using </w:t>
      </w:r>
      <w:r>
        <w:rPr>
          <w:b/>
        </w:rPr>
        <w:t>NO MORE THAN THREE WORDS</w:t>
      </w:r>
      <w:r>
        <w:t xml:space="preserve"> for each answer.</w:t>
      </w:r>
    </w:p>
    <w:p>
      <w:r>
        <w:t xml:space="preserve">9. What does the cost of hiring the coach include? </w:t>
      </w:r>
      <w:r>
        <w:t xml:space="preserve"> _______ </w:t>
      </w:r>
      <w:r>
        <w:br/>
      </w:r>
      <w:r>
        <w:t xml:space="preserve">10. Who does the customer have to speak to before confirming the booking? </w:t>
      </w:r>
      <w:r>
        <w:t xml:space="preserve"> _______ </w:t>
      </w:r>
    </w:p>
    <w:p>
      <w:r>
        <w:rPr>
          <w:b/>
        </w:rPr>
        <w:t>Part 2: Questions 11-15</w:t>
      </w:r>
      <w:r>
        <w:br/>
      </w:r>
      <w:r>
        <w:t>Map the places and write correct letter next to questions 11-15.</w:t>
      </w:r>
      <w:r>
        <w:br/>
      </w:r>
      <w:r>
        <w:drawing>
          <wp:inline xmlns:a="http://schemas.openxmlformats.org/drawingml/2006/main" xmlns:pic="http://schemas.openxmlformats.org/drawingml/2006/picture">
            <wp:extent cx="5029200" cy="37061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06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11. tourist information </w:t>
      </w:r>
      <w:r>
        <w:t xml:space="preserve"> _______ </w:t>
      </w:r>
      <w:r>
        <w:br/>
      </w:r>
      <w:r>
        <w:t xml:space="preserve">12. Car park </w:t>
      </w:r>
      <w:r>
        <w:t xml:space="preserve"> _______ </w:t>
      </w:r>
      <w:r>
        <w:br/>
      </w:r>
      <w:r>
        <w:t xml:space="preserve">13. Museum </w:t>
      </w:r>
      <w:r>
        <w:t xml:space="preserve"> _______ </w:t>
      </w:r>
      <w:r>
        <w:br/>
      </w:r>
      <w:r>
        <w:t xml:space="preserve">14. picnic area </w:t>
      </w:r>
      <w:r>
        <w:t xml:space="preserve"> _______ </w:t>
      </w:r>
      <w:r>
        <w:br/>
      </w:r>
      <w:r>
        <w:t xml:space="preserve">15. Gift shop </w:t>
      </w:r>
      <w:r>
        <w:t xml:space="preserve"> _______ </w:t>
      </w:r>
    </w:p>
    <w:p>
      <w:r>
        <w:rPr>
          <w:b/>
        </w:rPr>
        <w:t>Questions 16-18</w:t>
      </w:r>
      <w:r>
        <w:br/>
      </w:r>
      <w:r>
        <w:t xml:space="preserve">Which </w:t>
      </w:r>
      <w:r>
        <w:rPr>
          <w:b/>
        </w:rPr>
        <w:t>THREE</w:t>
      </w:r>
      <w:r>
        <w:t xml:space="preserve"> activities or events do you need to pay to get in?</w:t>
      </w:r>
    </w:p>
    <w:p>
      <w:r>
        <w:t xml:space="preserve">Choose </w:t>
      </w:r>
      <w:r>
        <w:rPr>
          <w:b/>
        </w:rPr>
        <w:t>THREE</w:t>
      </w:r>
      <w:r>
        <w:t xml:space="preserve"> letters A-F.</w:t>
      </w:r>
    </w:p>
    <w:p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museum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castle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fireworks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gardens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rock concert</w:t>
      </w:r>
      <w:r>
        <w:br/>
      </w:r>
      <w:r>
        <w:rPr>
          <w:b/>
        </w:rPr>
        <w:t xml:space="preserve">[ ] </w:t>
      </w:r>
      <w:r>
        <w:rPr>
          <w:b/>
        </w:rPr>
        <w:t xml:space="preserve"> F</w:t>
      </w:r>
      <w:r>
        <w:t xml:space="preserve"> jazz concert</w:t>
      </w:r>
    </w:p>
    <w:p>
      <w:r>
        <w:rPr>
          <w:b/>
        </w:rPr>
        <w:t>Questions 19 and 20</w:t>
      </w:r>
      <w:r>
        <w:br/>
      </w:r>
      <w:r>
        <w:t xml:space="preserve">Answer the questions below. Write </w:t>
      </w:r>
      <w:r>
        <w:rPr>
          <w:b/>
        </w:rPr>
        <w:t>NO MORE THAN TWO WORDS AND/ OR A NUMBER</w:t>
      </w:r>
      <w:r>
        <w:t xml:space="preserve"> for each answer.</w:t>
      </w:r>
    </w:p>
    <w:p>
      <w:r>
        <w:t xml:space="preserve">19. How often is the charity event held? </w:t>
      </w:r>
      <w:r>
        <w:t xml:space="preserve"> _______ </w:t>
      </w:r>
    </w:p>
    <w:p>
      <w:r>
        <w:t xml:space="preserve">20. Who does the Age Concern help? </w:t>
      </w:r>
      <w:r>
        <w:t xml:space="preserve"> _______ </w:t>
      </w:r>
    </w:p>
    <w:p>
      <w:r>
        <w:rPr>
          <w:b/>
        </w:rPr>
        <w:t>Part 3: Questions 21-26</w:t>
      </w:r>
      <w:r>
        <w:br/>
      </w:r>
      <w:r>
        <w:t>Choose the correct letter A, B or C.</w:t>
      </w:r>
    </w:p>
    <w:p>
      <w:r>
        <w:t>21. Before giving his presentation Paul is worried about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choosing what information to use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not remembering what to say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organizing the projection equipment</w:t>
      </w:r>
    </w:p>
    <w:p>
      <w:r>
        <w:t>22. Paul’s friends advise him not to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speak about popular periods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talk at length about art history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speak too quickly in the presentation</w:t>
      </w:r>
    </w:p>
    <w:p>
      <w:r>
        <w:t>23. Why does Paul like the idea of the timeline?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it will be visually pleasing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it will save some time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it will keep him focused</w:t>
      </w:r>
    </w:p>
    <w:p>
      <w:r>
        <w:t>24. Paul is going to show famous works of art to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show people that he has good taste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make people think about what counts as art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prove that modern art is not as good as classic art</w:t>
      </w:r>
    </w:p>
    <w:p>
      <w:r>
        <w:t>25. Paul wants his presentation to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change personal opinions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create a big fight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start an exciting debate</w:t>
      </w:r>
    </w:p>
    <w:p>
      <w:r>
        <w:t>26. What does Isabel say about modern artists?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they are skillful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they paint like children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they have a sense of freedom</w:t>
      </w:r>
    </w:p>
    <w:p>
      <w:r>
        <w:rPr>
          <w:b/>
        </w:rPr>
        <w:t>Questions 27-30</w:t>
      </w:r>
      <w:r>
        <w:br/>
      </w:r>
      <w:r>
        <w:t xml:space="preserve">Complete the notes below using </w:t>
      </w:r>
      <w:r>
        <w:rPr>
          <w:b/>
        </w:rPr>
        <w:t>NO MORE THAN TWO WORDS</w:t>
      </w:r>
      <w:r>
        <w:t xml:space="preserve"> for each answer.</w:t>
      </w:r>
    </w:p>
    <w:p>
      <w:r>
        <w:t>Tips to find pictures</w:t>
      </w:r>
      <w:r>
        <w:br/>
      </w:r>
      <w:r>
        <w:t xml:space="preserve">• Go to fine art section in </w:t>
      </w:r>
      <w:r>
        <w:rPr>
          <w:b/>
        </w:rPr>
        <w:t>(27)</w:t>
      </w:r>
      <w:r>
        <w:t xml:space="preserve"> </w:t>
      </w:r>
      <w:r>
        <w:t xml:space="preserve"> _______ </w:t>
      </w:r>
      <w:r>
        <w:br/>
      </w:r>
      <w:r>
        <w:t xml:space="preserve">• Ask </w:t>
      </w:r>
      <w:r>
        <w:rPr>
          <w:b/>
        </w:rPr>
        <w:t>(28)</w:t>
      </w:r>
      <w:r>
        <w:t xml:space="preserve"> </w:t>
      </w:r>
      <w:r>
        <w:t xml:space="preserve"> _______ </w:t>
      </w:r>
      <w:r>
        <w:t xml:space="preserve"> for access to slide bank</w:t>
      </w:r>
      <w:r>
        <w:br/>
      </w:r>
      <w:r>
        <w:t xml:space="preserve">• If not, use the </w:t>
      </w:r>
      <w:r>
        <w:rPr>
          <w:b/>
        </w:rPr>
        <w:t>(29)</w:t>
      </w:r>
      <w:r>
        <w:t xml:space="preserve"> </w:t>
      </w:r>
      <w:r>
        <w:t xml:space="preserve"> _______ </w:t>
      </w:r>
      <w:r>
        <w:br/>
      </w:r>
      <w:r>
        <w:t xml:space="preserve">• Find pictures using a </w:t>
      </w:r>
      <w:r>
        <w:rPr>
          <w:b/>
        </w:rPr>
        <w:t>(30)</w:t>
      </w:r>
      <w:r>
        <w:t xml:space="preserve"> </w:t>
      </w:r>
      <w:r>
        <w:t xml:space="preserve"> _______ </w:t>
      </w:r>
    </w:p>
    <w:p>
      <w:r>
        <w:rPr>
          <w:b/>
        </w:rPr>
        <w:t>Part 4: Questions 31-33</w:t>
      </w:r>
      <w:r>
        <w:br/>
      </w:r>
      <w:r>
        <w:t>Choose the correct letter A, B or C.</w:t>
      </w:r>
    </w:p>
    <w:p>
      <w:r>
        <w:t>31. What does the speaker say about newspapers?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they never report developments in science accurately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he became interested in his subject because of a newspaper report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they only report developments in renewable energy technology</w:t>
      </w:r>
    </w:p>
    <w:p>
      <w:r>
        <w:t>32. What significant event took place in 1956?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scientists discovered a new source of energy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 new type of power station came into service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Helium was first produced from hydrogen</w:t>
      </w:r>
    </w:p>
    <w:p>
      <w:r>
        <w:t>33. What does the speaker consider to be the main problem with nuclear fusion?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irresponsible scientists make false claims on the subject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it takes too long to produce the required reaction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reaction has not produced usable quantities of energy</w:t>
      </w:r>
    </w:p>
    <w:p>
      <w:r>
        <w:rPr>
          <w:b/>
        </w:rPr>
        <w:t>Questions 34 and 35</w:t>
      </w:r>
      <w:r>
        <w:br/>
      </w:r>
      <w:r>
        <w:t xml:space="preserve">Complete the sentences below. Write </w:t>
      </w:r>
      <w:r>
        <w:rPr>
          <w:b/>
        </w:rPr>
        <w:t>NO MORE THAN TWO WORDS AND/ OR A NUMBER</w:t>
      </w:r>
      <w:r>
        <w:t xml:space="preserve"> for each answer.</w:t>
      </w:r>
    </w:p>
    <w:p>
      <w:r>
        <w:t xml:space="preserve">34. Temperatures of at least </w:t>
      </w:r>
      <w:r>
        <w:t xml:space="preserve"> _______ </w:t>
      </w:r>
      <w:r>
        <w:t xml:space="preserve"> degrees are needed for fusion to take place.</w:t>
      </w:r>
      <w:r>
        <w:br/>
      </w:r>
      <w:r>
        <w:t xml:space="preserve">35. Creating the pressure required in a </w:t>
      </w:r>
      <w:r>
        <w:t xml:space="preserve"> _______ </w:t>
      </w:r>
      <w:r>
        <w:t xml:space="preserve"> is a major technological problem.</w:t>
      </w:r>
    </w:p>
    <w:p>
      <w:r>
        <w:rPr>
          <w:b/>
        </w:rPr>
        <w:t>Questions 36-40</w:t>
      </w:r>
      <w:r>
        <w:br/>
      </w:r>
      <w:r>
        <w:t xml:space="preserve">Complete the summary below. Write </w:t>
      </w:r>
      <w:r>
        <w:rPr>
          <w:b/>
        </w:rPr>
        <w:t>NO MORE THAN TWO WORDS</w:t>
      </w:r>
      <w:r>
        <w:t xml:space="preserve"> for each answer.</w:t>
      </w:r>
    </w:p>
    <w:p>
      <w:r>
        <w:t xml:space="preserve">In order for nuclear fusion to produce useful quantities of energy isotopes of hydrogen must be brought together at extremely high temperatures and pressures. A number of 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 will suspend the fuel so that it does not come into contact with the sides of the 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t xml:space="preserve"> Another one will raise the temperature of the fuel pellet to that required to start the </w:t>
      </w:r>
      <w:r>
        <w:rPr>
          <w:b/>
        </w:rPr>
        <w:t>(38)</w:t>
      </w:r>
      <w:r>
        <w:t xml:space="preserve"> </w:t>
      </w:r>
      <w:r>
        <w:t xml:space="preserve"> _______ </w:t>
      </w:r>
      <w:r>
        <w:t xml:space="preserve"> Extra energy released in this process will be used to produce 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t xml:space="preserve"> that can be used to generate electricity. It is believed that the amount of energy that can be produced from </w:t>
      </w:r>
      <w:r>
        <w:rPr>
          <w:b/>
        </w:rPr>
        <w:t>(40)</w:t>
      </w:r>
      <w:r>
        <w:t xml:space="preserve"> </w:t>
      </w:r>
      <w:r>
        <w:t xml:space="preserve"> _______ </w:t>
      </w:r>
      <w:r>
        <w:t xml:space="preserve"> of fusion fuel is equivalent to that which can be produced from 10000 tonnes of fossil fuel.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1. 34</w:t>
      </w:r>
    </w:p>
    <w:p>
      <w:r>
        <w:t>2. on monday</w:t>
      </w:r>
    </w:p>
    <w:p>
      <w:r>
        <w:t>3. Paul Scott</w:t>
      </w:r>
    </w:p>
    <w:p>
      <w:r>
        <w:t>4. hill street</w:t>
      </w:r>
    </w:p>
    <w:p>
      <w:r>
        <w:t>5. school secretary</w:t>
      </w:r>
    </w:p>
    <w:p>
      <w:r>
        <w:t>6. 7.30</w:t>
      </w:r>
    </w:p>
    <w:p>
      <w:r>
        <w:t>7. 11 pm</w:t>
      </w:r>
    </w:p>
    <w:p>
      <w:r>
        <w:t>8. bath</w:t>
      </w:r>
    </w:p>
    <w:p>
      <w:r>
        <w:t>9. tax and insurance</w:t>
      </w:r>
    </w:p>
    <w:p>
      <w:r>
        <w:t>10. school accountant</w:t>
      </w:r>
    </w:p>
    <w:p>
      <w:r>
        <w:t>11. F</w:t>
      </w:r>
    </w:p>
    <w:p>
      <w:r>
        <w:t>12. G</w:t>
      </w:r>
    </w:p>
    <w:p>
      <w:r>
        <w:t>13. D</w:t>
      </w:r>
    </w:p>
    <w:p>
      <w:r>
        <w:t>14. B</w:t>
      </w:r>
    </w:p>
    <w:p>
      <w:r>
        <w:t>15. H</w:t>
      </w:r>
    </w:p>
    <w:p>
      <w:r>
        <w:t>16. B</w:t>
      </w:r>
    </w:p>
    <w:p>
      <w:r>
        <w:t>17. C</w:t>
      </w:r>
    </w:p>
    <w:p>
      <w:r>
        <w:t>18. E</w:t>
      </w:r>
    </w:p>
    <w:p>
      <w:r>
        <w:t>19. every year</w:t>
      </w:r>
    </w:p>
    <w:p>
      <w:r>
        <w:t>20. elderly people</w:t>
      </w:r>
    </w:p>
    <w:p>
      <w:r>
        <w:t>21. A</w:t>
      </w:r>
    </w:p>
    <w:p>
      <w:r>
        <w:t>22. B</w:t>
      </w:r>
    </w:p>
    <w:p>
      <w:r>
        <w:t>23. B</w:t>
      </w:r>
    </w:p>
    <w:p>
      <w:r>
        <w:t>24. B</w:t>
      </w:r>
    </w:p>
    <w:p>
      <w:r>
        <w:t>25. C</w:t>
      </w:r>
    </w:p>
    <w:p>
      <w:r>
        <w:t>26. C</w:t>
      </w:r>
    </w:p>
    <w:p>
      <w:r>
        <w:t>27. library</w:t>
      </w:r>
    </w:p>
    <w:p>
      <w:r>
        <w:t>28. staff</w:t>
      </w:r>
    </w:p>
    <w:p>
      <w:r>
        <w:t>29. computers</w:t>
      </w:r>
    </w:p>
    <w:p>
      <w:r>
        <w:t>30. search engine</w:t>
      </w:r>
    </w:p>
    <w:p>
      <w:r>
        <w:t>31. B</w:t>
      </w:r>
    </w:p>
    <w:p>
      <w:r>
        <w:t>32. B</w:t>
      </w:r>
    </w:p>
    <w:p>
      <w:r>
        <w:t>33. C</w:t>
      </w:r>
    </w:p>
    <w:p>
      <w:r>
        <w:t>34. 100 million</w:t>
      </w:r>
    </w:p>
    <w:p>
      <w:r>
        <w:t>35. fusion reactor</w:t>
      </w:r>
    </w:p>
    <w:p>
      <w:r>
        <w:t>36. lasers</w:t>
      </w:r>
    </w:p>
    <w:p>
      <w:r>
        <w:t>37. reactor</w:t>
      </w:r>
    </w:p>
    <w:p>
      <w:r>
        <w:t>38. reaction</w:t>
      </w:r>
    </w:p>
    <w:p>
      <w:r>
        <w:t>39. steam</w:t>
      </w:r>
    </w:p>
    <w:p>
      <w:r>
        <w:t>40. 1 kg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