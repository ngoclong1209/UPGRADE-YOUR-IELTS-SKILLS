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12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Harry’s Hire Company</w:t>
      </w:r>
      <w:r>
        <w:br/>
      </w:r>
      <w:r>
        <w:t>Hire for: birthday party</w:t>
      </w:r>
    </w:p>
    <w:p>
      <w:r>
        <w:t>Equipment hire:</w:t>
      </w:r>
      <w:r>
        <w:br/>
      </w:r>
      <w:r>
        <w:t xml:space="preserve">Day and date of event: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November</w:t>
      </w:r>
      <w:r>
        <w:br/>
      </w:r>
      <w:r>
        <w:t xml:space="preserve">Number attending event: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>Rental: 5 dozens dinner plates, bowls</w:t>
      </w:r>
      <w:r>
        <w:br/>
      </w:r>
      <w:r>
        <w:t xml:space="preserve">5 dozens sets of </w:t>
      </w:r>
      <w:r>
        <w:rPr>
          <w:b/>
        </w:rPr>
        <w:t>(3)</w:t>
      </w:r>
      <w:r>
        <w:t xml:space="preserve"> </w:t>
      </w:r>
      <w:r>
        <w:t xml:space="preserve"> _______ </w:t>
      </w:r>
      <w:r>
        <w:t xml:space="preserve"> and </w:t>
      </w:r>
      <w:r>
        <w:t xml:space="preserve"> _______ </w:t>
      </w:r>
      <w:r>
        <w:br/>
      </w:r>
      <w:r>
        <w:t xml:space="preserve">40 plastic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br/>
      </w:r>
      <w:r>
        <w:t>4 dozen each small/ medium glasses</w:t>
      </w:r>
      <w:r>
        <w:br/>
      </w:r>
      <w:r>
        <w:t xml:space="preserve">Six </w:t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t>Costings:</w:t>
      </w:r>
      <w:r>
        <w:br/>
      </w:r>
      <w:r>
        <w:t>Weekend package: 5pm Friday – 10am Monday: $1600 + tax</w:t>
      </w:r>
      <w:r>
        <w:br/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 package: 5pm Saturday – 10am Monday: $1350 + tax</w:t>
      </w:r>
      <w:r>
        <w:br/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 $50 (within 10Km)</w:t>
      </w:r>
    </w:p>
    <w:p>
      <w:r>
        <w:t>Breakage allowance: $60</w:t>
      </w:r>
    </w:p>
    <w:p>
      <w:r>
        <w:t>Replacement costs: plates, bowls – $3.55 per item</w:t>
      </w:r>
      <w:r>
        <w:br/>
      </w:r>
      <w:r>
        <w:t xml:space="preserve">Small glasses –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 per item</w:t>
      </w:r>
      <w:r>
        <w:br/>
      </w:r>
      <w:r>
        <w:t>Medium glasses – $4.40 per item</w:t>
      </w:r>
      <w:r>
        <w:br/>
      </w:r>
      <w:r>
        <w:t>Customer details:</w:t>
      </w:r>
      <w:r>
        <w:br/>
      </w:r>
      <w:r>
        <w:t xml:space="preserve">Full name: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>Address: 28B, sandstone close, martinsborough</w:t>
      </w:r>
      <w:r>
        <w:br/>
      </w:r>
      <w:r>
        <w:t xml:space="preserve">Contact number: </w:t>
      </w:r>
      <w:r>
        <w:rPr>
          <w:b/>
        </w:rPr>
        <w:t>(10)</w:t>
      </w:r>
      <w:r>
        <w:t xml:space="preserve"> 084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11-15</w:t>
      </w:r>
      <w:r>
        <w:br/>
      </w:r>
      <w:r>
        <w:t>Match the creatures to their behavior. Write the correct letter A, B, C or D next to questions 11-15.</w:t>
      </w:r>
    </w:p>
    <w:p>
      <w:r>
        <w:rPr>
          <w:b/>
        </w:rPr>
        <w:t>A</w:t>
      </w:r>
      <w:r>
        <w:t xml:space="preserve"> swifts</w:t>
      </w:r>
      <w:r>
        <w:br/>
      </w:r>
      <w:r>
        <w:rPr>
          <w:b/>
        </w:rPr>
        <w:t>B</w:t>
      </w:r>
      <w:r>
        <w:t xml:space="preserve"> bats</w:t>
      </w:r>
      <w:r>
        <w:br/>
      </w:r>
      <w:r>
        <w:rPr>
          <w:b/>
        </w:rPr>
        <w:t>C</w:t>
      </w:r>
      <w:r>
        <w:t xml:space="preserve"> cockroaches</w:t>
      </w:r>
      <w:r>
        <w:br/>
      </w:r>
      <w:r>
        <w:rPr>
          <w:b/>
        </w:rPr>
        <w:t>D</w:t>
      </w:r>
      <w:r>
        <w:t xml:space="preserve"> centipedes</w:t>
      </w:r>
    </w:p>
    <w:p>
      <w:r>
        <w:t xml:space="preserve">11. feed on the guardrail beside the path </w:t>
      </w:r>
      <w:r>
        <w:t xml:space="preserve"> _______ </w:t>
      </w:r>
      <w:r>
        <w:br/>
      </w:r>
      <w:r>
        <w:t xml:space="preserve">12. are dangerous to people </w:t>
      </w:r>
      <w:r>
        <w:t xml:space="preserve"> _______ </w:t>
      </w:r>
      <w:r>
        <w:br/>
      </w:r>
      <w:r>
        <w:t xml:space="preserve">13. collect in large groups </w:t>
      </w:r>
      <w:r>
        <w:t xml:space="preserve"> _______ </w:t>
      </w:r>
      <w:r>
        <w:br/>
      </w:r>
      <w:r>
        <w:t xml:space="preserve">14. fly only at night </w:t>
      </w:r>
      <w:r>
        <w:t xml:space="preserve"> _______ </w:t>
      </w:r>
      <w:r>
        <w:br/>
      </w:r>
      <w:r>
        <w:t xml:space="preserve">15. live on the roof of the cave </w:t>
      </w:r>
      <w:r>
        <w:t xml:space="preserve"> _______ </w:t>
      </w:r>
    </w:p>
    <w:p>
      <w:r>
        <w:rPr>
          <w:b/>
        </w:rPr>
        <w:t>Questions 16 and 17</w:t>
      </w:r>
      <w:r>
        <w:br/>
      </w:r>
      <w:r>
        <w:t xml:space="preserve">Answer the questions below.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16. What is the guano from the caves used for? </w:t>
      </w:r>
      <w:r>
        <w:t xml:space="preserve"> _______ </w:t>
      </w:r>
      <w:r>
        <w:br/>
      </w:r>
      <w:r>
        <w:t xml:space="preserve">17. What are the birds’ nests from the cave used for?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>In the cave you should:</w:t>
      </w:r>
      <w:r>
        <w:br/>
      </w:r>
      <w:r>
        <w:t xml:space="preserve">18. carry a </w:t>
      </w:r>
      <w:r>
        <w:t xml:space="preserve"> _______ </w:t>
      </w:r>
      <w:r>
        <w:br/>
      </w:r>
      <w:r>
        <w:t xml:space="preserve">19. wear a </w:t>
      </w:r>
      <w:r>
        <w:t xml:space="preserve"> _______ </w:t>
      </w:r>
      <w:r>
        <w:t xml:space="preserve"> and a hat.</w:t>
      </w:r>
      <w:r>
        <w:br/>
      </w:r>
      <w:r>
        <w:t xml:space="preserve">20. keep to the </w:t>
      </w:r>
      <w:r>
        <w:t xml:space="preserve"> _______ </w:t>
      </w:r>
      <w:r>
        <w:t xml:space="preserve"> at all times.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>Choose the correct letter A, B or C.</w:t>
      </w:r>
    </w:p>
    <w:p>
      <w:r>
        <w:t>21. Mary has been called in for a meeting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has been working too hard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has offered to lead an activity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is going on a training programme</w:t>
      </w:r>
    </w:p>
    <w:p>
      <w:r>
        <w:t>22. The most important part of planning a field trip is: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organize activities for everyone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know about the official rules for field trips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think about and plan for problems</w:t>
      </w:r>
    </w:p>
    <w:p>
      <w:r>
        <w:t>23. Leaders must develop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tailored trip plan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an adventure activities plan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hazard management plan</w:t>
      </w:r>
    </w:p>
    <w:p>
      <w:r>
        <w:rPr>
          <w:b/>
        </w:rPr>
        <w:t>Questions 24 and 25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24. Mary’s plan must consider </w:t>
      </w:r>
      <w:r>
        <w:t xml:space="preserve"> _______ </w:t>
      </w:r>
      <w:r>
        <w:t xml:space="preserve"> such as local rain or wind, the land and the party members.</w:t>
      </w:r>
      <w:r>
        <w:br/>
      </w:r>
      <w:r>
        <w:t xml:space="preserve">25. Mary’s plan does not need to consider things such as tropical storms or serious illnesses, which are known as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Field trip plan</w:t>
      </w:r>
    </w:p>
    <w:p>
      <w:r>
        <w:t>Weather:</w:t>
      </w:r>
      <w:r>
        <w:br/>
      </w:r>
      <w:r>
        <w:t xml:space="preserve">• Everyone needs warm clothing and a 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t>Activities:</w:t>
      </w:r>
      <w:r>
        <w:br/>
      </w:r>
      <w:r>
        <w:t xml:space="preserve">• Hiking – first aid kit, map and a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 xml:space="preserve">• Avoid routes where an avalanche, mudslide or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is possible</w:t>
      </w:r>
    </w:p>
    <w:p>
      <w:r>
        <w:t>Group members</w:t>
      </w:r>
      <w:r>
        <w:br/>
      </w:r>
      <w:r>
        <w:t xml:space="preserve">• Think about the fitness and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of the group</w:t>
      </w:r>
      <w:r>
        <w:br/>
      </w:r>
      <w:r>
        <w:t xml:space="preserve">• Do not allow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 to be responsible for transport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31-34</w:t>
      </w:r>
      <w:r>
        <w:br/>
      </w:r>
      <w:r>
        <w:t xml:space="preserve">Label the diagrams below. Write </w:t>
      </w:r>
      <w:r>
        <w:rPr>
          <w:b/>
        </w:rPr>
        <w:t>NO MORE THAN TWO WORDS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315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5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 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Questions 35-40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Cochlear implants – Advantages, disadvantages and factors</w:t>
      </w:r>
    </w:p>
    <w:p>
      <w:r>
        <w:t xml:space="preserve">Hearing aids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normal sounds, so they are good for mild hearing loss but not for severe loss. Cochlear implants help some people a lot, but do not work so well for everyone. The brain gets different 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from an implant, so users must relearn how to hear. Cochlear implants are not a cure. Users need ongoing training in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, lip-reading and sign language. The surgery can damage nerves. It may also destroy any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; in such cases, those users cannot go back to using a hearing aid. The most important factor for selecting users is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of their deafness and also age and previous speaking ability. Finally, the condition of the nerve cells in the cochlea is a factor because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can damage these cells.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Saturday 25</w:t>
      </w:r>
    </w:p>
    <w:p>
      <w:r>
        <w:t>2. 55</w:t>
      </w:r>
    </w:p>
    <w:p>
      <w:r>
        <w:t>3. knives/ forks</w:t>
      </w:r>
    </w:p>
    <w:p>
      <w:r>
        <w:t>4. (garden) chairs</w:t>
      </w:r>
    </w:p>
    <w:p>
      <w:r>
        <w:t>5. ice buckets</w:t>
      </w:r>
    </w:p>
    <w:p>
      <w:r>
        <w:t>6. same day</w:t>
      </w:r>
    </w:p>
    <w:p>
      <w:r>
        <w:t>7. home delivery</w:t>
      </w:r>
    </w:p>
    <w:p>
      <w:r>
        <w:t>8. $3.50</w:t>
      </w:r>
    </w:p>
    <w:p>
      <w:r>
        <w:t>9. Susan Millins</w:t>
      </w:r>
    </w:p>
    <w:p>
      <w:r>
        <w:t>10. 3987695</w:t>
      </w:r>
    </w:p>
    <w:p>
      <w:r>
        <w:t>11. C</w:t>
      </w:r>
    </w:p>
    <w:p>
      <w:r>
        <w:t>12. D</w:t>
      </w:r>
    </w:p>
    <w:p>
      <w:r>
        <w:t>13. B</w:t>
      </w:r>
    </w:p>
    <w:p>
      <w:r>
        <w:t>14. B</w:t>
      </w:r>
    </w:p>
    <w:p>
      <w:r>
        <w:t>15. A</w:t>
      </w:r>
    </w:p>
    <w:p>
      <w:r>
        <w:t>16. fertilizer</w:t>
      </w:r>
    </w:p>
    <w:p>
      <w:r>
        <w:t>17. soup</w:t>
      </w:r>
    </w:p>
    <w:p>
      <w:r>
        <w:t>18. light/ torch</w:t>
      </w:r>
    </w:p>
    <w:p>
      <w:r>
        <w:t>19. jacket</w:t>
      </w:r>
    </w:p>
    <w:p>
      <w:r>
        <w:t>20. trails/ path</w:t>
      </w:r>
    </w:p>
    <w:p>
      <w:r>
        <w:t>21. B</w:t>
      </w:r>
    </w:p>
    <w:p>
      <w:r>
        <w:t>22. C</w:t>
      </w:r>
    </w:p>
    <w:p>
      <w:r>
        <w:t>23. C</w:t>
      </w:r>
    </w:p>
    <w:p>
      <w:r>
        <w:t>24. factors</w:t>
      </w:r>
    </w:p>
    <w:p>
      <w:r>
        <w:t>25. events</w:t>
      </w:r>
    </w:p>
    <w:p>
      <w:r>
        <w:t>26. raincoat</w:t>
      </w:r>
    </w:p>
    <w:p>
      <w:r>
        <w:t>27. compass</w:t>
      </w:r>
    </w:p>
    <w:p>
      <w:r>
        <w:t>28. flash flood</w:t>
      </w:r>
    </w:p>
    <w:p>
      <w:r>
        <w:t>29. experience</w:t>
      </w:r>
    </w:p>
    <w:p>
      <w:r>
        <w:t>30. student drivers</w:t>
      </w:r>
    </w:p>
    <w:p>
      <w:r>
        <w:t>31. ear drum</w:t>
      </w:r>
    </w:p>
    <w:p>
      <w:r>
        <w:t>32. auditory nerve</w:t>
      </w:r>
    </w:p>
    <w:p>
      <w:r>
        <w:t>33. speech processor</w:t>
      </w:r>
    </w:p>
    <w:p>
      <w:r>
        <w:t>34. receiver</w:t>
      </w:r>
    </w:p>
    <w:p>
      <w:r>
        <w:t>35. amplify</w:t>
      </w:r>
    </w:p>
    <w:p>
      <w:r>
        <w:t>36. sound signals</w:t>
      </w:r>
    </w:p>
    <w:p>
      <w:r>
        <w:t>37. speech therapy</w:t>
      </w:r>
    </w:p>
    <w:p>
      <w:r>
        <w:t>38. natural hearing</w:t>
      </w:r>
    </w:p>
    <w:p>
      <w:r>
        <w:t>39. duration</w:t>
      </w:r>
    </w:p>
    <w:p>
      <w:r>
        <w:t>40. disease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