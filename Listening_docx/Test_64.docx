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64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1-4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Name:</w:t>
            </w:r>
          </w:p>
        </w:tc>
        <w:tc>
          <w:tcPr>
            <w:tcW w:type="dxa" w:w="5269"/>
          </w:tcPr>
          <w:p>
            <w:r>
              <w:t>Barbara Hill</w:t>
            </w:r>
          </w:p>
        </w:tc>
      </w:tr>
      <w:tr>
        <w:tc>
          <w:tcPr>
            <w:tcW w:type="dxa" w:w="5269"/>
          </w:tcPr>
          <w:p>
            <w:r>
              <w:t>Location:</w:t>
            </w:r>
          </w:p>
        </w:tc>
        <w:tc>
          <w:tcPr>
            <w:tcW w:type="dxa" w:w="5269"/>
          </w:tcPr>
          <w:p>
            <w:r>
              <w:t>(1)……………………..London</w:t>
            </w:r>
          </w:p>
        </w:tc>
      </w:tr>
      <w:tr>
        <w:tc>
          <w:tcPr>
            <w:tcW w:type="dxa" w:w="5269"/>
          </w:tcPr>
          <w:p>
            <w:r>
              <w:t>Postcode:</w:t>
            </w:r>
          </w:p>
        </w:tc>
        <w:tc>
          <w:tcPr>
            <w:tcW w:type="dxa" w:w="5269"/>
          </w:tcPr>
          <w:p>
            <w:r>
              <w:t>SW105</w:t>
            </w:r>
          </w:p>
        </w:tc>
      </w:tr>
      <w:tr>
        <w:tc>
          <w:tcPr>
            <w:tcW w:type="dxa" w:w="5269"/>
          </w:tcPr>
          <w:p>
            <w:r>
              <w:t>Rooms:</w:t>
            </w:r>
          </w:p>
        </w:tc>
        <w:tc>
          <w:tcPr>
            <w:tcW w:type="dxa" w:w="5269"/>
          </w:tcPr>
          <w:p>
            <w:r>
              <w:t>Two (2)………………….bedrooms</w:t>
            </w:r>
          </w:p>
        </w:tc>
      </w:tr>
      <w:tr>
        <w:tc>
          <w:tcPr>
            <w:tcW w:type="dxa" w:w="5269"/>
          </w:tcPr>
          <w:p>
            <w:r>
              <w:t>The other room used as:</w:t>
            </w:r>
          </w:p>
        </w:tc>
        <w:tc>
          <w:tcPr>
            <w:tcW w:type="dxa" w:w="5269"/>
          </w:tcPr>
          <w:p>
            <w:r>
              <w:t>An (3)…………………….</w:t>
            </w:r>
          </w:p>
        </w:tc>
      </w:tr>
      <w:tr>
        <w:tc>
          <w:tcPr>
            <w:tcW w:type="dxa" w:w="5269"/>
          </w:tcPr>
          <w:p>
            <w:r>
              <w:t>Downstairs:</w:t>
            </w:r>
          </w:p>
        </w:tc>
        <w:tc>
          <w:tcPr>
            <w:tcW w:type="dxa" w:w="5269"/>
          </w:tcPr>
          <w:p>
            <w:r>
              <w:t>Kitchen-diner, conservatory and (4)……………….</w:t>
            </w:r>
          </w:p>
        </w:tc>
      </w:tr>
      <w:tr>
        <w:tc>
          <w:tcPr>
            <w:tcW w:type="dxa" w:w="5269"/>
          </w:tcPr>
          <w:p>
            <w:r>
              <w:t>Pets:</w:t>
            </w:r>
          </w:p>
        </w:tc>
        <w:tc>
          <w:tcPr>
            <w:tcW w:type="dxa" w:w="5269"/>
          </w:tcPr>
          <w:p>
            <w:r>
              <w:t>2 dogs and 3 cats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5-7</w:t>
      </w:r>
      <w:r>
        <w:br/>
      </w:r>
      <w:r>
        <w:t>Choose the correct letter, A, B, or C.</w:t>
      </w:r>
    </w:p>
    <w:p>
      <w:r>
        <w:t>5. Which of these extra services does the customer agree to do?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Change the bed linen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Do some gardening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Clean the glass</w:t>
      </w:r>
    </w:p>
    <w:p>
      <w:r>
        <w:t>6. What does the customer want cleaned every three months?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Curtains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Carpets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Mats</w:t>
      </w:r>
    </w:p>
    <w:p>
      <w:r>
        <w:t>7. What does the customer want done with clothes?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Wash and iron the clothes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Iron the clothes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Clean and dry the clothes</w:t>
      </w:r>
    </w:p>
    <w:p>
      <w:r>
        <w:rPr>
          <w:b/>
        </w:rPr>
        <w:t>Questions 8-10</w:t>
      </w:r>
      <w:r>
        <w:br/>
      </w:r>
      <w:r>
        <w:t xml:space="preserve">Complete the sentences below. Write </w:t>
      </w:r>
      <w:r>
        <w:rPr>
          <w:b/>
        </w:rPr>
        <w:t>ONE WORD AND/OR A NUMBER</w:t>
      </w:r>
      <w:r>
        <w:t xml:space="preserve"> for each answer.</w:t>
      </w:r>
    </w:p>
    <w:p>
      <w:r>
        <w:t xml:space="preserve">The agent’s address is 12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Road.</w:t>
      </w:r>
      <w:r>
        <w:br/>
      </w:r>
      <w:r>
        <w:t xml:space="preserve">Her house will get cleaned next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The maximum time of cleaning service is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hours</w:t>
      </w:r>
    </w:p>
    <w:p>
      <w:r>
        <w:rPr>
          <w:b/>
        </w:rPr>
        <w:t>Part 2: Questions 11-17</w:t>
      </w:r>
      <w:r>
        <w:br/>
      </w:r>
      <w:r>
        <w:t>Choose the correct letter, A, B, or C.</w:t>
      </w:r>
    </w:p>
    <w:p>
      <w:r>
        <w:t>11. The main purpose of the service is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educate people.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persuade people to fly.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provide people with comfort.</w:t>
      </w:r>
    </w:p>
    <w:p>
      <w:r>
        <w:t>12. The number of people working at Sydney Airport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200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360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440</w:t>
      </w:r>
    </w:p>
    <w:p>
      <w:r>
        <w:t>13. Dogs are chosen according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their ability to stay calm.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their friendliness.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their skill at locating narcotics.</w:t>
      </w:r>
    </w:p>
    <w:p>
      <w:r>
        <w:t>14. The number of postal items processed last year amounted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4,400.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52,000.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72,000.</w:t>
      </w:r>
    </w:p>
    <w:p>
      <w:r>
        <w:t>15. People carrying items that are not allowed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will get arrested.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will be refused on board.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will be given a warning.</w:t>
      </w:r>
    </w:p>
    <w:p>
      <w:r>
        <w:t>16. Which of the following is NOT allowed to be taken on the flight?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Carry-on items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Plant seeds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Parcels</w:t>
      </w:r>
    </w:p>
    <w:p>
      <w:r>
        <w:t>17. What is the proper security protocol for a pocket knife found in a carry-on suitcase?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returned to the passenger after examination.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thrown away in a safe receptacle.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is passed on to higher-level authorities.</w:t>
      </w:r>
    </w:p>
    <w:p>
      <w:r>
        <w:rPr>
          <w:b/>
        </w:rPr>
        <w:t>Questions 18-20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The acceptable material for packing goods in Australia is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t xml:space="preserve">The belongings most of time are refused due to problems with the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t xml:space="preserve">The customs must be given notice of the goods from </w:t>
      </w:r>
      <w:r>
        <w:rPr>
          <w:b/>
        </w:rPr>
        <w:t>(20)</w:t>
      </w:r>
      <w:r>
        <w:t xml:space="preserve"> </w:t>
      </w:r>
      <w:r>
        <w:t xml:space="preserve"> _______ </w:t>
      </w:r>
      <w:r>
        <w:t xml:space="preserve"> days before it arrives in Australia.</w:t>
      </w:r>
    </w:p>
    <w:p>
      <w:r>
        <w:rPr>
          <w:b/>
        </w:rPr>
        <w:t>Part 3: Questions 21-26</w:t>
      </w:r>
      <w:r>
        <w:br/>
      </w:r>
      <w:r>
        <w:t>Write the correct letter, A-F, next to questions 21-26.</w:t>
      </w:r>
    </w:p>
    <w:p>
      <w:r>
        <w:drawing>
          <wp:inline xmlns:a="http://schemas.openxmlformats.org/drawingml/2006/main" xmlns:pic="http://schemas.openxmlformats.org/drawingml/2006/picture">
            <wp:extent cx="5029200" cy="345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   </w:t>
      </w:r>
      <w:r>
        <w:rPr>
          <w:b/>
        </w:rPr>
        <w:t>(26)</w:t>
      </w:r>
      <w:r>
        <w:t xml:space="preserve"> </w:t>
      </w:r>
      <w:r>
        <w:t xml:space="preserve"> _______ </w:t>
      </w:r>
    </w:p>
    <w:p>
      <w:r>
        <w:rPr>
          <w:b/>
        </w:rPr>
        <w:t>A</w:t>
      </w:r>
      <w:r>
        <w:t xml:space="preserve"> Video resource centre</w:t>
      </w:r>
      <w:r>
        <w:br/>
      </w:r>
      <w:r>
        <w:rPr>
          <w:b/>
        </w:rPr>
        <w:t>B</w:t>
      </w:r>
      <w:r>
        <w:t xml:space="preserve"> Reading room</w:t>
      </w:r>
      <w:r>
        <w:br/>
      </w:r>
      <w:r>
        <w:rPr>
          <w:b/>
        </w:rPr>
        <w:t>C</w:t>
      </w:r>
      <w:r>
        <w:t xml:space="preserve"> Food service centre</w:t>
      </w:r>
      <w:r>
        <w:br/>
      </w:r>
      <w:r>
        <w:rPr>
          <w:b/>
        </w:rPr>
        <w:t>D</w:t>
      </w:r>
      <w:r>
        <w:t xml:space="preserve"> Periodicals section</w:t>
      </w:r>
      <w:r>
        <w:br/>
      </w:r>
      <w:r>
        <w:rPr>
          <w:b/>
        </w:rPr>
        <w:t>E</w:t>
      </w:r>
      <w:r>
        <w:t xml:space="preserve"> Enquiry desk</w:t>
      </w:r>
      <w:r>
        <w:br/>
      </w:r>
      <w:r>
        <w:rPr>
          <w:b/>
        </w:rPr>
        <w:t>F</w:t>
      </w:r>
      <w:r>
        <w:t xml:space="preserve"> Satellite TV station</w:t>
      </w:r>
    </w:p>
    <w:p>
      <w:r>
        <w:rPr>
          <w:b/>
        </w:rPr>
        <w:t>Questions 27-30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>If you need to find information on a certain book, you can use</w:t>
      </w:r>
      <w:r>
        <w:rPr>
          <w:b/>
        </w:rPr>
        <w:t xml:space="preserve"> (27)</w:t>
      </w:r>
      <w:r>
        <w:t xml:space="preserve"> </w:t>
      </w:r>
      <w:r>
        <w:t xml:space="preserve"> _______ </w:t>
      </w:r>
      <w:r>
        <w:t xml:space="preserve"> check-out cards.</w:t>
      </w:r>
    </w:p>
    <w:p>
      <w:r>
        <w:t xml:space="preserve">If you want to find information in a specific field, use the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guides.</w:t>
      </w:r>
    </w:p>
    <w:p>
      <w:r>
        <w:t xml:space="preserve">Computers in some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cannot be linked to the network.</w:t>
      </w:r>
    </w:p>
    <w:p>
      <w:r>
        <w:t xml:space="preserve">You can find more information in a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 on my desk.</w:t>
      </w:r>
    </w:p>
    <w:p>
      <w:r>
        <w:rPr>
          <w:b/>
        </w:rPr>
        <w:t>Part 4: Questions 31-35</w:t>
      </w:r>
      <w:r>
        <w:br/>
      </w:r>
      <w:r>
        <w:t>Choose the correct letter, A, B, or C.</w:t>
      </w:r>
    </w:p>
    <w:p>
      <w:r>
        <w:t>31. The student thought there were no crocodiles in Northern Africa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North Africa contains very little wildlife for the crocodile to prey 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found no mention in the literature of their existence there.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there is very little water in North Africa.</w:t>
      </w:r>
    </w:p>
    <w:p>
      <w:r>
        <w:t>32. Generally, crocodiles live in groups of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20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38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46</w:t>
      </w:r>
    </w:p>
    <w:p>
      <w:r>
        <w:t>33. African crocodiles usually live in areas with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hot, dry climates.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hot, wet rainforests.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warm, wet climates.</w:t>
      </w:r>
    </w:p>
    <w:p>
      <w:r>
        <w:t>34. Crocodiles in dry areas live in caves located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underground.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mountainsides.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underwater.</w:t>
      </w:r>
    </w:p>
    <w:p>
      <w:r>
        <w:t>35. What change caused changes in crocodile populations in North Africa?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were driven away by a fierce predator.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Crocodiles evolved from desert creatures to wetland creatures.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North Africa used to be wetland but slowly turned to desert over time.</w:t>
      </w:r>
    </w:p>
    <w:p>
      <w:r>
        <w:rPr>
          <w:b/>
        </w:rPr>
        <w:t>Questions 36-40</w:t>
      </w:r>
      <w:r>
        <w:br/>
      </w:r>
      <w:r>
        <w:t xml:space="preserve">Complete the sentences below. Write </w:t>
      </w:r>
      <w:r>
        <w:rPr>
          <w:b/>
        </w:rPr>
        <w:t>NO MORE THAN TWO WORDS AND/OR A NUMBER</w:t>
      </w:r>
      <w:r>
        <w:t xml:space="preserve"> for each answer.</w:t>
      </w:r>
    </w:p>
    <w:p>
      <w:r>
        <w:t xml:space="preserve">Desert crocodiles sometimes live in places with dry periods that last up to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months.</w:t>
      </w:r>
    </w:p>
    <w:p>
      <w:r>
        <w:t xml:space="preserve">A hole dug by a female crocodile in which to lay eggs can have a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of up to 60 cm.</w:t>
      </w:r>
    </w:p>
    <w:p>
      <w:r>
        <w:t>Local people are not</w:t>
      </w:r>
      <w:r>
        <w:rPr>
          <w:b/>
        </w:rPr>
        <w:t xml:space="preserve"> (38)</w:t>
      </w:r>
      <w:r>
        <w:t xml:space="preserve"> </w:t>
      </w:r>
      <w:r>
        <w:t xml:space="preserve"> _______ </w:t>
      </w:r>
      <w:r>
        <w:t xml:space="preserve"> crocodiles.</w:t>
      </w:r>
    </w:p>
    <w:p>
      <w:r>
        <w:t xml:space="preserve">Crocodiles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out of fear when humans populate their habitat.</w:t>
      </w:r>
    </w:p>
    <w:p>
      <w:r>
        <w:t xml:space="preserve">Researchers want to study more about population size,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, and relations to other populations of crocodiles.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southwest</w:t>
      </w:r>
    </w:p>
    <w:p>
      <w:r>
        <w:t>2. double</w:t>
      </w:r>
    </w:p>
    <w:p>
      <w:r>
        <w:t>3. office</w:t>
      </w:r>
    </w:p>
    <w:p>
      <w:r>
        <w:t>4. lounge</w:t>
      </w:r>
    </w:p>
    <w:p>
      <w:r>
        <w:t>5. A</w:t>
      </w:r>
    </w:p>
    <w:p>
      <w:r>
        <w:t>6. B</w:t>
      </w:r>
    </w:p>
    <w:p>
      <w:r>
        <w:t>7. B</w:t>
      </w:r>
    </w:p>
    <w:p>
      <w:r>
        <w:t>8. amyes</w:t>
      </w:r>
    </w:p>
    <w:p>
      <w:r>
        <w:t>9. thursday</w:t>
      </w:r>
    </w:p>
    <w:p>
      <w:r>
        <w:t>10. 3</w:t>
      </w:r>
    </w:p>
    <w:p>
      <w:r>
        <w:t>11. A</w:t>
      </w:r>
    </w:p>
    <w:p>
      <w:r>
        <w:t>12. C</w:t>
      </w:r>
    </w:p>
    <w:p>
      <w:r>
        <w:t>13. A</w:t>
      </w:r>
    </w:p>
    <w:p>
      <w:r>
        <w:t>14. B</w:t>
      </w:r>
    </w:p>
    <w:p>
      <w:r>
        <w:t>15. C</w:t>
      </w:r>
    </w:p>
    <w:p>
      <w:r>
        <w:t>16. B</w:t>
      </w:r>
    </w:p>
    <w:p>
      <w:r>
        <w:t>17. B</w:t>
      </w:r>
    </w:p>
    <w:p>
      <w:r>
        <w:t>18. paper</w:t>
      </w:r>
    </w:p>
    <w:p>
      <w:r>
        <w:t>19. package labels</w:t>
      </w:r>
    </w:p>
    <w:p>
      <w:r>
        <w:t>20. 2 to 10</w:t>
      </w:r>
    </w:p>
    <w:p>
      <w:r>
        <w:t>21. B</w:t>
      </w:r>
    </w:p>
    <w:p>
      <w:r>
        <w:t>22. D</w:t>
      </w:r>
    </w:p>
    <w:p>
      <w:r>
        <w:t>23. C</w:t>
      </w:r>
    </w:p>
    <w:p>
      <w:r>
        <w:t>24. A</w:t>
      </w:r>
    </w:p>
    <w:p>
      <w:r>
        <w:t>25. F</w:t>
      </w:r>
    </w:p>
    <w:p>
      <w:r>
        <w:t>26. E</w:t>
      </w:r>
    </w:p>
    <w:p>
      <w:r>
        <w:t>27. pink and yellow</w:t>
      </w:r>
    </w:p>
    <w:p>
      <w:r>
        <w:t>28. subjects</w:t>
      </w:r>
    </w:p>
    <w:p>
      <w:r>
        <w:t>29. universities</w:t>
      </w:r>
    </w:p>
    <w:p>
      <w:r>
        <w:t>30. blue folder</w:t>
      </w:r>
    </w:p>
    <w:p>
      <w:r>
        <w:t>31. B</w:t>
      </w:r>
    </w:p>
    <w:p>
      <w:r>
        <w:t>32. A</w:t>
      </w:r>
    </w:p>
    <w:p>
      <w:r>
        <w:t>33. C</w:t>
      </w:r>
    </w:p>
    <w:p>
      <w:r>
        <w:t>34. A</w:t>
      </w:r>
    </w:p>
    <w:p>
      <w:r>
        <w:t>35. C</w:t>
      </w:r>
    </w:p>
    <w:p>
      <w:r>
        <w:t>36. 8</w:t>
      </w:r>
    </w:p>
    <w:p>
      <w:r>
        <w:t>37. depth</w:t>
      </w:r>
    </w:p>
    <w:p>
      <w:r>
        <w:t>38. afraid of</w:t>
      </w:r>
    </w:p>
    <w:p>
      <w:r>
        <w:t>39. attack</w:t>
      </w:r>
    </w:p>
    <w:p>
      <w:r>
        <w:t>40. migration patterns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