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68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1-4</w:t>
      </w:r>
      <w:r>
        <w:br/>
      </w:r>
      <w:r>
        <w:rPr>
          <w:b/>
        </w:rPr>
        <w:t>Choose the correct letter A, B or C.</w:t>
      </w:r>
    </w:p>
    <w:p>
      <w:r>
        <w:t>Types of membership – 2</w:t>
      </w:r>
    </w:p>
    <w:p>
      <w:r>
        <w:t>1. How much is the life-time membership of the Society?</w:t>
      </w:r>
      <w:r>
        <w:br/>
      </w:r>
      <w:r>
        <w:rPr>
          <w:b/>
        </w:rPr>
        <w:t xml:space="preserve">[ ] </w:t>
      </w:r>
      <w:r>
        <w:t xml:space="preserve"> £1,535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£1,935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£1,537</w:t>
      </w:r>
    </w:p>
    <w:p>
      <w:r>
        <w:t>2. How much does the ordinary membership cost per year?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£293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£396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£193</w:t>
      </w:r>
    </w:p>
    <w:p>
      <w:r>
        <w:t>3. What are the opening times on week-days?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9 am to 10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10 am to 9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10 am to 5 pm</w:t>
      </w:r>
    </w:p>
    <w:p>
      <w:r>
        <w:t>4. What is the arts programme at the Society like?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limited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wide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interesting</w:t>
      </w:r>
    </w:p>
    <w:p>
      <w:r>
        <w:rPr>
          <w:b/>
        </w:rPr>
        <w:t>Questions 5-10</w:t>
      </w:r>
      <w:r>
        <w:br/>
      </w:r>
      <w:r>
        <w:t xml:space="preserve">Complete the notes below. Write </w:t>
      </w:r>
      <w:r>
        <w:rPr>
          <w:b/>
        </w:rPr>
        <w:t>NO MORE THAN TWO WORDS AND/OR A NUMBER.</w:t>
      </w:r>
    </w:p>
    <w:p>
      <w:r>
        <w:t xml:space="preserve">Name Margaret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t xml:space="preserve">Address 55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Postcode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 xml:space="preserve">Work number 0207 895 2220 Extension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br/>
      </w:r>
      <w:r>
        <w:t xml:space="preserve">Payment terms by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Guest restrictions one per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 and 12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changes to the organization of this year’s festival are mentioned?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free parking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free refreshments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new uniforms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free concert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large tents</w:t>
      </w:r>
    </w:p>
    <w:p>
      <w:r>
        <w:rPr>
          <w:b/>
        </w:rPr>
        <w:t>Questions 13-15</w:t>
      </w:r>
      <w:r>
        <w:br/>
      </w:r>
      <w:r>
        <w:t xml:space="preserve">Complete the table below. Write </w:t>
      </w:r>
      <w:r>
        <w:rPr>
          <w:b/>
        </w:rPr>
        <w:t>NO MORE THAN ONE WORD AND/OR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Teams</w:t>
            </w:r>
          </w:p>
        </w:tc>
        <w:tc>
          <w:tcPr>
            <w:tcW w:type="dxa" w:w="2635"/>
          </w:tcPr>
          <w:p>
            <w:r>
              <w:t>Purpose</w:t>
            </w:r>
          </w:p>
        </w:tc>
        <w:tc>
          <w:tcPr>
            <w:tcW w:type="dxa" w:w="2635"/>
          </w:tcPr>
          <w:p>
            <w:r>
              <w:t>Meeting point</w:t>
            </w:r>
          </w:p>
        </w:tc>
        <w:tc>
          <w:tcPr>
            <w:tcW w:type="dxa" w:w="2635"/>
          </w:tcPr>
          <w:p>
            <w:r>
              <w:t>Time</w:t>
            </w:r>
          </w:p>
        </w:tc>
      </w:tr>
      <w:tr>
        <w:tc>
          <w:tcPr>
            <w:tcW w:type="dxa" w:w="2635"/>
          </w:tcPr>
          <w:p>
            <w:r>
              <w:t>Beach time</w:t>
            </w:r>
          </w:p>
        </w:tc>
        <w:tc>
          <w:tcPr>
            <w:tcW w:type="dxa" w:w="2635"/>
          </w:tcPr>
          <w:p>
            <w:r>
              <w:t>pick up litter</w:t>
            </w:r>
          </w:p>
        </w:tc>
        <w:tc>
          <w:tcPr>
            <w:tcW w:type="dxa" w:w="2635"/>
          </w:tcPr>
          <w:p>
            <w:r>
              <w:t>beach (13)…………..</w:t>
            </w:r>
          </w:p>
        </w:tc>
        <w:tc>
          <w:tcPr>
            <w:tcW w:type="dxa" w:w="2635"/>
          </w:tcPr>
          <w:p>
            <w:r>
              <w:t>8 am</w:t>
            </w:r>
          </w:p>
        </w:tc>
      </w:tr>
      <w:tr>
        <w:tc>
          <w:tcPr>
            <w:tcW w:type="dxa" w:w="2635"/>
          </w:tcPr>
          <w:p>
            <w:r>
              <w:t>Town team</w:t>
            </w:r>
          </w:p>
        </w:tc>
        <w:tc>
          <w:tcPr>
            <w:tcW w:type="dxa" w:w="2635"/>
          </w:tcPr>
          <w:p>
            <w:r>
              <w:t>arrange (14)………………</w:t>
            </w:r>
          </w:p>
        </w:tc>
        <w:tc>
          <w:tcPr>
            <w:tcW w:type="dxa" w:w="2635"/>
          </w:tcPr>
          <w:p>
            <w:r>
              <w:t>village hall</w:t>
            </w:r>
          </w:p>
        </w:tc>
        <w:tc>
          <w:tcPr>
            <w:tcW w:type="dxa" w:w="2635"/>
          </w:tcPr>
          <w:p>
            <w:r>
              <w:t>(15)…………….am</w:t>
            </w:r>
          </w:p>
        </w:tc>
      </w:tr>
    </w:tbl>
    <w:p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>Choose the correct letter A, B or C.</w:t>
      </w:r>
    </w:p>
    <w:p>
      <w:r>
        <w:t>16. What does the speaker say about the judges in the competitions?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Most people judging will have some experience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None of the judges will have experience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Every judge will be experienced</w:t>
      </w:r>
    </w:p>
    <w:p>
      <w:r>
        <w:t>17. The winner in each of the competitions will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 given vouchers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 awarded a cash prize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receive book-tokens</w:t>
      </w:r>
    </w:p>
    <w:p>
      <w:r>
        <w:t>18. The profits from the marathon will be given to the Children’s Hospital to help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buy new specialist equipment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decorate the hospital wards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provide books for the children</w:t>
      </w:r>
    </w:p>
    <w:p>
      <w:r>
        <w:t>19. Wardens will be needed at the car park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helped organize the parking well last year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parking last year was disorganized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will be needed to collect parking fees</w:t>
      </w:r>
    </w:p>
    <w:p>
      <w:r>
        <w:t>20. Bags will be provided by the council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for all the rubbish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only for food rubbish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only for material that can be recycled</w:t>
      </w:r>
    </w:p>
    <w:p>
      <w:r>
        <w:rPr>
          <w:b/>
        </w:rPr>
        <w:t>Part 3: Questions 21-23</w:t>
      </w:r>
      <w:r>
        <w:br/>
      </w:r>
      <w:r>
        <w:t>Choose the correct letter A, B or C.</w:t>
      </w:r>
    </w:p>
    <w:p>
      <w:r>
        <w:t>21. In the practice exams, the students did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two exams altogether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seven exams in total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eleven exams in total</w:t>
      </w:r>
    </w:p>
    <w:p>
      <w:r>
        <w:t>22. Adam thinks that essay papers are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inappropriate for assessing theoretical medical knowledge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not good for assessing practical medical knowledge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suitable for testing theoretical medical knowledge</w:t>
      </w:r>
    </w:p>
    <w:p>
      <w:r>
        <w:t>23. Mary criticizes multiple-choice questions,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require detailed instructions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benefit women more than men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favour men rather than women</w:t>
      </w:r>
    </w:p>
    <w:p>
      <w:r>
        <w:rPr>
          <w:b/>
        </w:rPr>
        <w:t>Questions 24 and 25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aspects of the role-play examination are mentioned?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rest stations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24 test stations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recording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examiners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 simulated patients</w:t>
      </w:r>
    </w:p>
    <w:p>
      <w:r>
        <w:rPr>
          <w:b/>
        </w:rPr>
        <w:t>Questions 26-30</w:t>
      </w:r>
      <w:r>
        <w:br/>
      </w:r>
      <w:r>
        <w:t xml:space="preserve">Complete the summary below. Write </w:t>
      </w:r>
      <w:r>
        <w:rPr>
          <w:b/>
        </w:rPr>
        <w:t>NO MORE THAN TWO WORDS AND/OR A NUMBER</w:t>
      </w:r>
      <w:r>
        <w:t xml:space="preserve"> for each answer.</w:t>
      </w:r>
    </w:p>
    <w:p>
      <w:r>
        <w:t xml:space="preserve">In the problem-solving tests, students had to work in groups of four people and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to solve a problem. As they discussed the problem,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watched them. As well as assessing the ability to speak, the problem-solving tested if people can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, organize their thoughts and demonstrate they can be part of a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Re-sits of the final exams are held in September. After that any problems are dealt with by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31-33</w:t>
      </w:r>
      <w:r>
        <w:br/>
      </w:r>
      <w:r>
        <w:t>Choose the correct letter A, B or C.</w:t>
      </w:r>
    </w:p>
    <w:p>
      <w:r>
        <w:t>31. The Indian Ocean differs from the Atlantic and Pacific Oceans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by being closed in to the north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by being warmer than both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by extending into cold regions</w:t>
      </w:r>
    </w:p>
    <w:p>
      <w:r>
        <w:t>32. Approximately how much of the world’s total ocean area does the Indian Ocean constitute?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7%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20%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25%</w:t>
      </w:r>
    </w:p>
    <w:p>
      <w:r>
        <w:t>33. The island of Madagascar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tip of a submerged ridge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result of a volcanic eruption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structurally part of the continent of Africa</w:t>
      </w:r>
    </w:p>
    <w:p>
      <w:r>
        <w:rPr>
          <w:b/>
        </w:rPr>
        <w:t>Questions 34 and 35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34. Oceanographers and meteorologists are monitoring changes in the Indian ocean’s temperature and </w:t>
      </w:r>
      <w:r>
        <w:t xml:space="preserve"> _______ </w:t>
      </w:r>
      <w:r>
        <w:br/>
      </w:r>
      <w:r>
        <w:t xml:space="preserve">35. An assessment is being made of the impact of the changes on low-lying </w:t>
      </w:r>
      <w:r>
        <w:t xml:space="preserve"> _______ </w:t>
      </w:r>
      <w:r>
        <w:t xml:space="preserve"> and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 xml:space="preserve">Complete the flow-chart below. Write </w:t>
      </w:r>
      <w:r>
        <w:rPr>
          <w:b/>
        </w:rPr>
        <w:t>NO MORE THAN THREE WORDS</w:t>
      </w:r>
      <w:r>
        <w:t xml:space="preserve"> for each answer .</w:t>
      </w:r>
    </w:p>
    <w:p>
      <w:r>
        <w:rPr>
          <w:b/>
        </w:rPr>
        <w:t>Data Processing</w:t>
      </w:r>
    </w:p>
    <w:p>
      <w:r>
        <w:rPr>
          <w:b/>
        </w:rPr>
        <w:t>Step 1</w:t>
      </w:r>
      <w:r>
        <w:t>: Ship off Antarctica</w:t>
      </w:r>
    </w:p>
    <w:p>
      <w:r>
        <w:rPr>
          <w:b/>
        </w:rPr>
        <w:t>Step 2</w:t>
      </w:r>
      <w:r>
        <w:t>: Buoys anchored at sea</w:t>
      </w:r>
    </w:p>
    <w:p>
      <w:r>
        <w:rPr>
          <w:b/>
        </w:rPr>
        <w:t>Step 3</w:t>
      </w:r>
      <w:r>
        <w:t>: Five buoys off Antarctica which are (36)………….and icebergs</w:t>
      </w:r>
    </w:p>
    <w:p>
      <w:r>
        <w:rPr>
          <w:b/>
        </w:rPr>
        <w:t>Step 4</w:t>
      </w:r>
      <w:r>
        <w:t>: Satellites recording the (37)……………of icebergs</w:t>
      </w:r>
    </w:p>
    <w:p>
      <w:r>
        <w:rPr>
          <w:b/>
        </w:rPr>
        <w:t>Step 5</w:t>
      </w:r>
      <w:r>
        <w:t>: (38)……………data received at institute</w:t>
      </w:r>
    </w:p>
    <w:p>
      <w:r>
        <w:rPr>
          <w:b/>
        </w:rPr>
        <w:t>Step 6</w:t>
      </w:r>
      <w:r>
        <w:t>: Constantly processed by a (39)…………of computers</w:t>
      </w:r>
    </w:p>
    <w:p>
      <w:r>
        <w:rPr>
          <w:b/>
        </w:rPr>
        <w:t>Step 7</w:t>
      </w:r>
      <w:r>
        <w:t>: Data collated</w:t>
      </w:r>
    </w:p>
    <w:p>
      <w:r>
        <w:rPr>
          <w:b/>
        </w:rPr>
        <w:t>Step 8</w:t>
      </w:r>
      <w:r>
        <w:t>: Then analysed by (40)……………around the world</w:t>
      </w:r>
    </w:p>
    <w:p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</w:t>
      </w:r>
    </w:p>
    <w:p>
      <w:r>
        <w:t>2. C</w:t>
      </w:r>
    </w:p>
    <w:p>
      <w:r>
        <w:t>3. B</w:t>
      </w:r>
    </w:p>
    <w:p>
      <w:r>
        <w:t>4. B</w:t>
      </w:r>
    </w:p>
    <w:p>
      <w:r>
        <w:t>5. Rochester</w:t>
      </w:r>
    </w:p>
    <w:p>
      <w:r>
        <w:t>6. stone avenue</w:t>
      </w:r>
    </w:p>
    <w:p>
      <w:r>
        <w:t>7. MA7 4PQ</w:t>
      </w:r>
    </w:p>
    <w:p>
      <w:r>
        <w:t>8. 6633</w:t>
      </w:r>
    </w:p>
    <w:p>
      <w:r>
        <w:t>9. (monthly) instalments</w:t>
      </w:r>
    </w:p>
    <w:p>
      <w:r>
        <w:t>10. fortnight</w:t>
      </w:r>
    </w:p>
    <w:p>
      <w:r>
        <w:t>11. B</w:t>
      </w:r>
    </w:p>
    <w:p>
      <w:r>
        <w:t>12. D</w:t>
      </w:r>
    </w:p>
    <w:p>
      <w:r>
        <w:t>13. shop</w:t>
      </w:r>
    </w:p>
    <w:p>
      <w:r>
        <w:t>14. seating</w:t>
      </w:r>
    </w:p>
    <w:p>
      <w:r>
        <w:t>15. 9.30</w:t>
      </w:r>
    </w:p>
    <w:p>
      <w:r>
        <w:t>16. A</w:t>
      </w:r>
    </w:p>
    <w:p>
      <w:r>
        <w:t>17. B</w:t>
      </w:r>
    </w:p>
    <w:p>
      <w:r>
        <w:t>18. A</w:t>
      </w:r>
    </w:p>
    <w:p>
      <w:r>
        <w:t>19. B</w:t>
      </w:r>
    </w:p>
    <w:p>
      <w:r>
        <w:t>20. C</w:t>
      </w:r>
    </w:p>
    <w:p>
      <w:r>
        <w:t>21. B</w:t>
      </w:r>
    </w:p>
    <w:p>
      <w:r>
        <w:t>22. A</w:t>
      </w:r>
    </w:p>
    <w:p>
      <w:r>
        <w:t>23. C</w:t>
      </w:r>
    </w:p>
    <w:p>
      <w:r>
        <w:t>24. B</w:t>
      </w:r>
    </w:p>
    <w:p>
      <w:r>
        <w:t>25. E</w:t>
      </w:r>
    </w:p>
    <w:p>
      <w:r>
        <w:t>26. prioritize</w:t>
      </w:r>
    </w:p>
    <w:p>
      <w:r>
        <w:t>27. examiners</w:t>
      </w:r>
    </w:p>
    <w:p>
      <w:r>
        <w:t>28. listen</w:t>
      </w:r>
    </w:p>
    <w:p>
      <w:r>
        <w:t>29. team</w:t>
      </w:r>
    </w:p>
    <w:p>
      <w:r>
        <w:t>30. appeal</w:t>
      </w:r>
    </w:p>
    <w:p>
      <w:r>
        <w:t>31. A</w:t>
      </w:r>
    </w:p>
    <w:p>
      <w:r>
        <w:t>32. B</w:t>
      </w:r>
    </w:p>
    <w:p>
      <w:r>
        <w:t>33. C</w:t>
      </w:r>
    </w:p>
    <w:p>
      <w:r>
        <w:t>34. acidity</w:t>
      </w:r>
    </w:p>
    <w:p>
      <w:r>
        <w:t>35. habitals, people</w:t>
      </w:r>
    </w:p>
    <w:p>
      <w:r>
        <w:t>36. observing ice packs</w:t>
      </w:r>
    </w:p>
    <w:p>
      <w:r>
        <w:t>37. size</w:t>
      </w:r>
    </w:p>
    <w:p>
      <w:r>
        <w:t>38. raw</w:t>
      </w:r>
    </w:p>
    <w:p>
      <w:r>
        <w:t>39. bank</w:t>
      </w:r>
    </w:p>
    <w:p>
      <w:r>
        <w:t>40. experts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