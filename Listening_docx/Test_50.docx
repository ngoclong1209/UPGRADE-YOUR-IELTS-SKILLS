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50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form below, using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>Area of interest: city centre</w:t>
      </w:r>
    </w:p>
    <w:p>
      <w:r>
        <w:t xml:space="preserve">Rents: from </w:t>
      </w:r>
      <w:r>
        <w:rPr>
          <w:b/>
        </w:rPr>
        <w:t>(1)</w:t>
      </w:r>
      <w:r>
        <w:t xml:space="preserve"> £ </w:t>
      </w:r>
      <w:r>
        <w:t xml:space="preserve"> _______ </w:t>
      </w:r>
    </w:p>
    <w:p>
      <w:r>
        <w:rPr>
          <w:b/>
        </w:rPr>
        <w:t>Part 2: Questions 11-20</w:t>
      </w:r>
      <w:r>
        <w:br/>
      </w:r>
      <w:r>
        <w:t xml:space="preserve">Complete the information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drawing>
          <wp:inline xmlns:a="http://schemas.openxmlformats.org/drawingml/2006/main" xmlns:pic="http://schemas.openxmlformats.org/drawingml/2006/picture">
            <wp:extent cx="5029200" cy="3806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6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t>21. Maria’s essay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better than her previous one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 quite as good as her previous one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similar to her previous one</w:t>
      </w:r>
    </w:p>
    <w:p>
      <w:r>
        <w:t>22. The tutor is impressed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punctuation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spelling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style and choice of language</w:t>
      </w:r>
    </w:p>
    <w:p>
      <w:r>
        <w:t>23. The tutor feels that Maria’s use of English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generally acceptable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very poor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perfect</w:t>
      </w:r>
    </w:p>
    <w:p>
      <w:r>
        <w:t>24. How does Maria feel about this?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is very sad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is relieved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she is delighted</w:t>
      </w:r>
    </w:p>
    <w:p>
      <w:r>
        <w:t>25. How does the tutor suggest Maria can improve her spelling?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use a dictionary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use a computer spell checker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avoid difficult to spell words</w:t>
      </w:r>
    </w:p>
    <w:p>
      <w:r>
        <w:rPr>
          <w:b/>
        </w:rPr>
        <w:t>Questions 26-30</w:t>
      </w:r>
    </w:p>
    <w:p>
      <w:r>
        <w:t>What suggestions does the tutor make?</w:t>
      </w:r>
    </w:p>
    <w:p>
      <w:r>
        <w:t>Complete the list below with the correct letters A, B or C.</w:t>
      </w:r>
    </w:p>
    <w:p>
      <w:r>
        <w:t xml:space="preserve">26. the introduction </w:t>
      </w:r>
      <w:r>
        <w:t xml:space="preserve"> _______ </w:t>
      </w:r>
      <w:r>
        <w:br/>
      </w:r>
      <w:r>
        <w:t xml:space="preserve">27. information on the railways </w:t>
      </w:r>
      <w:r>
        <w:t xml:space="preserve"> _______ </w:t>
      </w:r>
      <w:r>
        <w:br/>
      </w:r>
      <w:r>
        <w:t xml:space="preserve">28. the quotation from The Times </w:t>
      </w:r>
      <w:r>
        <w:t xml:space="preserve"> _______ </w:t>
      </w:r>
      <w:r>
        <w:br/>
      </w:r>
      <w:r>
        <w:t xml:space="preserve">29. the conclusion </w:t>
      </w:r>
      <w:r>
        <w:t xml:space="preserve"> _______ </w:t>
      </w:r>
      <w:r>
        <w:br/>
      </w:r>
      <w:r>
        <w:t xml:space="preserve">30. the bibliography </w:t>
      </w:r>
      <w:r>
        <w:t xml:space="preserve"> _______ </w:t>
      </w:r>
    </w:p>
    <w:p>
      <w:r>
        <w:rPr>
          <w:b/>
        </w:rPr>
        <w:t>A</w:t>
      </w:r>
      <w:r>
        <w:t xml:space="preserve"> Expand it</w:t>
      </w:r>
      <w:r>
        <w:br/>
      </w:r>
      <w:r>
        <w:rPr>
          <w:b/>
        </w:rPr>
        <w:t>B</w:t>
      </w:r>
      <w:r>
        <w:t xml:space="preserve"> Reduce it</w:t>
      </w:r>
      <w:r>
        <w:br/>
      </w:r>
      <w:r>
        <w:rPr>
          <w:b/>
        </w:rPr>
        <w:t>C</w:t>
      </w:r>
      <w:r>
        <w:t xml:space="preserve"> Delete it</w:t>
      </w:r>
    </w:p>
    <w:p>
      <w:r>
        <w:rPr>
          <w:b/>
        </w:rPr>
        <w:t>Part 4: Questions 31 and 32</w:t>
      </w:r>
      <w:r>
        <w:br/>
      </w:r>
      <w:r>
        <w:t>Choose the correct letter A, B or C.</w:t>
      </w:r>
    </w:p>
    <w:p>
      <w:r>
        <w:t>31. The main problem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cats in towns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poor condition of feral cats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public awareness</w:t>
      </w:r>
    </w:p>
    <w:p>
      <w:r>
        <w:t>32. Emergency veterinary treatment is provided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government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small number of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nobody</w:t>
      </w:r>
    </w:p>
    <w:p>
      <w:r>
        <w:rPr>
          <w:b/>
        </w:rPr>
        <w:t>Questions 33-39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33. Sterilisation is usually performed only on </w:t>
      </w:r>
      <w:r>
        <w:t xml:space="preserve"> _______ </w:t>
      </w:r>
    </w:p>
    <w:p>
      <w:r>
        <w:t xml:space="preserve">34. Sterilisation is carried out in </w:t>
      </w:r>
      <w:r>
        <w:t xml:space="preserve"> _______ </w:t>
      </w:r>
    </w:p>
    <w:p>
      <w:r>
        <w:t xml:space="preserve">35. Cats remain there for </w:t>
      </w:r>
      <w:r>
        <w:t xml:space="preserve"> _______ </w:t>
      </w:r>
    </w:p>
    <w:p>
      <w:r>
        <w:t xml:space="preserve">36. To show that an animal has been sterilized, one </w:t>
      </w:r>
      <w:r>
        <w:t xml:space="preserve"> _______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Method</w:t>
            </w:r>
          </w:p>
        </w:tc>
        <w:tc>
          <w:tcPr>
            <w:tcW w:type="dxa" w:w="3513"/>
          </w:tcPr>
          <w:p>
            <w:r>
              <w:t>Message</w:t>
            </w:r>
          </w:p>
        </w:tc>
        <w:tc>
          <w:tcPr>
            <w:tcW w:type="dxa" w:w="3513"/>
          </w:tcPr>
          <w:p>
            <w:r>
              <w:t>When</w:t>
            </w:r>
          </w:p>
        </w:tc>
      </w:tr>
      <w:tr>
        <w:tc>
          <w:tcPr>
            <w:tcW w:type="dxa" w:w="3513"/>
          </w:tcPr>
          <w:p>
            <w:r>
              <w:t>Poster campaign</w:t>
            </w:r>
          </w:p>
        </w:tc>
        <w:tc>
          <w:tcPr>
            <w:tcW w:type="dxa" w:w="3513"/>
          </w:tcPr>
          <w:p>
            <w:r>
              <w:t>A kitten is not (37)…………….</w:t>
            </w:r>
          </w:p>
        </w:tc>
        <w:tc>
          <w:tcPr>
            <w:tcW w:type="dxa" w:w="3513"/>
          </w:tcPr>
          <w:p>
            <w:r>
              <w:t>now</w:t>
            </w:r>
          </w:p>
        </w:tc>
      </w:tr>
      <w:tr>
        <w:tc>
          <w:tcPr>
            <w:tcW w:type="dxa" w:w="3513"/>
          </w:tcPr>
          <w:p>
            <w:r>
              <w:t>(38)………………….</w:t>
            </w:r>
          </w:p>
        </w:tc>
        <w:tc>
          <w:tcPr>
            <w:tcW w:type="dxa" w:w="3513"/>
          </w:tcPr>
          <w:p>
            <w:r>
              <w:t>Families may get bored with the responsibility of owning a pet</w:t>
            </w:r>
          </w:p>
        </w:tc>
        <w:tc>
          <w:tcPr>
            <w:tcW w:type="dxa" w:w="3513"/>
          </w:tcPr>
          <w:p>
            <w:r>
              <w:t>perhaps before next Christmas</w:t>
            </w:r>
          </w:p>
        </w:tc>
      </w:tr>
      <w:tr>
        <w:tc>
          <w:tcPr>
            <w:tcW w:type="dxa" w:w="3513"/>
          </w:tcPr>
          <w:p>
            <w:r>
              <w:t>Newspaper advertisements</w:t>
            </w:r>
          </w:p>
        </w:tc>
        <w:tc>
          <w:tcPr>
            <w:tcW w:type="dxa" w:w="3513"/>
          </w:tcPr>
          <w:p>
            <w:r>
              <w:t>Abandoned animals cause problems for other people</w:t>
            </w:r>
          </w:p>
        </w:tc>
        <w:tc>
          <w:tcPr>
            <w:tcW w:type="dxa" w:w="3513"/>
          </w:tcPr>
          <w:p>
            <w:r>
              <w:t>(39)………………….</w:t>
            </w:r>
          </w:p>
        </w:tc>
      </w:tr>
    </w:tbl>
    <w:p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Question 40</w:t>
      </w:r>
    </w:p>
    <w:p>
      <w:r>
        <w:t>Choose the correct letter A, B or C.</w:t>
      </w:r>
    </w:p>
    <w:p>
      <w:r>
        <w:t>40. A wider problem of feral cats is that they can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injure children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damage human health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become infested with parasites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1. 400</w:t>
      </w:r>
    </w:p>
    <w:p>
      <w:r>
        <w:t>2. 2</w:t>
      </w:r>
    </w:p>
    <w:p>
      <w:r>
        <w:t>3. 750</w:t>
      </w:r>
    </w:p>
    <w:p>
      <w:r>
        <w:t>4. parking space</w:t>
      </w:r>
    </w:p>
    <w:p>
      <w:r>
        <w:t>5. Cornell</w:t>
      </w:r>
    </w:p>
    <w:p>
      <w:r>
        <w:t>6. Jayson</w:t>
      </w:r>
    </w:p>
    <w:p>
      <w:r>
        <w:t>7. apartment</w:t>
      </w:r>
    </w:p>
    <w:p>
      <w:r>
        <w:t>8. 5.15</w:t>
      </w:r>
    </w:p>
    <w:p>
      <w:r>
        <w:t>9. employer</w:t>
      </w:r>
    </w:p>
    <w:p>
      <w:r>
        <w:t>10. £60</w:t>
      </w:r>
    </w:p>
    <w:p>
      <w:r>
        <w:t>11. cafe and restaurant</w:t>
      </w:r>
    </w:p>
    <w:p>
      <w:r>
        <w:t>12. council offices</w:t>
      </w:r>
    </w:p>
    <w:p>
      <w:r>
        <w:t>13. workshops</w:t>
      </w:r>
    </w:p>
    <w:p>
      <w:r>
        <w:t>14. expanded</w:t>
      </w:r>
    </w:p>
    <w:p>
      <w:r>
        <w:t>15. visitors</w:t>
      </w:r>
    </w:p>
    <w:p>
      <w:r>
        <w:t>16. friday</w:t>
      </w:r>
    </w:p>
    <w:p>
      <w:r>
        <w:t>17. april</w:t>
      </w:r>
    </w:p>
    <w:p>
      <w:r>
        <w:t>18. box</w:t>
      </w:r>
    </w:p>
    <w:p>
      <w:r>
        <w:t>19. 10</w:t>
      </w:r>
    </w:p>
    <w:p>
      <w:r>
        <w:t>20. 7</w:t>
      </w:r>
    </w:p>
    <w:p>
      <w:r>
        <w:t>21. A</w:t>
      </w:r>
    </w:p>
    <w:p>
      <w:r>
        <w:t>22. C</w:t>
      </w:r>
    </w:p>
    <w:p>
      <w:r>
        <w:t>23. C</w:t>
      </w:r>
    </w:p>
    <w:p>
      <w:r>
        <w:t>24. B</w:t>
      </w:r>
    </w:p>
    <w:p>
      <w:r>
        <w:t>25. B</w:t>
      </w:r>
    </w:p>
    <w:p>
      <w:r>
        <w:t>26. B</w:t>
      </w:r>
    </w:p>
    <w:p>
      <w:r>
        <w:t>27. A</w:t>
      </w:r>
    </w:p>
    <w:p>
      <w:r>
        <w:t>28. C</w:t>
      </w:r>
    </w:p>
    <w:p>
      <w:r>
        <w:t>29. A</w:t>
      </w:r>
    </w:p>
    <w:p>
      <w:r>
        <w:t>30. B</w:t>
      </w:r>
    </w:p>
    <w:p>
      <w:r>
        <w:t>31. C</w:t>
      </w:r>
    </w:p>
    <w:p>
      <w:r>
        <w:t>32. B</w:t>
      </w:r>
    </w:p>
    <w:p>
      <w:r>
        <w:t>33. females</w:t>
      </w:r>
    </w:p>
    <w:p>
      <w:r>
        <w:t>34. temporary centres</w:t>
      </w:r>
    </w:p>
    <w:p>
      <w:r>
        <w:t>35. about 24 hours</w:t>
      </w:r>
    </w:p>
    <w:p>
      <w:r>
        <w:t>36. ear is clipped</w:t>
      </w:r>
    </w:p>
    <w:p>
      <w:r>
        <w:t>37. just for christmas</w:t>
      </w:r>
    </w:p>
    <w:p>
      <w:r>
        <w:t>38. radio ads</w:t>
      </w:r>
    </w:p>
    <w:p>
      <w:r>
        <w:t>39. last year</w:t>
      </w:r>
    </w:p>
    <w:p>
      <w:r>
        <w:t>40. B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