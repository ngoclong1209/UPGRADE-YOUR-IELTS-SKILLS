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77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1-7</w:t>
      </w:r>
      <w:r>
        <w:br/>
      </w:r>
      <w:r>
        <w:t xml:space="preserve">Complete the table below. Write </w:t>
      </w:r>
      <w:r>
        <w:rPr>
          <w:b/>
        </w:rPr>
        <w:t>ONE WORD AND/OR A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Event</w:t>
            </w:r>
          </w:p>
        </w:tc>
        <w:tc>
          <w:tcPr>
            <w:tcW w:type="dxa" w:w="2635"/>
          </w:tcPr>
          <w:p>
            <w:r>
              <w:t>Cost</w:t>
            </w:r>
          </w:p>
        </w:tc>
        <w:tc>
          <w:tcPr>
            <w:tcW w:type="dxa" w:w="2635"/>
          </w:tcPr>
          <w:p>
            <w:r>
              <w:t>Venue</w:t>
            </w:r>
          </w:p>
        </w:tc>
        <w:tc>
          <w:tcPr>
            <w:tcW w:type="dxa" w:w="2635"/>
          </w:tcPr>
          <w:p>
            <w:r>
              <w:t>Notes</w:t>
            </w:r>
          </w:p>
        </w:tc>
      </w:tr>
      <w:tr>
        <w:tc>
          <w:tcPr>
            <w:tcW w:type="dxa" w:w="2635"/>
          </w:tcPr>
          <w:p>
            <w:r>
              <w:t>Jazz band</w:t>
            </w:r>
          </w:p>
        </w:tc>
        <w:tc>
          <w:tcPr>
            <w:tcW w:type="dxa" w:w="2635"/>
          </w:tcPr>
          <w:p>
            <w:r>
              <w:t>tickets available for £ 15</w:t>
            </w:r>
          </w:p>
        </w:tc>
        <w:tc>
          <w:tcPr>
            <w:tcW w:type="dxa" w:w="2635"/>
          </w:tcPr>
          <w:p>
            <w:r>
              <w:t>the (1)…………….school</w:t>
            </w:r>
          </w:p>
        </w:tc>
        <w:tc>
          <w:tcPr>
            <w:tcW w:type="dxa" w:w="2635"/>
          </w:tcPr>
          <w:p>
            <w:r>
              <w:t>also appearing: Carolyn Hart (plays the (2)……………..)</w:t>
            </w:r>
          </w:p>
        </w:tc>
      </w:tr>
      <w:tr>
        <w:tc>
          <w:tcPr>
            <w:tcW w:type="dxa" w:w="2635"/>
          </w:tcPr>
          <w:p>
            <w:r>
              <w:t>Duck races</w:t>
            </w:r>
          </w:p>
        </w:tc>
        <w:tc>
          <w:tcPr>
            <w:tcW w:type="dxa" w:w="2635"/>
          </w:tcPr>
          <w:p>
            <w:r>
              <w:t>£ 1 per duck</w:t>
            </w:r>
          </w:p>
        </w:tc>
        <w:tc>
          <w:tcPr>
            <w:tcW w:type="dxa" w:w="2635"/>
          </w:tcPr>
          <w:p>
            <w:r>
              <w:t>start behind the (3)………………</w:t>
            </w:r>
          </w:p>
        </w:tc>
        <w:tc>
          <w:tcPr>
            <w:tcW w:type="dxa" w:w="2635"/>
          </w:tcPr>
          <w:p>
            <w:r>
              <w:t xml:space="preserve">– prize: tickets for (4)……………..held at the end of the festival </w:t>
            </w:r>
            <w:r>
              <w:br/>
            </w:r>
            <w:r>
              <w:t>– ducks can be bought in (5)……………..</w:t>
            </w:r>
          </w:p>
        </w:tc>
      </w:tr>
      <w:tr>
        <w:tc>
          <w:tcPr>
            <w:tcW w:type="dxa" w:w="2635"/>
          </w:tcPr>
          <w:p>
            <w:r>
              <w:t>Flower show</w:t>
            </w:r>
          </w:p>
        </w:tc>
        <w:tc>
          <w:tcPr>
            <w:tcW w:type="dxa" w:w="2635"/>
          </w:tcPr>
          <w:p>
            <w:r>
              <w:t>free</w:t>
            </w:r>
          </w:p>
        </w:tc>
        <w:tc>
          <w:tcPr>
            <w:tcW w:type="dxa" w:w="2635"/>
          </w:tcPr>
          <w:p>
            <w:r>
              <w:t>(6)……………….Hall</w:t>
            </w:r>
          </w:p>
        </w:tc>
        <w:tc>
          <w:tcPr>
            <w:tcW w:type="dxa" w:w="2635"/>
          </w:tcPr>
          <w:p>
            <w:r>
              <w:t>prizes presented at 5 pm by a well known (7)……………….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8-10</w:t>
      </w:r>
    </w:p>
    <w:p>
      <w:r>
        <w:t>Who is each play suitable for?</w:t>
      </w:r>
    </w:p>
    <w:p>
      <w:r>
        <w:t>Write the correct letter A, B or C.</w:t>
      </w:r>
    </w:p>
    <w:p>
      <w:r>
        <w:rPr>
          <w:b/>
        </w:rPr>
        <w:t>A</w:t>
      </w:r>
      <w:r>
        <w:t xml:space="preserve"> mainly for children</w:t>
      </w:r>
      <w:r>
        <w:br/>
      </w:r>
      <w:r>
        <w:rPr>
          <w:b/>
        </w:rPr>
        <w:t>B</w:t>
      </w:r>
      <w:r>
        <w:t xml:space="preserve"> mainly for adults</w:t>
      </w:r>
      <w:r>
        <w:br/>
      </w:r>
      <w:r>
        <w:rPr>
          <w:b/>
        </w:rPr>
        <w:t>C</w:t>
      </w:r>
      <w:r>
        <w:t xml:space="preserve"> suitable for people of all ages</w:t>
      </w:r>
    </w:p>
    <w:p>
      <w:r>
        <w:rPr>
          <w:b/>
        </w:rPr>
        <w:t>Plays</w:t>
      </w:r>
      <w:r>
        <w:br/>
      </w:r>
      <w:r>
        <w:t xml:space="preserve">8. The Mystery of Muldoon </w:t>
      </w:r>
      <w:r>
        <w:t xml:space="preserve"> _______ </w:t>
      </w:r>
      <w:r>
        <w:br/>
      </w:r>
      <w:r>
        <w:t xml:space="preserve">9. Fire and Flood </w:t>
      </w:r>
      <w:r>
        <w:t xml:space="preserve"> _______ </w:t>
      </w:r>
      <w:r>
        <w:br/>
      </w:r>
      <w:r>
        <w:t xml:space="preserve">10. Silly Sailor </w:t>
      </w:r>
      <w:r>
        <w:t xml:space="preserve"> _______ </w:t>
      </w:r>
    </w:p>
    <w:p>
      <w:r>
        <w:rPr>
          <w:b/>
        </w:rPr>
        <w:t>Part 2: Questions 11-16</w:t>
      </w:r>
      <w:r>
        <w:br/>
      </w:r>
      <w:r>
        <w:t>What does the speaker say about each of the following collections?</w:t>
      </w:r>
    </w:p>
    <w:p>
      <w:r>
        <w:t xml:space="preserve">Choose </w:t>
      </w:r>
      <w:r>
        <w:rPr>
          <w:b/>
        </w:rPr>
        <w:t>SIX</w:t>
      </w:r>
      <w:r>
        <w:t xml:space="preserve"> answers from the box and write the correct letter A-G.</w:t>
      </w:r>
    </w:p>
    <w:p>
      <w:r>
        <w:rPr>
          <w:b/>
        </w:rPr>
        <w:t>Comments</w:t>
      </w:r>
      <w:r>
        <w:br/>
      </w:r>
      <w:r>
        <w:rPr>
          <w:b/>
        </w:rPr>
        <w:t>A</w:t>
      </w:r>
      <w:r>
        <w:t xml:space="preserve"> was given by one person</w:t>
      </w:r>
      <w:r>
        <w:br/>
      </w:r>
      <w:r>
        <w:rPr>
          <w:b/>
        </w:rPr>
        <w:t>B</w:t>
      </w:r>
      <w:r>
        <w:t xml:space="preserve"> was recently publicized in the media</w:t>
      </w:r>
      <w:r>
        <w:br/>
      </w:r>
      <w:r>
        <w:rPr>
          <w:b/>
        </w:rPr>
        <w:t>C</w:t>
      </w:r>
      <w:r>
        <w:t xml:space="preserve"> includes some items given by members of the public</w:t>
      </w:r>
      <w:r>
        <w:br/>
      </w:r>
      <w:r>
        <w:rPr>
          <w:b/>
        </w:rPr>
        <w:t>D</w:t>
      </w:r>
      <w:r>
        <w:t xml:space="preserve"> includes some items given by the artists</w:t>
      </w:r>
      <w:r>
        <w:br/>
      </w:r>
      <w:r>
        <w:rPr>
          <w:b/>
        </w:rPr>
        <w:t>E</w:t>
      </w:r>
      <w:r>
        <w:t xml:space="preserve"> includes the most popular exhibits in the museum</w:t>
      </w:r>
      <w:r>
        <w:br/>
      </w:r>
      <w:r>
        <w:rPr>
          <w:b/>
        </w:rPr>
        <w:t>F</w:t>
      </w:r>
      <w:r>
        <w:t xml:space="preserve"> is the largest of its kind in the country</w:t>
      </w:r>
      <w:r>
        <w:br/>
      </w:r>
      <w:r>
        <w:rPr>
          <w:b/>
        </w:rPr>
        <w:t>G</w:t>
      </w:r>
      <w:r>
        <w:t xml:space="preserve"> has had some of its contents relocated</w:t>
      </w:r>
    </w:p>
    <w:p>
      <w:r>
        <w:rPr>
          <w:b/>
        </w:rPr>
        <w:t>Collections</w:t>
      </w:r>
      <w:r>
        <w:br/>
      </w:r>
      <w:r>
        <w:t xml:space="preserve">11. 20th-and 21st-century paintings </w:t>
      </w:r>
      <w:r>
        <w:t xml:space="preserve"> _______ </w:t>
      </w:r>
      <w:r>
        <w:br/>
      </w:r>
      <w:r>
        <w:t xml:space="preserve">12. 19th-century paintings </w:t>
      </w:r>
      <w:r>
        <w:t xml:space="preserve"> _______ </w:t>
      </w:r>
      <w:r>
        <w:br/>
      </w:r>
      <w:r>
        <w:t xml:space="preserve">13. Sculptures </w:t>
      </w:r>
      <w:r>
        <w:t xml:space="preserve"> _______ </w:t>
      </w:r>
      <w:r>
        <w:br/>
      </w:r>
      <w:r>
        <w:t xml:space="preserve">14. ‘Around the world’ exhibition </w:t>
      </w:r>
      <w:r>
        <w:t xml:space="preserve"> _______ </w:t>
      </w:r>
      <w:r>
        <w:br/>
      </w:r>
      <w:r>
        <w:t xml:space="preserve">15. Coins </w:t>
      </w:r>
      <w:r>
        <w:t xml:space="preserve"> _______ </w:t>
      </w:r>
      <w:r>
        <w:br/>
      </w:r>
      <w:r>
        <w:t xml:space="preserve">16. Porcelain and glass </w:t>
      </w:r>
      <w:r>
        <w:t xml:space="preserve"> _______ </w:t>
      </w:r>
    </w:p>
    <w:p>
      <w:r>
        <w:rPr>
          <w:b/>
        </w:rPr>
        <w:t>Questions 17-20</w:t>
      </w:r>
      <w:r>
        <w:br/>
      </w:r>
      <w:r>
        <w:t>Label the plan below. Write the correct letter A-H, next to questions 17-20.</w:t>
      </w:r>
    </w:p>
    <w:p>
      <w:r>
        <w:drawing>
          <wp:inline xmlns:a="http://schemas.openxmlformats.org/drawingml/2006/main" xmlns:pic="http://schemas.openxmlformats.org/drawingml/2006/picture">
            <wp:extent cx="5029200" cy="369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9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 xml:space="preserve">(18) 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 and 22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characteristics were shared by the subjects of Joanna’s psychology study?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had all won prizes for their music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had all made music recordings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were all under 27 years old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They had all toured internationally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They all played a string instrument</w:t>
      </w:r>
    </w:p>
    <w:p>
      <w:r>
        <w:rPr>
          <w:b/>
        </w:rPr>
        <w:t>Questions 23 and 24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points does Joanna make about her use of telephone interviews?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meant rich data could be collected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allowed the involvement of top performers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led to a stressful atmosphere at times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It meant interview times had to be limited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It caused some technical problems</w:t>
      </w:r>
    </w:p>
    <w:p>
      <w:r>
        <w:rPr>
          <w:b/>
        </w:rPr>
        <w:t>Questions 25 and 26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topics did Joanna originally intend to investigate in her research?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regulations concerning concert dress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audience reactions to the dress of performers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changes in performer attitudes to concert dress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how choice of dress relates to performer roles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links between musical instrument and dress choice</w:t>
      </w:r>
    </w:p>
    <w:p>
      <w:r>
        <w:rPr>
          <w:b/>
        </w:rPr>
        <w:t>Questions 27-30</w:t>
      </w:r>
      <w:r>
        <w:br/>
      </w:r>
      <w:r>
        <w:t>Choose the correct letter A, B or C.</w:t>
      </w:r>
    </w:p>
    <w:p>
      <w:r>
        <w:t>27. Joanna concentrated on women performers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women are more influenced by fashion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women’s dress has led to more controversy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women’s code of dress is less strict than men’s</w:t>
      </w:r>
    </w:p>
    <w:p>
      <w:r>
        <w:t>28. Mike Frost’s article suggests that in popular music, women’s dress is affected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their wish to be taken seriously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tendency to copy each other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reaction to the masculine nature of the music</w:t>
      </w:r>
    </w:p>
    <w:p>
      <w:r>
        <w:t>29. What did Joanna’s subjects say about the audience at a performance?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musicians’ choice of clothing is linked to respect for the audience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clothing should not distract the audience from the music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audience should make the effort to dress appropriately</w:t>
      </w:r>
    </w:p>
    <w:p>
      <w:r>
        <w:t>30. According to the speakers, musicians could learn from sports scientists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importance of clothing for physical freedom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part played by clothing in improving performance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way clothing may protect against physical injury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t>The use of soil to reduce carbon dioxide (CO2) in the atmosphere</w:t>
      </w:r>
    </w:p>
    <w:p>
      <w:r>
        <w:rPr>
          <w:b/>
        </w:rPr>
        <w:t>Rattan Lal:</w:t>
      </w:r>
      <w:r>
        <w:br/>
      </w:r>
      <w:r>
        <w:t>• Claims that 13% of CO2 in the atmosphere could be absorbed by agricultural soils</w:t>
      </w:r>
      <w:r>
        <w:br/>
      </w:r>
      <w:r>
        <w:t xml:space="preserve">• Erosion is more likely in soil that is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 xml:space="preserve">• Lai found soil in Africa that was very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>• It was suggested that carbon from soil was entering the atmosphere</w:t>
      </w:r>
    </w:p>
    <w:p>
      <w:r>
        <w:rPr>
          <w:b/>
        </w:rPr>
        <w:t>Soil and Carbon:</w:t>
      </w:r>
      <w:r>
        <w:br/>
      </w:r>
      <w:r>
        <w:t xml:space="preserve">• Plants turn CO2 from the air into carbon based substance such as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• Some CO2 moves from the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of plants to microbes in soil</w:t>
      </w:r>
      <w:r>
        <w:br/>
      </w:r>
      <w:r>
        <w:t>• Carbon was lost from the soil when agriculture was invented</w:t>
      </w:r>
    </w:p>
    <w:p>
      <w:r>
        <w:rPr>
          <w:b/>
        </w:rPr>
        <w:t>Regenerative agriculture:</w:t>
      </w:r>
      <w:r>
        <w:br/>
      </w:r>
      <w:r>
        <w:t xml:space="preserve">• uses established practices to make sure soil remains fertile and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 xml:space="preserve">• e.g. through year-round planting and increasing the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of plants that are grown</w:t>
      </w:r>
    </w:p>
    <w:p>
      <w:r>
        <w:rPr>
          <w:b/>
        </w:rPr>
        <w:t>California study:</w:t>
      </w:r>
      <w:r>
        <w:br/>
      </w:r>
      <w:r>
        <w:t xml:space="preserve">• taking place on a big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farm</w:t>
      </w:r>
      <w:r>
        <w:br/>
      </w:r>
      <w:r>
        <w:t xml:space="preserve">• uses compost made from waste from agriculture and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Australia study:</w:t>
      </w:r>
      <w:r>
        <w:br/>
      </w:r>
      <w:r>
        <w:t xml:space="preserve">• aims to increase soil carbon by using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>that are always green</w:t>
      </w:r>
      <w:r>
        <w:br/>
      </w:r>
      <w:r>
        <w:t>Future developments may include:</w:t>
      </w:r>
      <w:r>
        <w:br/>
      </w:r>
      <w:r>
        <w:t>• reducing the amount of fertilizer used in farming</w:t>
      </w:r>
      <w:r>
        <w:br/>
      </w:r>
      <w:r>
        <w:t xml:space="preserve">• giving farmers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for carbon storage, as well as their produce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secondary</w:t>
      </w:r>
    </w:p>
    <w:p>
      <w:r>
        <w:t>2. flute</w:t>
      </w:r>
    </w:p>
    <w:p>
      <w:r>
        <w:t>3. cinema</w:t>
      </w:r>
    </w:p>
    <w:p>
      <w:r>
        <w:t>4. concert</w:t>
      </w:r>
    </w:p>
    <w:p>
      <w:r>
        <w:t>5. market</w:t>
      </w:r>
    </w:p>
    <w:p>
      <w:r>
        <w:t>6. Bythwaite</w:t>
      </w:r>
    </w:p>
    <w:p>
      <w:r>
        <w:t>7. actor</w:t>
      </w:r>
    </w:p>
    <w:p>
      <w:r>
        <w:t>8. A</w:t>
      </w:r>
    </w:p>
    <w:p>
      <w:r>
        <w:t>9. B</w:t>
      </w:r>
    </w:p>
    <w:p>
      <w:r>
        <w:t>10. C</w:t>
      </w:r>
    </w:p>
    <w:p>
      <w:r>
        <w:t>11. E</w:t>
      </w:r>
    </w:p>
    <w:p>
      <w:r>
        <w:t>12. D</w:t>
      </w:r>
    </w:p>
    <w:p>
      <w:r>
        <w:t>13. G</w:t>
      </w:r>
    </w:p>
    <w:p>
      <w:r>
        <w:t>14. B</w:t>
      </w:r>
    </w:p>
    <w:p>
      <w:r>
        <w:t>15. C</w:t>
      </w:r>
    </w:p>
    <w:p>
      <w:r>
        <w:t>16. A</w:t>
      </w:r>
    </w:p>
    <w:p>
      <w:r>
        <w:t>17. F</w:t>
      </w:r>
    </w:p>
    <w:p>
      <w:r>
        <w:t>18. H</w:t>
      </w:r>
    </w:p>
    <w:p>
      <w:r>
        <w:t>19. C</w:t>
      </w:r>
    </w:p>
    <w:p>
      <w:r>
        <w:t>20. B</w:t>
      </w:r>
    </w:p>
    <w:p>
      <w:r>
        <w:t>21. B</w:t>
      </w:r>
    </w:p>
    <w:p>
      <w:r>
        <w:t>22. D</w:t>
      </w:r>
    </w:p>
    <w:p>
      <w:r>
        <w:t>23. A</w:t>
      </w:r>
    </w:p>
    <w:p>
      <w:r>
        <w:t>24. B</w:t>
      </w:r>
    </w:p>
    <w:p>
      <w:r>
        <w:t>25. B</w:t>
      </w:r>
    </w:p>
    <w:p>
      <w:r>
        <w:t>26. E</w:t>
      </w:r>
    </w:p>
    <w:p>
      <w:r>
        <w:t>27. C</w:t>
      </w:r>
    </w:p>
    <w:p>
      <w:r>
        <w:t>28. A</w:t>
      </w:r>
    </w:p>
    <w:p>
      <w:r>
        <w:t>29. A</w:t>
      </w:r>
    </w:p>
    <w:p>
      <w:r>
        <w:t>30. C</w:t>
      </w:r>
    </w:p>
    <w:p>
      <w:r>
        <w:t>31. dry</w:t>
      </w:r>
    </w:p>
    <w:p>
      <w:r>
        <w:t>32. hard</w:t>
      </w:r>
    </w:p>
    <w:p>
      <w:r>
        <w:t>33. sugars</w:t>
      </w:r>
    </w:p>
    <w:p>
      <w:r>
        <w:t>34. roots</w:t>
      </w:r>
    </w:p>
    <w:p>
      <w:r>
        <w:t>35. moist/ wet/ damp</w:t>
      </w:r>
    </w:p>
    <w:p>
      <w:r>
        <w:t>36. variety</w:t>
      </w:r>
    </w:p>
    <w:p>
      <w:r>
        <w:t>37. cattle</w:t>
      </w:r>
    </w:p>
    <w:p>
      <w:r>
        <w:t>38. gardens</w:t>
      </w:r>
    </w:p>
    <w:p>
      <w:r>
        <w:t>39. grasses</w:t>
      </w:r>
    </w:p>
    <w:p>
      <w:r>
        <w:t>40. payment/ money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