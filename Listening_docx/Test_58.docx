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58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1-3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B-H.</w:t>
      </w:r>
    </w:p>
    <w:p>
      <w:r>
        <w:t xml:space="preserve">Which </w:t>
      </w:r>
      <w:r>
        <w:rPr>
          <w:b/>
        </w:rPr>
        <w:t>THREE</w:t>
      </w:r>
      <w:r>
        <w:t xml:space="preserve"> other activities does the customer want to do?</w:t>
      </w:r>
      <w:r>
        <w:br/>
      </w:r>
      <w:r>
        <w:rPr>
          <w:b/>
        </w:rPr>
        <w:t>A</w:t>
      </w:r>
      <w:r>
        <w:t xml:space="preserve"> visit family</w:t>
      </w:r>
    </w:p>
    <w:p>
      <w:r>
        <w:rPr>
          <w:b/>
        </w:rPr>
        <w:t xml:space="preserve">[ ] </w:t>
      </w:r>
      <w:r>
        <w:t xml:space="preserve"> save money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study geography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study English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do some winter sports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go sailing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join a walking tour</w:t>
      </w:r>
      <w:r>
        <w:br/>
      </w:r>
      <w:r>
        <w:rPr>
          <w:b/>
        </w:rPr>
        <w:t xml:space="preserve">[ ] </w:t>
      </w:r>
      <w:r>
        <w:rPr>
          <w:b/>
        </w:rPr>
        <w:t xml:space="preserve"> H</w:t>
      </w:r>
      <w:r>
        <w:t xml:space="preserve"> meet young people</w:t>
      </w:r>
    </w:p>
    <w:p>
      <w:r>
        <w:rPr>
          <w:b/>
        </w:rPr>
        <w:t>Questions 4-7</w:t>
      </w:r>
      <w:r>
        <w:br/>
      </w:r>
      <w:r>
        <w:t xml:space="preserve">Complete the form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rPr>
          <w:b/>
        </w:rPr>
        <w:t>CUSTOMER’S DETAILS</w:t>
      </w:r>
      <w:r>
        <w:br/>
      </w:r>
      <w:r>
        <w:t>Name: Su Minx Lee</w:t>
      </w:r>
      <w:r>
        <w:br/>
      </w:r>
      <w:r>
        <w:t xml:space="preserve">Address: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 Kew</w:t>
      </w:r>
      <w:r>
        <w:br/>
      </w:r>
      <w:r>
        <w:t xml:space="preserve">Mobile: </w:t>
      </w:r>
      <w:r>
        <w:rPr>
          <w:b/>
        </w:rPr>
        <w:t>(5)</w:t>
      </w:r>
      <w:r>
        <w:t xml:space="preserve"> 0402 </w:t>
      </w:r>
      <w:r>
        <w:t xml:space="preserve"> _______ </w:t>
      </w:r>
      <w:r>
        <w:br/>
      </w:r>
      <w:r>
        <w:t xml:space="preserve">Day and date of departure: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Length of course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>Method of payment credit card</w:t>
      </w:r>
    </w:p>
    <w:p>
      <w:r>
        <w:rPr>
          <w:b/>
        </w:rPr>
        <w:t>Questions 8-10</w:t>
      </w:r>
      <w:r>
        <w:br/>
      </w:r>
      <w:r>
        <w:t>Label the map below. Write the correct letter A-G next to questions 8-10.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06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(8)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   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 11-13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11.  </w:t>
      </w:r>
      <w:r>
        <w:t xml:space="preserve"> _______ </w:t>
      </w:r>
      <w:r>
        <w:t xml:space="preserve"> are often known by their famous bridges.</w:t>
      </w:r>
      <w:r>
        <w:br/>
      </w:r>
      <w:r>
        <w:t xml:space="preserve">12. The speaker compares a bridge to a cathedral or </w:t>
      </w:r>
      <w:r>
        <w:t xml:space="preserve"> _______ </w:t>
      </w:r>
      <w:r>
        <w:br/>
      </w:r>
      <w:r>
        <w:t xml:space="preserve">13. Sydney Harbour Bridge is nicknamed </w:t>
      </w:r>
      <w:r>
        <w:t xml:space="preserve"> _______ </w:t>
      </w:r>
    </w:p>
    <w:p>
      <w:r>
        <w:rPr>
          <w:b/>
        </w:rPr>
        <w:t>Questions 14-18</w:t>
      </w:r>
      <w:r>
        <w:br/>
      </w:r>
      <w:r>
        <w:t xml:space="preserve">Complete the form below. Write </w:t>
      </w:r>
      <w:r>
        <w:rPr>
          <w:b/>
        </w:rPr>
        <w:t>NO MORE THAN THREE WORDS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69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5269"/>
          </w:tcPr>
          <w:p>
            <w:r>
              <w:t xml:space="preserve"> 1916</w:t>
            </w:r>
          </w:p>
        </w:tc>
        <w:tc>
          <w:tcPr>
            <w:tcW w:type="dxa" w:w="5269"/>
          </w:tcPr>
          <w:p>
            <w:r>
              <w:t xml:space="preserve"> (14) ……………… agreed to finance bridge</w:t>
            </w:r>
          </w:p>
        </w:tc>
      </w:tr>
      <w:tr>
        <w:tc>
          <w:tcPr>
            <w:tcW w:type="dxa" w:w="5269"/>
          </w:tcPr>
          <w:p>
            <w:r>
              <w:t xml:space="preserve"> (15) …………. – 1926</w:t>
            </w:r>
          </w:p>
        </w:tc>
        <w:tc>
          <w:tcPr>
            <w:tcW w:type="dxa" w:w="5269"/>
          </w:tcPr>
          <w:p>
            <w:r>
              <w:t xml:space="preserve"> Contract signed with engineering firm</w:t>
            </w:r>
            <w:r>
              <w:t xml:space="preserve"> Construction involved:</w:t>
            </w:r>
            <w:r>
              <w:t xml:space="preserve"> – knocking down (16) ………..</w:t>
            </w:r>
            <w:r>
              <w:t xml:space="preserve"> – creation of many jobs</w:t>
            </w:r>
          </w:p>
        </w:tc>
      </w:tr>
      <w:tr>
        <w:tc>
          <w:tcPr>
            <w:tcW w:type="dxa" w:w="5269"/>
          </w:tcPr>
          <w:p>
            <w:r>
              <w:t xml:space="preserve"> 1932</w:t>
            </w:r>
          </w:p>
        </w:tc>
        <w:tc>
          <w:tcPr>
            <w:tcW w:type="dxa" w:w="5269"/>
          </w:tcPr>
          <w:p>
            <w:r>
              <w:t xml:space="preserve"> Bridge completed at a cost of (17) £ ……….</w:t>
            </w:r>
          </w:p>
        </w:tc>
      </w:tr>
      <w:tr>
        <w:tc>
          <w:tcPr>
            <w:tcW w:type="dxa" w:w="5269"/>
          </w:tcPr>
          <w:p>
            <w:r>
              <w:t xml:space="preserve"> March 1932</w:t>
            </w:r>
          </w:p>
        </w:tc>
        <w:tc>
          <w:tcPr>
            <w:tcW w:type="dxa" w:w="5269"/>
          </w:tcPr>
          <w:p>
            <w:r>
              <w:t xml:space="preserve"> Opening ceremony: Ribbon cut by a man riding a (18) ………..</w:t>
            </w:r>
          </w:p>
        </w:tc>
      </w:tr>
    </w:tbl>
    <w:p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</w:p>
    <w:p>
      <w:r>
        <w:rPr>
          <w:b/>
        </w:rPr>
        <w:t>Questions 19 and 20</w:t>
      </w:r>
      <w:r>
        <w:br/>
      </w:r>
      <w:r>
        <w:t xml:space="preserve">Complete the questions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 xml:space="preserve">19. How long is the tunnel? </w:t>
      </w:r>
      <w:r>
        <w:t xml:space="preserve"> _______ </w:t>
      </w:r>
      <w:r>
        <w:br/>
      </w:r>
      <w:r>
        <w:t xml:space="preserve">20. Name ONE thing the tunnel can withstand. </w:t>
      </w:r>
      <w:r>
        <w:t xml:space="preserve"> _______ </w:t>
      </w:r>
    </w:p>
    <w:p>
      <w:r>
        <w:rPr>
          <w:b/>
        </w:rPr>
        <w:t>Part 3 : Question 21</w:t>
      </w:r>
    </w:p>
    <w:p>
      <w:r>
        <w:t xml:space="preserve">21. Which graph shows the distribution of animals painted on the caves? </w:t>
      </w:r>
      <w:r>
        <w:t xml:space="preserve"> _______ 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981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drawing>
          <wp:inline xmlns:a="http://schemas.openxmlformats.org/drawingml/2006/main" xmlns:pic="http://schemas.openxmlformats.org/drawingml/2006/picture">
            <wp:extent cx="5029200" cy="4063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</w:p>
    <w:p>
      <w:r>
        <w:rPr>
          <w:b/>
        </w:rPr>
        <w:t>Questions 28-30</w:t>
      </w:r>
    </w:p>
    <w:p>
      <w:r>
        <w:t>Choose the correct letter A, B or C.</w:t>
      </w:r>
    </w:p>
    <w:p>
      <w:r>
        <w:t>28. The cave was closed in 1963 because.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tourists had drawn pictures on the walls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air was harming the rock art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so few people were visiting the site</w:t>
      </w:r>
    </w:p>
    <w:p>
      <w:r>
        <w:t>29. How does David feel about the closure of the cave?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agrees with the decision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thinks it was a bad idea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has no views on the matter</w:t>
      </w:r>
    </w:p>
    <w:p>
      <w:r>
        <w:t>30. How can people enjoy the drawings today?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government has re-opened the cave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drawings have been photographed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replica of the cave has been built</w:t>
      </w:r>
    </w:p>
    <w:p>
      <w:r>
        <w:rPr>
          <w:b/>
        </w:rPr>
        <w:t>Part 4: Questions 31 and 32.</w:t>
      </w:r>
    </w:p>
    <w:p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>What is marketing?</w:t>
      </w:r>
      <w:r>
        <w:br/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and </w:t>
      </w:r>
      <w:r>
        <w:t xml:space="preserve"> _______ </w:t>
      </w:r>
      <w:r>
        <w:t xml:space="preserve"> represent only two aspects of marketing.</w:t>
      </w:r>
    </w:p>
    <w:p>
      <w:r>
        <w:t>Marketing involves</w:t>
      </w:r>
      <w:r>
        <w:br/>
      </w:r>
      <w:r>
        <w:t>• finding customers</w:t>
      </w:r>
      <w:r>
        <w:br/>
      </w:r>
      <w:r>
        <w:t>• ensuring customer satisfaction</w:t>
      </w:r>
      <w:r>
        <w:br/>
      </w:r>
      <w:r>
        <w:t xml:space="preserve">• </w:t>
      </w:r>
      <w:r>
        <w:rPr>
          <w:b/>
        </w:rPr>
        <w:t>(32)</w:t>
      </w:r>
      <w:r>
        <w:t xml:space="preserve"> </w:t>
      </w:r>
      <w:r>
        <w:t xml:space="preserve"> _______ </w:t>
      </w:r>
    </w:p>
    <w:p>
      <w:r>
        <w:rPr>
          <w:b/>
        </w:rPr>
        <w:t>Questions 33-34</w:t>
      </w:r>
    </w:p>
    <w:p>
      <w:r>
        <w:t xml:space="preserve">Complete the chart below. Write </w:t>
      </w:r>
      <w:r>
        <w:rPr>
          <w:b/>
        </w:rPr>
        <w:t>NO MORE THAN TWO WORDS</w:t>
      </w:r>
      <w:r>
        <w:t xml:space="preserve"> for each answer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013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Questions 35-38</w:t>
      </w:r>
    </w:p>
    <w:p>
      <w:r>
        <w:t>Which market research method is used by each of these businesses?</w:t>
      </w:r>
    </w:p>
    <w:p>
      <w:r>
        <w:t>Write the correct letters A-C next to questions 35-38.</w:t>
      </w:r>
    </w:p>
    <w:p>
      <w:r>
        <w:t xml:space="preserve">35. supermarkets </w:t>
      </w:r>
      <w:r>
        <w:t xml:space="preserve"> _______ </w:t>
      </w:r>
      <w:r>
        <w:br/>
      </w:r>
      <w:r>
        <w:t xml:space="preserve">36. department stores </w:t>
      </w:r>
      <w:r>
        <w:t xml:space="preserve"> _______ </w:t>
      </w:r>
      <w:r>
        <w:br/>
      </w:r>
      <w:r>
        <w:t xml:space="preserve">37. fast-food companies </w:t>
      </w:r>
      <w:r>
        <w:t xml:space="preserve"> _______ </w:t>
      </w:r>
      <w:r>
        <w:br/>
      </w:r>
      <w:r>
        <w:t xml:space="preserve">38. theme parks </w:t>
      </w:r>
      <w:r>
        <w:t xml:space="preserve"> _______ </w:t>
      </w:r>
    </w:p>
    <w:p>
      <w:r>
        <w:rPr>
          <w:b/>
        </w:rPr>
        <w:t>A</w:t>
      </w:r>
      <w:r>
        <w:t xml:space="preserve"> customer observation</w:t>
      </w:r>
      <w:r>
        <w:br/>
      </w:r>
      <w:r>
        <w:rPr>
          <w:b/>
        </w:rPr>
        <w:t>B</w:t>
      </w:r>
      <w:r>
        <w:t xml:space="preserve"> free offers</w:t>
      </w:r>
      <w:r>
        <w:br/>
      </w:r>
      <w:r>
        <w:rPr>
          <w:b/>
        </w:rPr>
        <w:t>C</w:t>
      </w:r>
      <w:r>
        <w:t xml:space="preserve"> in-store surveys</w:t>
      </w:r>
    </w:p>
    <w:p>
      <w:r>
        <w:rPr>
          <w:b/>
        </w:rPr>
        <w:t>Questions 39-40</w:t>
      </w:r>
    </w:p>
    <w:p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 xml:space="preserve"> Product performance</w:t>
            </w:r>
          </w:p>
        </w:tc>
        <w:tc>
          <w:tcPr>
            <w:tcW w:type="dxa" w:w="5269"/>
          </w:tcPr>
          <w:p>
            <w:r>
              <w:rPr>
                <w:b/>
              </w:rPr>
              <w:t xml:space="preserve"> Customers are</w:t>
            </w:r>
          </w:p>
        </w:tc>
      </w:tr>
      <w:tr>
        <w:tc>
          <w:tcPr>
            <w:tcW w:type="dxa" w:w="5269"/>
          </w:tcPr>
          <w:p>
            <w:r>
              <w:t xml:space="preserve"> – poor</w:t>
            </w:r>
            <w:r>
              <w:t xml:space="preserve"> – good</w:t>
            </w:r>
            <w:r>
              <w:t xml:space="preserve"> – (40) ……………</w:t>
            </w:r>
          </w:p>
        </w:tc>
        <w:tc>
          <w:tcPr>
            <w:tcW w:type="dxa" w:w="5269"/>
          </w:tcPr>
          <w:p>
            <w:r>
              <w:t xml:space="preserve"> – unhappy</w:t>
            </w:r>
            <w:r>
              <w:t xml:space="preserve"> – (39) ………….</w:t>
            </w:r>
            <w:r>
              <w:t xml:space="preserve"> – delighted</w:t>
            </w:r>
          </w:p>
        </w:tc>
      </w:tr>
    </w:tbl>
    <w:p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D</w:t>
      </w:r>
    </w:p>
    <w:p>
      <w:r>
        <w:t>2. E</w:t>
      </w:r>
    </w:p>
    <w:p>
      <w:r>
        <w:t>3. H</w:t>
      </w:r>
    </w:p>
    <w:p>
      <w:r>
        <w:t>4. 29 Loch Street</w:t>
      </w:r>
    </w:p>
    <w:p>
      <w:r>
        <w:t>5. 558992</w:t>
      </w:r>
    </w:p>
    <w:p>
      <w:r>
        <w:t>6. Saturday 1 May</w:t>
      </w:r>
    </w:p>
    <w:p>
      <w:r>
        <w:t>7. 8 weeks</w:t>
      </w:r>
    </w:p>
    <w:p>
      <w:r>
        <w:t>8. A</w:t>
      </w:r>
    </w:p>
    <w:p>
      <w:r>
        <w:t>9. E</w:t>
      </w:r>
    </w:p>
    <w:p>
      <w:r>
        <w:t>10. D</w:t>
      </w:r>
    </w:p>
    <w:p>
      <w:r>
        <w:t>11. cities</w:t>
      </w:r>
    </w:p>
    <w:p>
      <w:r>
        <w:t>12. palace</w:t>
      </w:r>
    </w:p>
    <w:p>
      <w:r>
        <w:t>13. coat hanger</w:t>
      </w:r>
    </w:p>
    <w:p>
      <w:r>
        <w:t>14. state/ government</w:t>
      </w:r>
    </w:p>
    <w:p>
      <w:r>
        <w:t>15. 1924</w:t>
      </w:r>
    </w:p>
    <w:p>
      <w:r>
        <w:t>16. 800 houses</w:t>
      </w:r>
    </w:p>
    <w:p>
      <w:r>
        <w:t>17. 9.5 million</w:t>
      </w:r>
    </w:p>
    <w:p>
      <w:r>
        <w:t>18. horse</w:t>
      </w:r>
    </w:p>
    <w:p>
      <w:r>
        <w:t>19. 2.3 km</w:t>
      </w:r>
    </w:p>
    <w:p>
      <w:r>
        <w:t>20. ship</w:t>
      </w:r>
    </w:p>
    <w:p>
      <w:r>
        <w:t>21. A</w:t>
      </w:r>
    </w:p>
    <w:p>
      <w:r>
        <w:t>22. H</w:t>
      </w:r>
    </w:p>
    <w:p>
      <w:r>
        <w:t>23. D</w:t>
      </w:r>
    </w:p>
    <w:p>
      <w:r>
        <w:t>24. E</w:t>
      </w:r>
    </w:p>
    <w:p>
      <w:r>
        <w:t>25. A</w:t>
      </w:r>
    </w:p>
    <w:p>
      <w:r>
        <w:t>26. painted gallery</w:t>
      </w:r>
    </w:p>
    <w:p>
      <w:r>
        <w:t>27. main gallery</w:t>
      </w:r>
    </w:p>
    <w:p>
      <w:r>
        <w:t>28. B</w:t>
      </w:r>
    </w:p>
    <w:p>
      <w:r>
        <w:t>29. A</w:t>
      </w:r>
    </w:p>
    <w:p>
      <w:r>
        <w:t>30. C</w:t>
      </w:r>
    </w:p>
    <w:p>
      <w:r>
        <w:t>31. selling and advertising</w:t>
      </w:r>
    </w:p>
    <w:p>
      <w:r>
        <w:t>32. making money</w:t>
      </w:r>
    </w:p>
    <w:p>
      <w:r>
        <w:t>33. warmth and safety</w:t>
      </w:r>
    </w:p>
    <w:p>
      <w:r>
        <w:t>34. individual</w:t>
      </w:r>
    </w:p>
    <w:p>
      <w:r>
        <w:t>35. C</w:t>
      </w:r>
    </w:p>
    <w:p>
      <w:r>
        <w:t>36. A</w:t>
      </w:r>
    </w:p>
    <w:p>
      <w:r>
        <w:t>37. B</w:t>
      </w:r>
    </w:p>
    <w:p>
      <w:r>
        <w:t>38. A</w:t>
      </w:r>
    </w:p>
    <w:p>
      <w:r>
        <w:t>39. satisfies</w:t>
      </w:r>
    </w:p>
    <w:p>
      <w:r>
        <w:t>40. better than expected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