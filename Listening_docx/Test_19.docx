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19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1-10</w:t>
      </w:r>
      <w:r>
        <w:br/>
      </w:r>
      <w:r>
        <w:t xml:space="preserve">Complete the notes below. Write </w:t>
      </w:r>
      <w:r>
        <w:rPr>
          <w:b/>
        </w:rPr>
        <w:t>NO MORE THAN TWO WORDS OR A NUMBER</w:t>
      </w:r>
      <w:r>
        <w:t xml:space="preserve"> for each answer.</w:t>
      </w:r>
    </w:p>
    <w:p>
      <w:r>
        <w:rPr>
          <w:b/>
        </w:rPr>
        <w:t>Health club customer research</w:t>
      </w:r>
      <w:r>
        <w:br/>
      </w:r>
      <w:r>
        <w:t>Name: Selina Thompson</w:t>
      </w:r>
    </w:p>
    <w:p>
      <w:r>
        <w:t xml:space="preserve">Occupation: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11-16</w:t>
      </w:r>
      <w:r>
        <w:br/>
      </w:r>
      <w:r>
        <w:t xml:space="preserve">Complete the flow chart below. Choose </w:t>
      </w:r>
      <w:r>
        <w:rPr>
          <w:b/>
        </w:rPr>
        <w:t>SIX</w:t>
      </w:r>
      <w:r>
        <w:t xml:space="preserve"> answers from the box and write the correct letter A-G next to questions 11-16.</w:t>
      </w:r>
    </w:p>
    <w:p>
      <w:r>
        <w:rPr>
          <w:b/>
        </w:rPr>
        <w:t>A</w:t>
      </w:r>
      <w:r>
        <w:t xml:space="preserve"> air</w:t>
      </w:r>
      <w:r>
        <w:br/>
      </w:r>
      <w:r>
        <w:rPr>
          <w:b/>
        </w:rPr>
        <w:t>B</w:t>
      </w:r>
      <w:r>
        <w:t xml:space="preserve"> ash</w:t>
      </w:r>
      <w:r>
        <w:br/>
      </w:r>
      <w:r>
        <w:rPr>
          <w:b/>
        </w:rPr>
        <w:t>C</w:t>
      </w:r>
      <w:r>
        <w:t xml:space="preserve"> earth</w:t>
      </w:r>
      <w:r>
        <w:br/>
      </w:r>
      <w:r>
        <w:rPr>
          <w:b/>
        </w:rPr>
        <w:t>D</w:t>
      </w:r>
      <w:r>
        <w:t xml:space="preserve"> grass</w:t>
      </w:r>
      <w:r>
        <w:br/>
      </w:r>
      <w:r>
        <w:rPr>
          <w:b/>
        </w:rPr>
        <w:t>E</w:t>
      </w:r>
      <w:r>
        <w:t xml:space="preserve"> sticks</w:t>
      </w:r>
      <w:r>
        <w:br/>
      </w:r>
      <w:r>
        <w:rPr>
          <w:b/>
        </w:rPr>
        <w:t>F</w:t>
      </w:r>
      <w:r>
        <w:t xml:space="preserve"> stones</w:t>
      </w:r>
      <w:r>
        <w:br/>
      </w:r>
      <w:r>
        <w:rPr>
          <w:b/>
        </w:rPr>
        <w:t>G</w:t>
      </w:r>
      <w:r>
        <w:t xml:space="preserve"> water</w:t>
      </w:r>
    </w:p>
    <w:p>
      <w:r>
        <w:rPr>
          <w:b/>
        </w:rPr>
        <w:t>Making a steam pit</w:t>
      </w:r>
      <w:r>
        <w:br/>
      </w:r>
      <w:r>
        <w:t>• Dig a pit</w:t>
      </w:r>
      <w:r>
        <w:br/>
      </w:r>
      <w:r>
        <w:t xml:space="preserve">• Arrange a row of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 over the pit</w:t>
      </w:r>
      <w:r>
        <w:br/>
      </w:r>
      <w:r>
        <w:t xml:space="preserve">• Place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t xml:space="preserve"> on top</w:t>
      </w:r>
      <w:r>
        <w:br/>
      </w:r>
      <w:r>
        <w:t>• Light the wood and let it burn out</w:t>
      </w:r>
      <w:r>
        <w:br/>
      </w:r>
      <w:r>
        <w:t xml:space="preserve">• Remove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t>• Insert a stick</w:t>
      </w:r>
      <w:r>
        <w:br/>
      </w:r>
      <w:r>
        <w:t xml:space="preserve">• Cover the pit with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t xml:space="preserve">• Place wrapped food on top and cover it with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t xml:space="preserve">• Remove the stick and put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 into the hole</w:t>
      </w:r>
    </w:p>
    <w:p>
      <w:r>
        <w:rPr>
          <w:b/>
        </w:rPr>
        <w:t>Questions 17-18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characteristics apply to the bamboo oven?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It’s suitable for windy weather.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fire is lit below the bottom end of the bamboo.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bamboo is cut into equal lengths.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oven hangs from a stick.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It cooks food by steaming it.</w:t>
      </w:r>
    </w:p>
    <w:p>
      <w:r>
        <w:rPr>
          <w:b/>
        </w:rPr>
        <w:t>Questions 19-20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pieces of advice does the speaker give about eating wild fungi?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Cooking doesn’t make poisonous fungi edible.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Edible wild fungi can be eaten without cooking.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Wild fungi are highly nutritious.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Some edible fungi look very similar to poisonous varieties.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Fungi which cannot be identified should only be eaten in small quantities.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21-25</w:t>
      </w:r>
      <w:r>
        <w:br/>
      </w:r>
      <w:r>
        <w:t>Choose the correct letter, A, B or C.</w:t>
      </w:r>
    </w:p>
    <w:p>
      <w:r>
        <w:rPr>
          <w:b/>
        </w:rPr>
        <w:t>Research project on attitudes towards study</w:t>
      </w:r>
    </w:p>
    <w:p>
      <w:r>
        <w:t>21. Phoebe’s main reason for choosing her topic was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her classmates had been very interested in it.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would help prepare her for her first teaching post.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she had been inspired by a particular book.</w:t>
      </w:r>
    </w:p>
    <w:p>
      <w:r>
        <w:t>22. Phoebe’s main research question related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effect of teacher discipline.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variety of learning activities.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levels of pupil confidence.</w:t>
      </w:r>
    </w:p>
    <w:p>
      <w:r>
        <w:t>23. Phoebe was most surprised by her finding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gender did not influence behaviour significantly.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girls were more negative about school than boys.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boys were more talkative than girls in class.</w:t>
      </w:r>
    </w:p>
    <w:p>
      <w:r>
        <w:t>24. Regarding teaching, Phoebe says she has learned that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teachers should be flexible in their lesson planning.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brighter children learn from supporting weaker ones.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children vary from each other in unpredictable ways.</w:t>
      </w:r>
    </w:p>
    <w:p>
      <w:r>
        <w:t>25. Tony is particularly impressed by Phoebe’s ability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recognise the limitations of such small-scale research.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reflect on her own research experience in an interesting way.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design her research in such a way as to minimise difficulties.</w:t>
      </w:r>
    </w:p>
    <w:p>
      <w:r>
        <w:rPr>
          <w:b/>
        </w:rPr>
        <w:t>Questions 26-30</w:t>
      </w:r>
      <w:r>
        <w:br/>
      </w:r>
      <w:r>
        <w:t>What did Phoebe find difficult about the different research techniques she used?</w:t>
      </w:r>
    </w:p>
    <w:p>
      <w:r>
        <w:t xml:space="preserve">Choose </w:t>
      </w:r>
      <w:r>
        <w:rPr>
          <w:b/>
        </w:rPr>
        <w:t>FIVE</w:t>
      </w:r>
      <w:r>
        <w:t xml:space="preserve"> answers from the box and write the correct letter A-G, next to questions 26-30.</w:t>
      </w:r>
    </w:p>
    <w:p>
      <w:r>
        <w:rPr>
          <w:b/>
        </w:rPr>
        <w:t>Difficulties</w:t>
      </w:r>
      <w:r>
        <w:br/>
      </w:r>
      <w:r>
        <w:rPr>
          <w:b/>
        </w:rPr>
        <w:t>A</w:t>
      </w:r>
      <w:r>
        <w:t xml:space="preserve"> Obtaining permission</w:t>
      </w:r>
      <w:r>
        <w:br/>
      </w:r>
      <w:r>
        <w:rPr>
          <w:b/>
        </w:rPr>
        <w:t>B</w:t>
      </w:r>
      <w:r>
        <w:t xml:space="preserve"> Deciding on a suitable focus</w:t>
      </w:r>
      <w:r>
        <w:br/>
      </w:r>
      <w:r>
        <w:rPr>
          <w:b/>
        </w:rPr>
        <w:t>C</w:t>
      </w:r>
      <w:r>
        <w:t xml:space="preserve"> Concentrating while gathering data</w:t>
      </w:r>
      <w:r>
        <w:br/>
      </w:r>
      <w:r>
        <w:rPr>
          <w:b/>
        </w:rPr>
        <w:t>D</w:t>
      </w:r>
      <w:r>
        <w:t xml:space="preserve"> Working collaboratively</w:t>
      </w:r>
      <w:r>
        <w:br/>
      </w:r>
      <w:r>
        <w:rPr>
          <w:b/>
        </w:rPr>
        <w:t>E</w:t>
      </w:r>
      <w:r>
        <w:t xml:space="preserve"> Processing data she had gathered</w:t>
      </w:r>
      <w:r>
        <w:br/>
      </w:r>
      <w:r>
        <w:rPr>
          <w:b/>
        </w:rPr>
        <w:t>F</w:t>
      </w:r>
      <w:r>
        <w:t xml:space="preserve"> Finding a suitable time to conduct the research</w:t>
      </w:r>
      <w:r>
        <w:br/>
      </w:r>
      <w:r>
        <w:rPr>
          <w:b/>
        </w:rPr>
        <w:t>G</w:t>
      </w:r>
      <w:r>
        <w:t xml:space="preserve"> Getting hold of suitable equipment</w:t>
      </w:r>
    </w:p>
    <w:p>
      <w:r>
        <w:rPr>
          <w:b/>
        </w:rPr>
        <w:t>Research techniques</w:t>
      </w:r>
      <w:r>
        <w:br/>
      </w:r>
      <w:r>
        <w:t xml:space="preserve">26. Observing lessons </w:t>
      </w:r>
      <w:r>
        <w:t xml:space="preserve"> _______ </w:t>
      </w:r>
      <w:r>
        <w:br/>
      </w:r>
      <w:r>
        <w:t xml:space="preserve">27. Interviewing teachers </w:t>
      </w:r>
      <w:r>
        <w:t xml:space="preserve"> _______ </w:t>
      </w:r>
      <w:r>
        <w:br/>
      </w:r>
      <w:r>
        <w:t xml:space="preserve">28. Interviewing pupils </w:t>
      </w:r>
      <w:r>
        <w:t xml:space="preserve"> _______ </w:t>
      </w:r>
      <w:r>
        <w:br/>
      </w:r>
      <w:r>
        <w:t xml:space="preserve">29. Using questionnaires </w:t>
      </w:r>
      <w:r>
        <w:t xml:space="preserve"> _______ </w:t>
      </w:r>
      <w:r>
        <w:br/>
      </w:r>
      <w:r>
        <w:t xml:space="preserve">30. Taking photographs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Saving the juniper plant</w:t>
      </w:r>
    </w:p>
    <w:p>
      <w:r>
        <w:rPr>
          <w:b/>
        </w:rPr>
        <w:t>Background</w:t>
      </w:r>
    </w:p>
    <w:p>
      <w:r>
        <w:t xml:space="preserve">31. Juniper was one of the first plants to colonise Britain after the last </w:t>
      </w:r>
      <w:r>
        <w:t xml:space="preserve"> _______ </w:t>
      </w:r>
      <w:r>
        <w:br/>
      </w:r>
      <w:r>
        <w:t xml:space="preserve">32. Its smoke is virtually </w:t>
      </w:r>
      <w:r>
        <w:t xml:space="preserve"> _______ </w:t>
      </w:r>
      <w:r>
        <w:t xml:space="preserve"> so juniper wood was used as fuel in illegal activities.</w:t>
      </w:r>
      <w:r>
        <w:br/>
      </w:r>
      <w:r>
        <w:t xml:space="preserve">33. Oils from the plant were used to prevent </w:t>
      </w:r>
      <w:r>
        <w:t xml:space="preserve"> _______ </w:t>
      </w:r>
      <w:r>
        <w:t xml:space="preserve"> spreading.</w:t>
      </w:r>
      <w:r>
        <w:br/>
      </w:r>
      <w:r>
        <w:t xml:space="preserve">34. Nowadays, its berries are widely used to </w:t>
      </w:r>
      <w:r>
        <w:t xml:space="preserve"> _______ </w:t>
      </w:r>
      <w:r>
        <w:t xml:space="preserve"> food and drink</w:t>
      </w:r>
    </w:p>
    <w:p>
      <w:r>
        <w:rPr>
          <w:b/>
        </w:rPr>
        <w:t>Ecology</w:t>
      </w:r>
    </w:p>
    <w:p>
      <w:r>
        <w:t xml:space="preserve">35. Juniper plants also support several species of insects and </w:t>
      </w:r>
      <w:r>
        <w:t xml:space="preserve"> _______ </w:t>
      </w:r>
    </w:p>
    <w:p>
      <w:r>
        <w:rPr>
          <w:b/>
        </w:rPr>
        <w:t>Problems</w:t>
      </w:r>
    </w:p>
    <w:p>
      <w:r>
        <w:t xml:space="preserve">36. In current juniper populations, ratios of the </w:t>
      </w:r>
      <w:r>
        <w:t xml:space="preserve"> _______ </w:t>
      </w:r>
      <w:r>
        <w:t xml:space="preserve"> are poor.</w:t>
      </w:r>
      <w:r>
        <w:br/>
      </w:r>
      <w:r>
        <w:t xml:space="preserve">37. Many of the bushes in each group are of the same age so </w:t>
      </w:r>
      <w:r>
        <w:t xml:space="preserve"> _______ </w:t>
      </w:r>
      <w:r>
        <w:t xml:space="preserve"> of whole populations is rapid.</w:t>
      </w:r>
    </w:p>
    <w:p>
      <w:r>
        <w:rPr>
          <w:b/>
        </w:rPr>
        <w:t>Solutions</w:t>
      </w:r>
    </w:p>
    <w:p>
      <w:r>
        <w:t xml:space="preserve">38. Plantlife is trialling novel techniques across </w:t>
      </w:r>
      <w:r>
        <w:t xml:space="preserve"> _______ </w:t>
      </w:r>
      <w:r>
        <w:t xml:space="preserve"> areas of England.</w:t>
      </w:r>
      <w:r>
        <w:br/>
      </w:r>
      <w:r>
        <w:t xml:space="preserve">39. One measure is to introduce </w:t>
      </w:r>
      <w:r>
        <w:t xml:space="preserve"> _______ </w:t>
      </w:r>
      <w:r>
        <w:t xml:space="preserve"> for seedlings.</w:t>
      </w:r>
      <w:r>
        <w:br/>
      </w:r>
      <w:r>
        <w:t xml:space="preserve">40. A further step is to plant </w:t>
      </w:r>
      <w:r>
        <w:t xml:space="preserve"> _______ </w:t>
      </w:r>
      <w:r>
        <w:t xml:space="preserve"> from healthy bushes.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accountant</w:t>
      </w:r>
    </w:p>
    <w:p>
      <w:r>
        <w:t>2. over 50</w:t>
      </w:r>
    </w:p>
    <w:p>
      <w:r>
        <w:t>3. family</w:t>
      </w:r>
    </w:p>
    <w:p>
      <w:r>
        <w:t>4. 9</w:t>
      </w:r>
    </w:p>
    <w:p>
      <w:r>
        <w:t>5. doctor</w:t>
      </w:r>
    </w:p>
    <w:p>
      <w:r>
        <w:t>6. (swimming) pool</w:t>
      </w:r>
    </w:p>
    <w:p>
      <w:r>
        <w:t>7. pay (extra)</w:t>
      </w:r>
    </w:p>
    <w:p>
      <w:r>
        <w:t>8. social events</w:t>
      </w:r>
    </w:p>
    <w:p>
      <w:r>
        <w:t>9. air conditioning</w:t>
      </w:r>
    </w:p>
    <w:p>
      <w:r>
        <w:t>10. restaurant</w:t>
      </w:r>
    </w:p>
    <w:p>
      <w:r>
        <w:t>11. E</w:t>
      </w:r>
    </w:p>
    <w:p>
      <w:r>
        <w:t>12. F</w:t>
      </w:r>
    </w:p>
    <w:p>
      <w:r>
        <w:t>13. B</w:t>
      </w:r>
    </w:p>
    <w:p>
      <w:r>
        <w:t>14. D</w:t>
      </w:r>
    </w:p>
    <w:p>
      <w:r>
        <w:t>15. C</w:t>
      </w:r>
    </w:p>
    <w:p>
      <w:r>
        <w:t>16. G</w:t>
      </w:r>
    </w:p>
    <w:p>
      <w:r>
        <w:t>17. B</w:t>
      </w:r>
    </w:p>
    <w:p>
      <w:r>
        <w:t>18. E</w:t>
      </w:r>
    </w:p>
    <w:p>
      <w:r>
        <w:t>19. A</w:t>
      </w:r>
    </w:p>
    <w:p>
      <w:r>
        <w:t>20. D</w:t>
      </w:r>
    </w:p>
    <w:p>
      <w:r>
        <w:t>21. C</w:t>
      </w:r>
    </w:p>
    <w:p>
      <w:r>
        <w:t>22. A</w:t>
      </w:r>
    </w:p>
    <w:p>
      <w:r>
        <w:t>23. B</w:t>
      </w:r>
    </w:p>
    <w:p>
      <w:r>
        <w:t>24. A</w:t>
      </w:r>
    </w:p>
    <w:p>
      <w:r>
        <w:t>25. B</w:t>
      </w:r>
    </w:p>
    <w:p>
      <w:r>
        <w:t>26. E</w:t>
      </w:r>
    </w:p>
    <w:p>
      <w:r>
        <w:t>27. G</w:t>
      </w:r>
    </w:p>
    <w:p>
      <w:r>
        <w:t>28. A</w:t>
      </w:r>
    </w:p>
    <w:p>
      <w:r>
        <w:t>29. D</w:t>
      </w:r>
    </w:p>
    <w:p>
      <w:r>
        <w:t>30. B</w:t>
      </w:r>
    </w:p>
    <w:p>
      <w:r>
        <w:t>31. ice age</w:t>
      </w:r>
    </w:p>
    <w:p>
      <w:r>
        <w:t>32. invisible</w:t>
      </w:r>
    </w:p>
    <w:p>
      <w:r>
        <w:t>33. infections</w:t>
      </w:r>
    </w:p>
    <w:p>
      <w:r>
        <w:t>34. flavor</w:t>
      </w:r>
    </w:p>
    <w:p>
      <w:r>
        <w:t>35. fungi</w:t>
      </w:r>
    </w:p>
    <w:p>
      <w:r>
        <w:t>36. sexes</w:t>
      </w:r>
    </w:p>
    <w:p>
      <w:r>
        <w:t>37. extinction</w:t>
      </w:r>
    </w:p>
    <w:p>
      <w:r>
        <w:t>38. lowland</w:t>
      </w:r>
    </w:p>
    <w:p>
      <w:r>
        <w:t>39. shelter</w:t>
      </w:r>
    </w:p>
    <w:p>
      <w:r>
        <w:t>40. cuttings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