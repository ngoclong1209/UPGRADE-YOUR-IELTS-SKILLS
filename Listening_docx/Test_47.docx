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47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notes below. Write </w:t>
      </w:r>
      <w:r>
        <w:rPr>
          <w:b/>
        </w:rPr>
        <w:t>NO MORE THAN TWO WORDS OR A NUMBER.</w:t>
      </w:r>
    </w:p>
    <w:p>
      <w:r>
        <w:rPr>
          <w:b/>
        </w:rPr>
        <w:t>Notes for holiday</w:t>
      </w:r>
      <w:r>
        <w:br/>
      </w:r>
      <w:r>
        <w:t>Travel information: will email the flight number</w:t>
      </w:r>
    </w:p>
    <w:p>
      <w:r>
        <w:t xml:space="preserve">• Must find out which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t>What to pack</w:t>
      </w:r>
      <w:r>
        <w:br/>
      </w:r>
      <w:r>
        <w:t>To wear:</w:t>
      </w:r>
      <w:r>
        <w:br/>
      </w:r>
      <w:r>
        <w:t>• Casual clothes</w:t>
      </w:r>
      <w:r>
        <w:br/>
      </w:r>
      <w:r>
        <w:t xml:space="preserve">• One smart dress – to wear at a </w:t>
      </w:r>
      <w:r>
        <w:rPr>
          <w:b/>
        </w:rPr>
        <w:t>(5)</w:t>
      </w:r>
      <w:r>
        <w:t xml:space="preserve"> </w:t>
      </w:r>
      <w:r>
        <w:t xml:space="preserve"> _______ </w:t>
      </w:r>
      <w:r>
        <w:br/>
      </w:r>
      <w:r>
        <w:t xml:space="preserve">• A good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br/>
      </w:r>
      <w:r>
        <w:t xml:space="preserve">• Tough </w:t>
      </w:r>
      <w:r>
        <w:rPr>
          <w:b/>
        </w:rPr>
        <w:t>(7)</w:t>
      </w:r>
      <w:r>
        <w:t xml:space="preserve"> </w:t>
      </w:r>
      <w:r>
        <w:t xml:space="preserve"> _______ </w:t>
      </w:r>
    </w:p>
    <w:p>
      <w:r>
        <w:t>To read:</w:t>
      </w:r>
      <w:r>
        <w:br/>
      </w:r>
      <w:r>
        <w:t xml:space="preserve">• Try to find book named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t xml:space="preserve"> by Rox Campbell</w:t>
      </w:r>
    </w:p>
    <w:p>
      <w:r>
        <w:t>For presents:</w:t>
      </w:r>
      <w:r>
        <w:br/>
      </w:r>
      <w:r>
        <w:t xml:space="preserve">• For Janice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br/>
      </w:r>
      <w:r>
        <w:t xml:space="preserve">• For Alec </w:t>
      </w:r>
      <w:r>
        <w:rPr>
          <w:b/>
        </w:rPr>
        <w:t>(10)</w:t>
      </w:r>
      <w:r>
        <w:t xml:space="preserve"> </w:t>
      </w:r>
      <w:r>
        <w:t xml:space="preserve"> _______ </w:t>
      </w:r>
      <w:r>
        <w:t xml:space="preserve"> (with racing pictures)</w:t>
      </w:r>
    </w:p>
    <w:p>
      <w:r>
        <w:rPr>
          <w:b/>
        </w:rPr>
        <w:t>Part 2: Questions 11-16</w:t>
      </w:r>
      <w:r>
        <w:br/>
      </w:r>
      <w:r>
        <w:t>Choose the correct letter A, B or C.</w:t>
      </w:r>
    </w:p>
    <w:p>
      <w:r>
        <w:rPr>
          <w:b/>
        </w:rPr>
        <w:t>Camber’s theme park</w:t>
      </w:r>
      <w:r>
        <w:br/>
      </w:r>
      <w:r>
        <w:t>11. According to the speaker, in what way is Camber’s different from other theme parks?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is suitable for different age groups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offers lots to do in wet weather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has a focus on education</w:t>
      </w:r>
    </w:p>
    <w:p>
      <w:r>
        <w:t>12. The park first opened 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1980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1997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2004</w:t>
      </w:r>
    </w:p>
    <w:p>
      <w:r>
        <w:t>13. What is included in the entrance fee?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most rides and parking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all rides and some exhibits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parking and all rides</w:t>
      </w:r>
    </w:p>
    <w:p>
      <w:r>
        <w:t>14. Becoming a member of the Adventurers Club means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you can avoid queuing so much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you can enter the park free for a year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you can visit certain zones closed to other people</w:t>
      </w:r>
    </w:p>
    <w:p>
      <w:r>
        <w:t>15. The Future Farm zone encourages visitors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buy animals as pets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learn about the care of animals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get close to the animals</w:t>
      </w:r>
    </w:p>
    <w:p>
      <w:r>
        <w:t>16. When is hot food available in the park?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10 am – 5.30 pm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11 am – 5 pm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10.30 am – 5 pm</w:t>
      </w:r>
    </w:p>
    <w:p>
      <w:r>
        <w:rPr>
          <w:b/>
        </w:rPr>
        <w:t>Questions 17-20</w:t>
      </w:r>
    </w:p>
    <w:p>
      <w:r>
        <w:t>What special conditions apply to the following rides?</w:t>
      </w:r>
    </w:p>
    <w:p>
      <w:r>
        <w:t xml:space="preserve">Choose </w:t>
      </w:r>
      <w:r>
        <w:rPr>
          <w:b/>
        </w:rPr>
        <w:t>FOUR</w:t>
      </w:r>
      <w:r>
        <w:t xml:space="preserve"> answers from the list below and write correct letter A-F next to the questions 17-20</w:t>
      </w:r>
    </w:p>
    <w:p>
      <w:r>
        <w:t>Special conditions for visitors</w:t>
      </w:r>
      <w:r>
        <w:br/>
      </w:r>
      <w:r>
        <w:rPr>
          <w:b/>
        </w:rPr>
        <w:t>A</w:t>
      </w:r>
      <w:r>
        <w:t xml:space="preserve"> Must be over a certain age</w:t>
      </w:r>
      <w:r>
        <w:br/>
      </w:r>
      <w:r>
        <w:rPr>
          <w:b/>
        </w:rPr>
        <w:t>B</w:t>
      </w:r>
      <w:r>
        <w:t xml:space="preserve"> Must use special safety equipment</w:t>
      </w:r>
      <w:r>
        <w:br/>
      </w:r>
      <w:r>
        <w:rPr>
          <w:b/>
        </w:rPr>
        <w:t>C</w:t>
      </w:r>
      <w:r>
        <w:t xml:space="preserve"> Must avoid it if they have health problems</w:t>
      </w:r>
      <w:r>
        <w:br/>
      </w:r>
      <w:r>
        <w:rPr>
          <w:b/>
        </w:rPr>
        <w:t>D</w:t>
      </w:r>
      <w:r>
        <w:t xml:space="preserve"> Must wear a particular type of clothing</w:t>
      </w:r>
      <w:r>
        <w:br/>
      </w:r>
      <w:r>
        <w:rPr>
          <w:b/>
        </w:rPr>
        <w:t>E</w:t>
      </w:r>
      <w:r>
        <w:t xml:space="preserve"> Must be over a certain height</w:t>
      </w:r>
      <w:r>
        <w:br/>
      </w:r>
      <w:r>
        <w:rPr>
          <w:b/>
        </w:rPr>
        <w:t>F</w:t>
      </w:r>
      <w:r>
        <w:t xml:space="preserve"> Must be accompanied by an adult if under 16</w:t>
      </w:r>
    </w:p>
    <w:p>
      <w:r>
        <w:rPr>
          <w:b/>
        </w:rPr>
        <w:t>Rides</w:t>
      </w:r>
      <w:r>
        <w:br/>
      </w:r>
      <w:r>
        <w:t xml:space="preserve">17. River Adventure </w:t>
      </w:r>
      <w:r>
        <w:t xml:space="preserve"> _______ </w:t>
      </w:r>
      <w:r>
        <w:br/>
      </w:r>
      <w:r>
        <w:t xml:space="preserve">18. Jungle Jim Rollercoaster </w:t>
      </w:r>
      <w:r>
        <w:t xml:space="preserve"> _______ </w:t>
      </w:r>
      <w:r>
        <w:br/>
      </w:r>
      <w:r>
        <w:t xml:space="preserve">19. Swoop Slide </w:t>
      </w:r>
      <w:r>
        <w:t xml:space="preserve"> _______ </w:t>
      </w:r>
      <w:r>
        <w:br/>
      </w:r>
      <w:r>
        <w:t xml:space="preserve">20. Zip Go-carts </w:t>
      </w:r>
      <w:r>
        <w:t xml:space="preserve"> _______ </w:t>
      </w:r>
    </w:p>
    <w:p>
      <w:r>
        <w:rPr>
          <w:b/>
        </w:rPr>
        <w:t>Part 3: Questions 21 and 22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What </w:t>
      </w:r>
      <w:r>
        <w:rPr>
          <w:b/>
        </w:rPr>
        <w:t>TWO</w:t>
      </w:r>
      <w:r>
        <w:t xml:space="preserve"> things do Brad and Helen agree to say about listening in groups?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Listening skills are often overlooked in business training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Learning to listen well is a skill that is easy for most people to learn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is sometimes acceptable to argue against speakers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Body language is very important when listening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Listeners should avoid interrupting speakers</w:t>
      </w:r>
    </w:p>
    <w:p>
      <w:r>
        <w:rPr>
          <w:b/>
        </w:rPr>
        <w:t>Questions 23 and 24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What </w:t>
      </w:r>
      <w:r>
        <w:rPr>
          <w:b/>
        </w:rPr>
        <w:t>TWO</w:t>
      </w:r>
      <w:r>
        <w:t xml:space="preserve"> things does the article say about goal setting?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Meetings should start with a clear statement of goals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is important for each individual’ goals to be explained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Everybody in the group should have the same goals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Goals should be a mix of the realistic and the ideal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Goals must always to be achievable within a set time</w:t>
      </w:r>
    </w:p>
    <w:p>
      <w:r>
        <w:rPr>
          <w:b/>
        </w:rPr>
        <w:t>Questions 25 and 26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What </w:t>
      </w:r>
      <w:r>
        <w:rPr>
          <w:b/>
        </w:rPr>
        <w:t>TWO</w:t>
      </w:r>
      <w:r>
        <w:t xml:space="preserve"> things do Brad and Helen agree are weak points in the article’s section on conflict resolution?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does not explore the topic in enough detail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only discusses conservative views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says nothing about the potential value of conflict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It talks too much about winners and losers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It does not provide definitions of key terms</w:t>
      </w:r>
    </w:p>
    <w:p>
      <w:r>
        <w:rPr>
          <w:b/>
        </w:rPr>
        <w:t>Questions 27-30</w:t>
      </w:r>
    </w:p>
    <w:p>
      <w:r>
        <w:t>What actions do Brad and Helen agree to do regarding the following preparation tasks?</w:t>
      </w:r>
    </w:p>
    <w:p>
      <w:r>
        <w:t xml:space="preserve">Choose </w:t>
      </w:r>
      <w:r>
        <w:rPr>
          <w:b/>
        </w:rPr>
        <w:t>FOUR</w:t>
      </w:r>
      <w:r>
        <w:t xml:space="preserve"> answers from the list below and write the correct letter A-F next to questions 27-30.</w:t>
      </w:r>
    </w:p>
    <w:p>
      <w:r>
        <w:rPr>
          <w:b/>
        </w:rPr>
        <w:t>Action</w:t>
      </w:r>
      <w:r>
        <w:br/>
      </w:r>
      <w:r>
        <w:rPr>
          <w:b/>
        </w:rPr>
        <w:t>A</w:t>
      </w:r>
      <w:r>
        <w:t xml:space="preserve"> Contact the tutor for clarification</w:t>
      </w:r>
      <w:r>
        <w:br/>
      </w:r>
      <w:r>
        <w:rPr>
          <w:b/>
        </w:rPr>
        <w:t>B</w:t>
      </w:r>
      <w:r>
        <w:t xml:space="preserve"> Check the assignment specifications</w:t>
      </w:r>
      <w:r>
        <w:br/>
      </w:r>
      <w:r>
        <w:rPr>
          <w:b/>
        </w:rPr>
        <w:t>C</w:t>
      </w:r>
      <w:r>
        <w:t xml:space="preserve"> Leave it until the last task</w:t>
      </w:r>
      <w:r>
        <w:br/>
      </w:r>
      <w:r>
        <w:rPr>
          <w:b/>
        </w:rPr>
        <w:t>D</w:t>
      </w:r>
      <w:r>
        <w:t xml:space="preserve"> Ask a course-mate to help</w:t>
      </w:r>
      <w:r>
        <w:br/>
      </w:r>
      <w:r>
        <w:rPr>
          <w:b/>
        </w:rPr>
        <w:t>E</w:t>
      </w:r>
      <w:r>
        <w:t xml:space="preserve"> Find information on the internet</w:t>
      </w:r>
      <w:r>
        <w:br/>
      </w:r>
      <w:r>
        <w:rPr>
          <w:b/>
        </w:rPr>
        <w:t>F</w:t>
      </w:r>
      <w:r>
        <w:t xml:space="preserve"> Look through course handbooks</w:t>
      </w:r>
    </w:p>
    <w:p>
      <w:r>
        <w:rPr>
          <w:b/>
        </w:rPr>
        <w:t>Preparation tasks</w:t>
      </w:r>
      <w:r>
        <w:br/>
      </w:r>
      <w:r>
        <w:t xml:space="preserve">27. Preparing the powerpoint </w:t>
      </w:r>
      <w:r>
        <w:t xml:space="preserve"> _______ </w:t>
      </w:r>
      <w:r>
        <w:br/>
      </w:r>
      <w:r>
        <w:t xml:space="preserve">28. Using direct quotations </w:t>
      </w:r>
      <w:r>
        <w:t xml:space="preserve"> _______ </w:t>
      </w:r>
      <w:r>
        <w:br/>
      </w:r>
      <w:r>
        <w:t xml:space="preserve">29. Creating a handout </w:t>
      </w:r>
      <w:r>
        <w:t xml:space="preserve"> _______ </w:t>
      </w:r>
      <w:r>
        <w:br/>
      </w:r>
      <w:r>
        <w:t xml:space="preserve">30. Drawing up a bibliography </w:t>
      </w:r>
      <w:r>
        <w:t xml:space="preserve"> _______ 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Engineering for sustainable development</w:t>
      </w:r>
    </w:p>
    <w:p>
      <w:r>
        <w:rPr>
          <w:b/>
        </w:rPr>
        <w:t>Problem</w:t>
      </w:r>
      <w:r>
        <w:br/>
      </w:r>
      <w:r>
        <w:t xml:space="preserve">• Short growing season because of high altitude and low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br/>
      </w:r>
      <w:r>
        <w:t xml:space="preserve">• Fresh vegetables imported by lorry or by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, so are expensive</w:t>
      </w:r>
      <w:r>
        <w:br/>
      </w:r>
      <w:r>
        <w:t xml:space="preserve">• Need to use sunlight to prevent local plants from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t xml:space="preserve">• Previous programmes to provide greenhouses were </w:t>
      </w:r>
      <w:r>
        <w:rPr>
          <w:b/>
        </w:rPr>
        <w:t>(34)</w:t>
      </w:r>
      <w:r>
        <w:t xml:space="preserve"> </w:t>
      </w:r>
      <w:r>
        <w:t xml:space="preserve"> _______ </w:t>
      </w:r>
    </w:p>
    <w:p>
      <w:r>
        <w:rPr>
          <w:b/>
        </w:rPr>
        <w:t>New greenhouse</w:t>
      </w:r>
    </w:p>
    <w:p>
      <w:r>
        <w:rPr>
          <w:b/>
        </w:rPr>
        <w:t>Meets criteria for sustainability</w:t>
      </w:r>
      <w:r>
        <w:br/>
      </w:r>
      <w:r>
        <w:t xml:space="preserve">• Simple and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to build</w:t>
      </w:r>
      <w:r>
        <w:br/>
      </w:r>
      <w:r>
        <w:t xml:space="preserve">• Made mainly from local materials (mud or stone for the walls, wood and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for the roof)</w:t>
      </w:r>
      <w:r>
        <w:br/>
      </w:r>
      <w:r>
        <w:t>• Building and maintenance done by local craftsmen</w:t>
      </w:r>
      <w:r>
        <w:br/>
      </w:r>
      <w:r>
        <w:t xml:space="preserve">• Runs solely on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energy</w:t>
      </w:r>
      <w:r>
        <w:br/>
      </w:r>
      <w:r>
        <w:t xml:space="preserve">• Only families who have a suitable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can own one</w:t>
      </w:r>
    </w:p>
    <w:p>
      <w:r>
        <w:rPr>
          <w:b/>
        </w:rPr>
        <w:t>Design</w:t>
      </w:r>
      <w:r>
        <w:br/>
      </w:r>
      <w:r>
        <w:t>• Long side faces South</w:t>
      </w:r>
      <w:r>
        <w:br/>
      </w:r>
      <w:r>
        <w:t>• Strong polythene cover</w:t>
      </w:r>
      <w:r>
        <w:br/>
      </w:r>
      <w:r>
        <w:t xml:space="preserve">• Inner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are painted black or white</w:t>
      </w:r>
    </w:p>
    <w:p>
      <w:r>
        <w:rPr>
          <w:b/>
        </w:rPr>
        <w:t>Social benefits</w:t>
      </w:r>
      <w:r>
        <w:br/>
      </w:r>
      <w:r>
        <w:t>• Owners’ status is improved</w:t>
      </w:r>
      <w:r>
        <w:br/>
      </w:r>
      <w:r>
        <w:t xml:space="preserve">• Rural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have greater opportunities</w:t>
      </w:r>
      <w:r>
        <w:br/>
      </w:r>
      <w:r>
        <w:t>• More children are educated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terminal</w:t>
      </w:r>
    </w:p>
    <w:p>
      <w:r>
        <w:t>2. Pantera</w:t>
      </w:r>
    </w:p>
    <w:p>
      <w:r>
        <w:t>3. east</w:t>
      </w:r>
    </w:p>
    <w:p>
      <w:r>
        <w:t>4. 07765328411</w:t>
      </w:r>
    </w:p>
    <w:p>
      <w:r>
        <w:t>5. hotel (restaurant)</w:t>
      </w:r>
    </w:p>
    <w:p>
      <w:r>
        <w:t>6. raincoat</w:t>
      </w:r>
    </w:p>
    <w:p>
      <w:r>
        <w:t>7. (walking) shoes</w:t>
      </w:r>
    </w:p>
    <w:p>
      <w:r>
        <w:t>8. mountain lives</w:t>
      </w:r>
    </w:p>
    <w:p>
      <w:r>
        <w:t>9. chocolate(s)</w:t>
      </w:r>
    </w:p>
    <w:p>
      <w:r>
        <w:t>10. calendar</w:t>
      </w:r>
    </w:p>
    <w:p>
      <w:r>
        <w:t>11. C</w:t>
      </w:r>
    </w:p>
    <w:p>
      <w:r>
        <w:t>12. B</w:t>
      </w:r>
    </w:p>
    <w:p>
      <w:r>
        <w:t>13. A</w:t>
      </w:r>
    </w:p>
    <w:p>
      <w:r>
        <w:t>14. A</w:t>
      </w:r>
    </w:p>
    <w:p>
      <w:r>
        <w:t>15. C</w:t>
      </w:r>
    </w:p>
    <w:p>
      <w:r>
        <w:t>16. B</w:t>
      </w:r>
    </w:p>
    <w:p>
      <w:r>
        <w:t>17. F</w:t>
      </w:r>
    </w:p>
    <w:p>
      <w:r>
        <w:t>18. B</w:t>
      </w:r>
    </w:p>
    <w:p>
      <w:r>
        <w:t>19. D</w:t>
      </w:r>
    </w:p>
    <w:p>
      <w:r>
        <w:t>20. E</w:t>
      </w:r>
    </w:p>
    <w:p>
      <w:r>
        <w:t>21. A</w:t>
      </w:r>
    </w:p>
    <w:p>
      <w:r>
        <w:t>22. D</w:t>
      </w:r>
    </w:p>
    <w:p>
      <w:r>
        <w:t>23. B</w:t>
      </w:r>
    </w:p>
    <w:p>
      <w:r>
        <w:t>24. E</w:t>
      </w:r>
    </w:p>
    <w:p>
      <w:r>
        <w:t>25. B</w:t>
      </w:r>
    </w:p>
    <w:p>
      <w:r>
        <w:t>26. C</w:t>
      </w:r>
    </w:p>
    <w:p>
      <w:r>
        <w:t>27. C</w:t>
      </w:r>
    </w:p>
    <w:p>
      <w:r>
        <w:t>28. B</w:t>
      </w:r>
    </w:p>
    <w:p>
      <w:r>
        <w:t>29. D</w:t>
      </w:r>
    </w:p>
    <w:p>
      <w:r>
        <w:t>30. F</w:t>
      </w:r>
    </w:p>
    <w:p>
      <w:r>
        <w:t>31. rainfall</w:t>
      </w:r>
    </w:p>
    <w:p>
      <w:r>
        <w:t>32. air</w:t>
      </w:r>
    </w:p>
    <w:p>
      <w:r>
        <w:t>33. freezing</w:t>
      </w:r>
    </w:p>
    <w:p>
      <w:r>
        <w:t>34. unsuccessful</w:t>
      </w:r>
    </w:p>
    <w:p>
      <w:r>
        <w:t>35. cheap/ inexpensive</w:t>
      </w:r>
    </w:p>
    <w:p>
      <w:r>
        <w:t>36. grass</w:t>
      </w:r>
    </w:p>
    <w:p>
      <w:r>
        <w:t>37. solar</w:t>
      </w:r>
    </w:p>
    <w:p>
      <w:r>
        <w:t>38. location</w:t>
      </w:r>
    </w:p>
    <w:p>
      <w:r>
        <w:t>39. walls</w:t>
      </w:r>
    </w:p>
    <w:p>
      <w:r>
        <w:t>40. women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