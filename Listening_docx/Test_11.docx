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11</w:t>
      </w:r>
    </w:p>
    <w:p>
      <w:pPr>
        <w:spacing w:after="240"/>
      </w:pPr>
    </w:p>
    <w:p>
      <w:r>
        <w:rPr>
          <w:b/>
        </w:rPr>
        <w:t>Questions 1-10</w:t>
      </w:r>
    </w:p>
    <w:p>
      <w:r>
        <w:t xml:space="preserve">Write </w:t>
      </w:r>
      <w:r>
        <w:rPr>
          <w:b/>
        </w:rPr>
        <w:t>NO MORE THAN TWO WORDS AND/OR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 xml:space="preserve"> </w:t>
            </w:r>
          </w:p>
        </w:tc>
        <w:tc>
          <w:tcPr>
            <w:tcW w:type="dxa" w:w="5269"/>
          </w:tcPr>
          <w:p>
            <w:r>
              <w:rPr>
                <w:b/>
              </w:rPr>
              <w:t>ClearPoint Telephone Company Customer Order Form</w:t>
            </w:r>
          </w:p>
        </w:tc>
      </w:tr>
      <w:tr>
        <w:tc>
          <w:tcPr>
            <w:tcW w:type="dxa" w:w="5269"/>
          </w:tcPr>
          <w:p>
            <w:r>
              <w:t>Order taken by:</w:t>
            </w:r>
          </w:p>
        </w:tc>
        <w:tc>
          <w:tcPr>
            <w:tcW w:type="dxa" w:w="5269"/>
          </w:tcPr>
          <w:p>
            <w:r>
              <w:t>Ms. Jones</w:t>
            </w:r>
          </w:p>
        </w:tc>
      </w:tr>
      <w:tr>
        <w:tc>
          <w:tcPr>
            <w:tcW w:type="dxa" w:w="5269"/>
          </w:tcPr>
          <w:p>
            <w:r>
              <w:t>Name:</w:t>
            </w:r>
          </w:p>
        </w:tc>
        <w:tc>
          <w:tcPr>
            <w:tcW w:type="dxa" w:w="5269"/>
          </w:tcPr>
          <w:p>
            <w:r>
              <w:t>Harold (1)……………………..</w:t>
            </w:r>
          </w:p>
        </w:tc>
      </w:tr>
      <w:tr>
        <w:tc>
          <w:tcPr>
            <w:tcW w:type="dxa" w:w="5269"/>
          </w:tcPr>
          <w:p>
            <w:r>
              <w:t>Address:</w:t>
            </w:r>
          </w:p>
        </w:tc>
        <w:tc>
          <w:tcPr>
            <w:tcW w:type="dxa" w:w="5269"/>
          </w:tcPr>
          <w:p>
            <w:r>
              <w:t>(2)…………………….Fulton Avenue apartment 12</w:t>
            </w:r>
          </w:p>
        </w:tc>
      </w:tr>
      <w:tr>
        <w:tc>
          <w:tcPr>
            <w:tcW w:type="dxa" w:w="5269"/>
          </w:tcPr>
          <w:p>
            <w:r>
              <w:t>Type of service:</w:t>
            </w:r>
          </w:p>
        </w:tc>
        <w:tc>
          <w:tcPr>
            <w:tcW w:type="dxa" w:w="5269"/>
          </w:tcPr>
          <w:p>
            <w:r>
              <w:t>(3)……………………………..</w:t>
            </w:r>
          </w:p>
        </w:tc>
      </w:tr>
      <w:tr>
        <w:tc>
          <w:tcPr>
            <w:tcW w:type="dxa" w:w="5269"/>
          </w:tcPr>
          <w:p>
            <w:r>
              <w:t>Employer:</w:t>
            </w:r>
          </w:p>
        </w:tc>
        <w:tc>
          <w:tcPr>
            <w:tcW w:type="dxa" w:w="5269"/>
          </w:tcPr>
          <w:p>
            <w:r>
              <w:t>Wrightsville Medical Group</w:t>
            </w:r>
          </w:p>
        </w:tc>
      </w:tr>
      <w:tr>
        <w:tc>
          <w:tcPr>
            <w:tcW w:type="dxa" w:w="5269"/>
          </w:tcPr>
          <w:p>
            <w:r>
              <w:t>Occupation:</w:t>
            </w:r>
          </w:p>
        </w:tc>
        <w:tc>
          <w:tcPr>
            <w:tcW w:type="dxa" w:w="5269"/>
          </w:tcPr>
          <w:p>
            <w:r>
              <w:t>(4)……………………………..</w:t>
            </w:r>
          </w:p>
        </w:tc>
      </w:tr>
      <w:tr>
        <w:tc>
          <w:tcPr>
            <w:tcW w:type="dxa" w:w="5269"/>
          </w:tcPr>
          <w:p>
            <w:r>
              <w:t>Work Phone:</w:t>
            </w:r>
          </w:p>
        </w:tc>
        <w:tc>
          <w:tcPr>
            <w:tcW w:type="dxa" w:w="5269"/>
          </w:tcPr>
          <w:p>
            <w:r>
              <w:t>(5)…………………………………..</w:t>
            </w:r>
          </w:p>
        </w:tc>
      </w:tr>
      <w:tr>
        <w:tc>
          <w:tcPr>
            <w:tcW w:type="dxa" w:w="5269"/>
          </w:tcPr>
          <w:p>
            <w:r>
              <w:t>Time at current job:</w:t>
            </w:r>
          </w:p>
        </w:tc>
        <w:tc>
          <w:tcPr>
            <w:tcW w:type="dxa" w:w="5269"/>
          </w:tcPr>
          <w:p>
            <w:r>
              <w:t>(6)……………………………..</w:t>
            </w:r>
          </w:p>
        </w:tc>
      </w:tr>
      <w:tr>
        <w:tc>
          <w:tcPr>
            <w:tcW w:type="dxa" w:w="5269"/>
          </w:tcPr>
          <w:p>
            <w:r>
              <w:t>Special services:</w:t>
            </w:r>
          </w:p>
        </w:tc>
        <w:tc>
          <w:tcPr>
            <w:tcW w:type="dxa" w:w="5269"/>
          </w:tcPr>
          <w:p>
            <w:r>
              <w:t>(7)……………………….. and (8)………………………….</w:t>
            </w:r>
          </w:p>
        </w:tc>
      </w:tr>
      <w:tr>
        <w:tc>
          <w:tcPr>
            <w:tcW w:type="dxa" w:w="5269"/>
          </w:tcPr>
          <w:p>
            <w:r>
              <w:t>Installation scheduled for:</w:t>
            </w:r>
          </w:p>
        </w:tc>
        <w:tc>
          <w:tcPr>
            <w:tcW w:type="dxa" w:w="5269"/>
          </w:tcPr>
          <w:p>
            <w:r>
              <w:t>Day (9)……………………..</w:t>
            </w:r>
            <w:r>
              <w:br/>
            </w:r>
            <w:r>
              <w:t>Time of day (10)………………………</w:t>
            </w:r>
          </w:p>
        </w:tc>
      </w:tr>
    </w:tbl>
    <w:p>
      <w:r>
        <w:rPr>
          <w:b/>
        </w:rPr>
        <w:t>(1)</w:t>
      </w:r>
      <w:r>
        <w:t xml:space="preserve">   </w:t>
      </w:r>
      <w:r>
        <w:t xml:space="preserve"> _______ </w:t>
      </w:r>
      <w:r>
        <w:t xml:space="preserve">                     </w:t>
      </w:r>
      <w:r>
        <w:rPr>
          <w:b/>
        </w:rPr>
        <w:t>(2)</w:t>
      </w:r>
      <w:r>
        <w:t xml:space="preserve">   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11-14</w:t>
      </w:r>
      <w:r>
        <w:br/>
      </w:r>
      <w:r>
        <w:t>Answer the questions below. Choose the correct letter, A, B, or C.</w:t>
      </w:r>
    </w:p>
    <w:p>
      <w:r>
        <w:t>11. The fair will take place at the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Fairgrounds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Park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School</w:t>
      </w:r>
    </w:p>
    <w:p>
      <w:r>
        <w:t>12. The fair will begin on Friday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Morning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Afternoon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Evening</w:t>
      </w:r>
    </w:p>
    <w:p>
      <w:r>
        <w:t>13. The fair will begin with a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Parade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Dance performance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Speech by the major</w:t>
      </w:r>
    </w:p>
    <w:p>
      <w:r>
        <w:rPr>
          <w:b/>
        </w:rPr>
        <w:t>Questions 15-20</w:t>
      </w:r>
    </w:p>
    <w:p>
      <w:r>
        <w:t xml:space="preserve">Complete the table below. Write </w:t>
      </w:r>
      <w:r>
        <w:rPr>
          <w:b/>
        </w:rPr>
        <w:t>NO MORE THAN ONE WORD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rPr>
                <w:b/>
              </w:rPr>
              <w:t>Day/ Time</w:t>
            </w:r>
          </w:p>
        </w:tc>
        <w:tc>
          <w:tcPr>
            <w:tcW w:type="dxa" w:w="5269"/>
          </w:tcPr>
          <w:p>
            <w:r>
              <w:rPr>
                <w:b/>
              </w:rPr>
              <w:t>Event</w:t>
            </w:r>
          </w:p>
        </w:tc>
      </w:tr>
      <w:tr>
        <w:tc>
          <w:tcPr>
            <w:tcW w:type="dxa" w:w="5269"/>
          </w:tcPr>
          <w:p>
            <w:r>
              <w:t>Saturday afternoon</w:t>
            </w:r>
          </w:p>
        </w:tc>
        <w:tc>
          <w:tcPr>
            <w:tcW w:type="dxa" w:w="5269"/>
          </w:tcPr>
          <w:p>
            <w:r>
              <w:t>(15)…………………….show</w:t>
            </w:r>
          </w:p>
        </w:tc>
      </w:tr>
      <w:tr>
        <w:tc>
          <w:tcPr>
            <w:tcW w:type="dxa" w:w="5269"/>
          </w:tcPr>
          <w:p>
            <w:r>
              <w:t>Saturday evening</w:t>
            </w:r>
          </w:p>
        </w:tc>
        <w:tc>
          <w:tcPr>
            <w:tcW w:type="dxa" w:w="5269"/>
          </w:tcPr>
          <w:p>
            <w:r>
              <w:t>(16)………………………….by the lake</w:t>
            </w:r>
          </w:p>
        </w:tc>
      </w:tr>
      <w:tr>
        <w:tc>
          <w:tcPr>
            <w:tcW w:type="dxa" w:w="5269"/>
          </w:tcPr>
          <w:p>
            <w:r>
              <w:t>Sunday afternoon</w:t>
            </w:r>
          </w:p>
        </w:tc>
        <w:tc>
          <w:tcPr>
            <w:tcW w:type="dxa" w:w="5269"/>
          </w:tcPr>
          <w:p>
            <w:r>
              <w:t>(17)…………………….contest</w:t>
            </w:r>
          </w:p>
        </w:tc>
      </w:tr>
      <w:tr>
        <w:tc>
          <w:tcPr>
            <w:tcW w:type="dxa" w:w="5269"/>
          </w:tcPr>
          <w:p>
            <w:r>
              <w:t>All weekend</w:t>
            </w:r>
          </w:p>
        </w:tc>
        <w:tc>
          <w:tcPr>
            <w:tcW w:type="dxa" w:w="5269"/>
          </w:tcPr>
          <w:p>
            <w:r>
              <w:t>(18)…………………food</w:t>
            </w:r>
            <w:r>
              <w:br/>
            </w:r>
            <w:r>
              <w:t>(19)…………….for children</w:t>
            </w:r>
            <w:r>
              <w:br/>
            </w:r>
            <w:r>
              <w:t>(20)……………….for sale</w:t>
            </w:r>
          </w:p>
        </w:tc>
      </w:tr>
    </w:tbl>
    <w:p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21-23</w:t>
      </w:r>
      <w:r>
        <w:br/>
      </w:r>
      <w:r>
        <w:t xml:space="preserve">Complete the information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How you get academic credit for work experience</w:t>
      </w:r>
    </w:p>
    <w:p>
      <w:r>
        <w:t xml:space="preserve">First, read the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Find courses that match your work experience. Then write</w:t>
      </w:r>
      <w:r>
        <w:br/>
      </w:r>
      <w:r>
        <w:rPr>
          <w:b/>
        </w:rPr>
        <w:t>(22)</w:t>
      </w:r>
      <w:r>
        <w:t xml:space="preserve"> </w:t>
      </w:r>
      <w:r>
        <w:t xml:space="preserve"> _______ </w:t>
      </w:r>
      <w:r>
        <w:t xml:space="preserve"> of your work experience. Submit that together with a letter from your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to the university admissions office.</w:t>
      </w:r>
    </w:p>
    <w:p>
      <w:r>
        <w:rPr>
          <w:b/>
        </w:rPr>
        <w:t>Questions 24-28</w:t>
      </w:r>
      <w:r>
        <w:br/>
      </w:r>
      <w:r>
        <w:t>Where can the items listed below be found?</w:t>
      </w:r>
      <w:r>
        <w:br/>
      </w:r>
      <w:r>
        <w:rPr>
          <w:b/>
        </w:rPr>
        <w:t>A</w:t>
      </w:r>
      <w:r>
        <w:t xml:space="preserve"> admissions office</w:t>
      </w:r>
      <w:r>
        <w:br/>
      </w:r>
      <w:r>
        <w:rPr>
          <w:b/>
        </w:rPr>
        <w:t>B</w:t>
      </w:r>
      <w:r>
        <w:t xml:space="preserve"> counseling center</w:t>
      </w:r>
      <w:r>
        <w:br/>
      </w:r>
      <w:r>
        <w:rPr>
          <w:b/>
        </w:rPr>
        <w:t>C</w:t>
      </w:r>
      <w:r>
        <w:t xml:space="preserve"> library</w:t>
      </w:r>
    </w:p>
    <w:p>
      <w:r>
        <w:t>Write the correct letter, A, B, or C, next to questions 24-28.</w:t>
      </w:r>
    </w:p>
    <w:p>
      <w:r>
        <w:t xml:space="preserve">24. university catalog </w:t>
      </w:r>
      <w:r>
        <w:t xml:space="preserve"> _______ </w:t>
      </w:r>
      <w:r>
        <w:br/>
      </w:r>
      <w:r>
        <w:t xml:space="preserve">25. application for admission form </w:t>
      </w:r>
      <w:r>
        <w:t xml:space="preserve"> _______ </w:t>
      </w:r>
      <w:r>
        <w:br/>
      </w:r>
      <w:r>
        <w:t xml:space="preserve">26. requirements list </w:t>
      </w:r>
      <w:r>
        <w:t xml:space="preserve"> _______ </w:t>
      </w:r>
      <w:r>
        <w:br/>
      </w:r>
      <w:r>
        <w:t xml:space="preserve">27. recommendation forms </w:t>
      </w:r>
      <w:r>
        <w:t xml:space="preserve"> _______ </w:t>
      </w:r>
      <w:r>
        <w:br/>
      </w:r>
      <w:r>
        <w:t xml:space="preserve">28. job listings </w:t>
      </w:r>
      <w:r>
        <w:t xml:space="preserve"> _______ </w:t>
      </w:r>
    </w:p>
    <w:p>
      <w:r>
        <w:rPr>
          <w:b/>
        </w:rPr>
        <w:t>Questions 29 and 30</w:t>
      </w:r>
      <w:r>
        <w:br/>
      </w:r>
      <w:r>
        <w:t>Choose the correct letters, A, B, or C.</w:t>
      </w:r>
    </w:p>
    <w:p>
      <w:r>
        <w:t>29. What are full-time students eligible for?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Discounted books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work-study program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free bus pass</w:t>
      </w:r>
    </w:p>
    <w:p>
      <w:r>
        <w:t>30. How can a student get financial assistance?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Speak with a counselor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Apply to the admissions office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Make arrangements with a bank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31-35</w:t>
      </w:r>
      <w:r>
        <w:br/>
      </w:r>
      <w:r>
        <w:t xml:space="preserve">Complete the chart with information about the black bear. Write </w:t>
      </w:r>
      <w:r>
        <w:rPr>
          <w:b/>
        </w:rPr>
        <w:t>NO MORE THAN TWO WORDS AND/OR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Range</w:t>
            </w:r>
          </w:p>
        </w:tc>
        <w:tc>
          <w:tcPr>
            <w:tcW w:type="dxa" w:w="5269"/>
          </w:tcPr>
          <w:p>
            <w:r>
              <w:t>Lives in (31)……………………..of North America</w:t>
            </w:r>
          </w:p>
        </w:tc>
      </w:tr>
      <w:tr>
        <w:tc>
          <w:tcPr>
            <w:tcW w:type="dxa" w:w="5269"/>
          </w:tcPr>
          <w:p>
            <w:r>
              <w:t>Diet</w:t>
            </w:r>
          </w:p>
        </w:tc>
        <w:tc>
          <w:tcPr>
            <w:tcW w:type="dxa" w:w="5269"/>
          </w:tcPr>
          <w:p>
            <w:r>
              <w:t>Ninety percent of diet consists of (32)……………….., also eats (33)……………………….</w:t>
            </w:r>
          </w:p>
        </w:tc>
      </w:tr>
      <w:tr>
        <w:tc>
          <w:tcPr>
            <w:tcW w:type="dxa" w:w="5269"/>
          </w:tcPr>
          <w:p>
            <w:r>
              <w:t>Cubs</w:t>
            </w:r>
          </w:p>
        </w:tc>
        <w:tc>
          <w:tcPr>
            <w:tcW w:type="dxa" w:w="5269"/>
          </w:tcPr>
          <w:p>
            <w:r>
              <w:t>Baby bear cubs are born in (34)…………………………</w:t>
            </w:r>
          </w:p>
        </w:tc>
      </w:tr>
      <w:tr>
        <w:tc>
          <w:tcPr>
            <w:tcW w:type="dxa" w:w="5269"/>
          </w:tcPr>
          <w:p>
            <w:r>
              <w:t>Life Span</w:t>
            </w:r>
          </w:p>
        </w:tc>
        <w:tc>
          <w:tcPr>
            <w:tcW w:type="dxa" w:w="5269"/>
          </w:tcPr>
          <w:p>
            <w:r>
              <w:t>Black bears live for about (35)………………….in the wild</w:t>
            </w:r>
          </w:p>
        </w:tc>
      </w:tr>
    </w:tbl>
    <w:p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Questions 36-40</w:t>
      </w:r>
      <w:r>
        <w:br/>
      </w:r>
      <w:r>
        <w:t>Which characteristics fit black bears and which fit grizzly bears?</w:t>
      </w:r>
    </w:p>
    <w:p>
      <w:r>
        <w:t>Write A if it is a characteristic оf black bears.</w:t>
      </w:r>
      <w:r>
        <w:br/>
      </w:r>
      <w:r>
        <w:t>Write В if it is a characteristic of grizzly bears.</w:t>
      </w:r>
    </w:p>
    <w:p>
      <w:r>
        <w:t xml:space="preserve">36. Has a patch of light fur on its chest </w:t>
      </w:r>
      <w:r>
        <w:t xml:space="preserve"> _______ </w:t>
      </w:r>
      <w:r>
        <w:br/>
      </w:r>
      <w:r>
        <w:t xml:space="preserve">37. Weighs 225 kilos </w:t>
      </w:r>
      <w:r>
        <w:t xml:space="preserve"> _______ </w:t>
      </w:r>
      <w:r>
        <w:br/>
      </w:r>
      <w:r>
        <w:t xml:space="preserve">38. Has a shoulder hump </w:t>
      </w:r>
      <w:r>
        <w:t xml:space="preserve"> _______ </w:t>
      </w:r>
      <w:r>
        <w:br/>
      </w:r>
      <w:r>
        <w:t xml:space="preserve">39. Has pointed ears </w:t>
      </w:r>
      <w:r>
        <w:t xml:space="preserve"> _______ </w:t>
      </w:r>
      <w:r>
        <w:br/>
      </w:r>
      <w:r>
        <w:t xml:space="preserve">40. Has shorter claws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Kramer</w:t>
      </w:r>
    </w:p>
    <w:p>
      <w:r>
        <w:t>2. 58</w:t>
      </w:r>
    </w:p>
    <w:p>
      <w:r>
        <w:t>3. residential</w:t>
      </w:r>
    </w:p>
    <w:p>
      <w:r>
        <w:t>4. office manager</w:t>
      </w:r>
    </w:p>
    <w:p>
      <w:r>
        <w:t>5. 6375559014</w:t>
      </w:r>
    </w:p>
    <w:p>
      <w:r>
        <w:t>6. nine years</w:t>
      </w:r>
    </w:p>
    <w:p>
      <w:r>
        <w:t>7. long distance</w:t>
      </w:r>
    </w:p>
    <w:p>
      <w:r>
        <w:t>8. internet</w:t>
      </w:r>
    </w:p>
    <w:p>
      <w:r>
        <w:t>9. friday</w:t>
      </w:r>
    </w:p>
    <w:p>
      <w:r>
        <w:t>10. morning</w:t>
      </w:r>
    </w:p>
    <w:p>
      <w:r>
        <w:t>11. B</w:t>
      </w:r>
    </w:p>
    <w:p>
      <w:r>
        <w:t>12. C</w:t>
      </w:r>
    </w:p>
    <w:p>
      <w:r>
        <w:t>13. B</w:t>
      </w:r>
    </w:p>
    <w:p>
      <w:r>
        <w:t>14. A</w:t>
      </w:r>
    </w:p>
    <w:p>
      <w:r>
        <w:t>15. clown</w:t>
      </w:r>
    </w:p>
    <w:p>
      <w:r>
        <w:t>16. concert</w:t>
      </w:r>
    </w:p>
    <w:p>
      <w:r>
        <w:t>17. singing</w:t>
      </w:r>
    </w:p>
    <w:p>
      <w:r>
        <w:t>18. international</w:t>
      </w:r>
    </w:p>
    <w:p>
      <w:r>
        <w:t>19. games</w:t>
      </w:r>
    </w:p>
    <w:p>
      <w:r>
        <w:t>20. crafts</w:t>
      </w:r>
    </w:p>
    <w:p>
      <w:r>
        <w:t>21. university catalog</w:t>
      </w:r>
    </w:p>
    <w:p>
      <w:r>
        <w:t>22. a summary</w:t>
      </w:r>
    </w:p>
    <w:p>
      <w:r>
        <w:t>23. work supervisor</w:t>
      </w:r>
    </w:p>
    <w:p>
      <w:r>
        <w:t>24. C</w:t>
      </w:r>
    </w:p>
    <w:p>
      <w:r>
        <w:t>25. A</w:t>
      </w:r>
    </w:p>
    <w:p>
      <w:r>
        <w:t>26. B</w:t>
      </w:r>
    </w:p>
    <w:p>
      <w:r>
        <w:t>27. A</w:t>
      </w:r>
    </w:p>
    <w:p>
      <w:r>
        <w:t>28. C</w:t>
      </w:r>
    </w:p>
    <w:p>
      <w:r>
        <w:t>29. B</w:t>
      </w:r>
    </w:p>
    <w:p>
      <w:r>
        <w:t>30. A</w:t>
      </w:r>
    </w:p>
    <w:p>
      <w:r>
        <w:t>31. forested area</w:t>
      </w:r>
    </w:p>
    <w:p>
      <w:r>
        <w:t>32. plant foods</w:t>
      </w:r>
    </w:p>
    <w:p>
      <w:r>
        <w:t>33. insects/ fish</w:t>
      </w:r>
    </w:p>
    <w:p>
      <w:r>
        <w:t>34. the winter</w:t>
      </w:r>
    </w:p>
    <w:p>
      <w:r>
        <w:t>35. 25 years</w:t>
      </w:r>
    </w:p>
    <w:p>
      <w:r>
        <w:t>36. A</w:t>
      </w:r>
    </w:p>
    <w:p>
      <w:r>
        <w:t>37. B</w:t>
      </w:r>
    </w:p>
    <w:p>
      <w:r>
        <w:t>38. B</w:t>
      </w:r>
    </w:p>
    <w:p>
      <w:r>
        <w:t>39. A</w:t>
      </w:r>
    </w:p>
    <w:p>
      <w:r>
        <w:t>40. A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