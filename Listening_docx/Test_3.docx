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3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 Questions 1-10</w:t>
      </w:r>
      <w:r>
        <w:br/>
      </w:r>
      <w:r>
        <w:t xml:space="preserve">Complete the notes below. Write </w:t>
      </w:r>
      <w:r>
        <w:rPr>
          <w:b/>
        </w:rPr>
        <w:t>NO MORE THAN THREE WORDS AND/OR A NUMBER</w:t>
      </w:r>
      <w:r>
        <w:t xml:space="preserve"> for each answer</w:t>
      </w:r>
    </w:p>
    <w:p>
      <w:r>
        <w:rPr>
          <w:b/>
        </w:rPr>
        <w:t>Job Inquiry</w:t>
      </w:r>
      <w:r>
        <w:br/>
      </w:r>
      <w:r>
        <w:t>Work at:                          a restaurant</w:t>
      </w:r>
      <w:r>
        <w:br/>
      </w:r>
      <w:r>
        <w:t xml:space="preserve">Type of work:               </w:t>
      </w:r>
      <w:r>
        <w:rPr>
          <w:b/>
        </w:rPr>
        <w:t xml:space="preserve"> (1)</w:t>
      </w:r>
      <w:r>
        <w:t xml:space="preserve"> </w:t>
      </w:r>
      <w:r>
        <w:t xml:space="preserve"> _______ </w:t>
      </w:r>
      <w:r>
        <w:br/>
      </w:r>
      <w:r>
        <w:t>Number of hours per week: 12 hours</w:t>
      </w:r>
      <w:r>
        <w:br/>
      </w:r>
      <w:r>
        <w:t>Would need work permit</w:t>
      </w:r>
      <w:r>
        <w:br/>
      </w:r>
      <w:r>
        <w:t xml:space="preserve">Work in the:                 </w:t>
      </w:r>
      <w:r>
        <w:rPr>
          <w:b/>
        </w:rPr>
        <w:t xml:space="preserve"> (2)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11-16</w:t>
      </w:r>
      <w:r>
        <w:br/>
      </w:r>
      <w:r>
        <w:t xml:space="preserve">Complete the notes below. Write </w:t>
      </w:r>
      <w:r>
        <w:rPr>
          <w:b/>
        </w:rPr>
        <w:t>ONE WORD AND/OR A NUMBER</w:t>
      </w:r>
      <w:r>
        <w:t xml:space="preserve"> for each answer.</w:t>
      </w:r>
    </w:p>
    <w:p>
      <w:r>
        <w:rPr>
          <w:b/>
        </w:rPr>
        <w:t>SPORTS WORLD</w:t>
      </w:r>
      <w:r>
        <w:br/>
      </w:r>
      <w:r>
        <w:t xml:space="preserve">• a new </w:t>
      </w:r>
      <w:r>
        <w:rPr>
          <w:b/>
        </w:rPr>
        <w:t>(11)</w:t>
      </w:r>
      <w:r>
        <w:t xml:space="preserve"> </w:t>
      </w:r>
      <w:r>
        <w:t xml:space="preserve"> _______ </w:t>
      </w:r>
      <w:r>
        <w:t xml:space="preserve"> of an international sports goods company</w:t>
      </w:r>
      <w:r>
        <w:br/>
      </w:r>
      <w:r>
        <w:t xml:space="preserve">• located in the shopping centre to the </w:t>
      </w:r>
      <w:r>
        <w:rPr>
          <w:b/>
        </w:rPr>
        <w:t>(12)</w:t>
      </w:r>
      <w:r>
        <w:t xml:space="preserve"> </w:t>
      </w:r>
      <w:r>
        <w:t xml:space="preserve"> _______ </w:t>
      </w:r>
      <w:r>
        <w:t xml:space="preserve"> of Bradcaster</w:t>
      </w:r>
      <w:r>
        <w:br/>
      </w:r>
      <w:r>
        <w:t xml:space="preserve">• has sports </w:t>
      </w:r>
      <w:r>
        <w:rPr>
          <w:b/>
        </w:rPr>
        <w:t>(13)</w:t>
      </w:r>
      <w:r>
        <w:t xml:space="preserve"> </w:t>
      </w:r>
      <w:r>
        <w:t xml:space="preserve"> _______ </w:t>
      </w:r>
      <w:r>
        <w:t xml:space="preserve"> and equipment on floors 1 – 3</w:t>
      </w:r>
      <w:r>
        <w:br/>
      </w:r>
      <w:r>
        <w:t xml:space="preserve">• can get you any item within </w:t>
      </w:r>
      <w:r>
        <w:rPr>
          <w:b/>
        </w:rPr>
        <w:t>(14)</w:t>
      </w:r>
      <w:r>
        <w:t xml:space="preserve"> </w:t>
      </w:r>
      <w:r>
        <w:t xml:space="preserve"> _______ </w:t>
      </w:r>
      <w:r>
        <w:t xml:space="preserve"> days</w:t>
      </w:r>
      <w:r>
        <w:br/>
      </w:r>
      <w:r>
        <w:t xml:space="preserve">• shop specialises in equipment for </w:t>
      </w:r>
      <w:r>
        <w:rPr>
          <w:b/>
        </w:rPr>
        <w:t>(15)</w:t>
      </w:r>
      <w:r>
        <w:t xml:space="preserve"> </w:t>
      </w:r>
      <w:r>
        <w:t xml:space="preserve"> _______ </w:t>
      </w:r>
      <w:r>
        <w:br/>
      </w:r>
      <w:r>
        <w:t xml:space="preserve">• has a special section which just sells </w:t>
      </w:r>
      <w:r>
        <w:rPr>
          <w:b/>
        </w:rPr>
        <w:t>(16)</w:t>
      </w:r>
      <w:r>
        <w:t xml:space="preserve"> </w:t>
      </w:r>
      <w:r>
        <w:t xml:space="preserve"> _______ </w:t>
      </w:r>
    </w:p>
    <w:p>
      <w:r>
        <w:rPr>
          <w:b/>
        </w:rPr>
        <w:t>Questions 17 and 18</w:t>
      </w:r>
      <w:r>
        <w:br/>
      </w:r>
      <w:r>
        <w:t>Choose the correct letter, A, B or C.</w:t>
      </w:r>
    </w:p>
    <w:p>
      <w:r>
        <w:t>17. A champion athlete will be in the shop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on Saturday morning only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all day Saturday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for the whole weekend</w:t>
      </w:r>
    </w:p>
    <w:p>
      <w:r>
        <w:t>18. The first person to answer 20 quiz questions correctly will win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gym membership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video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calendar</w:t>
      </w:r>
    </w:p>
    <w:p>
      <w:r>
        <w:rPr>
          <w:b/>
        </w:rPr>
        <w:t>Questions 19 and 20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letters, A-E.</w:t>
      </w:r>
    </w:p>
    <w:p>
      <w:r>
        <w:t xml:space="preserve">Which </w:t>
      </w:r>
      <w:r>
        <w:rPr>
          <w:b/>
        </w:rPr>
        <w:t>TWO</w:t>
      </w:r>
      <w:r>
        <w:t xml:space="preserve"> pieces of information does the speaker give about the fitness test?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You need to reserve a place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is free to account holders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You get advice on how to improve your health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It takes place in a special clinic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It is cheaper this month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21-30</w:t>
      </w:r>
      <w:r>
        <w:br/>
      </w:r>
      <w:r>
        <w:t>Choose the correct letter, A, B or C.</w:t>
      </w:r>
    </w:p>
    <w:p>
      <w:r>
        <w:rPr>
          <w:b/>
        </w:rPr>
        <w:t>Course Feedback</w:t>
      </w:r>
      <w:r>
        <w:br/>
      </w:r>
      <w:r>
        <w:t>21. One reason why Spiros felt happy about his marketing presentation was that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was not nervous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his style was good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presentation was the best in his group</w:t>
      </w:r>
    </w:p>
    <w:p>
      <w:r>
        <w:t>22. What surprised Hiroko about the other students’ presentations?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Their presentations were not interesting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found their presentations stressful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didn’t look at the audience enough</w:t>
      </w:r>
    </w:p>
    <w:p>
      <w:r>
        <w:t>23. After she gave her presentation, Hiroko felt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delighted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dissatisfied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embarrassed</w:t>
      </w:r>
    </w:p>
    <w:p>
      <w:r>
        <w:t>24. How does Spiros feel about his performance in tutorials?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not very happy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really pleased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fairly confident</w:t>
      </w:r>
    </w:p>
    <w:p>
      <w:r>
        <w:t>25. Why can the other students participate so easily in discussions?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are polite to each other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agree to take turns in speaking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know each other well</w:t>
      </w:r>
    </w:p>
    <w:p>
      <w:r>
        <w:t>26. Why is Hiroko feeling more positive about tutorials now?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She finds the other students’ opinions more interesting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She is making more of a contribution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tutor includes her in the discussion</w:t>
      </w:r>
    </w:p>
    <w:p>
      <w:r>
        <w:t>27. To help her understand lectures, Hiroko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consulted reference materials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had extra tutorials with her lecturers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borrowed lecture notes from other students</w:t>
      </w:r>
    </w:p>
    <w:p>
      <w:r>
        <w:t>28. What does Spiros think of his reading skills?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reads faster than he used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still takes him a long time to read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 tends to struggle with new vocabulary</w:t>
      </w:r>
    </w:p>
    <w:p>
      <w:r>
        <w:t>29. What is Hiroko’s subject area?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environmental studies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health education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engineering</w:t>
      </w:r>
    </w:p>
    <w:p>
      <w:r>
        <w:t>30. Hiroko thinks that in the reading classes the students should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learn more vocabulary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read more in their own subject areas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develop better reading strategies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31-40</w:t>
      </w:r>
      <w:r>
        <w:br/>
      </w:r>
      <w:r>
        <w:t xml:space="preserve">Complete the notes below. Write </w:t>
      </w:r>
      <w:r>
        <w:rPr>
          <w:b/>
        </w:rPr>
        <w:t>NO MORE THAN THREE WORDS</w:t>
      </w:r>
      <w:r>
        <w:t>.</w:t>
      </w:r>
    </w:p>
    <w:p>
      <w:r>
        <w:rPr>
          <w:b/>
        </w:rPr>
        <w:t>Mass Strandings of Whales and Dolphins</w:t>
      </w:r>
      <w:r>
        <w:br/>
      </w:r>
      <w:r>
        <w:t>Mass strandings: situations where groups of whales, dolphins, etc. swim onto the beach and die</w:t>
      </w:r>
      <w:r>
        <w:br/>
      </w:r>
      <w:r>
        <w:t xml:space="preserve">Common in areas where the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 can change quickly</w:t>
      </w:r>
    </w:p>
    <w:p>
      <w:r>
        <w:rPr>
          <w:b/>
        </w:rPr>
        <w:t>Several other theories:</w:t>
      </w:r>
      <w:r>
        <w:br/>
      </w:r>
      <w:r>
        <w:rPr>
          <w:b/>
        </w:rPr>
        <w:t>Parasites</w:t>
      </w:r>
      <w:r>
        <w:br/>
      </w:r>
      <w:r>
        <w:t xml:space="preserve">e.g. some parasites can affect marine animals’ </w:t>
      </w:r>
      <w:r>
        <w:rPr>
          <w:b/>
        </w:rPr>
        <w:t xml:space="preserve">(32) </w:t>
      </w:r>
      <w:r>
        <w:t xml:space="preserve"> _______ </w:t>
      </w:r>
      <w:r>
        <w:t xml:space="preserve"> ,which they depend on for navigation</w:t>
      </w:r>
    </w:p>
    <w:p>
      <w:r>
        <w:rPr>
          <w:b/>
        </w:rPr>
        <w:t>Toxins</w:t>
      </w:r>
      <w:r>
        <w:br/>
      </w:r>
      <w:r>
        <w:t xml:space="preserve">Poisons from </w:t>
      </w:r>
      <w:r>
        <w:rPr>
          <w:b/>
        </w:rPr>
        <w:t xml:space="preserve">(33) </w:t>
      </w:r>
      <w:r>
        <w:t xml:space="preserve"> _______ </w:t>
      </w:r>
      <w:r>
        <w:t xml:space="preserve"> or </w:t>
      </w:r>
      <w:r>
        <w:t xml:space="preserve"> _______ </w:t>
      </w:r>
      <w:r>
        <w:t xml:space="preserve"> are commonly consumed by whales</w:t>
      </w:r>
      <w:r>
        <w:br/>
      </w:r>
      <w:r>
        <w:t>e.g. Cape Cod (1988) – whales were killed by saxitoxin</w:t>
      </w:r>
    </w:p>
    <w:p>
      <w:r>
        <w:rPr>
          <w:b/>
        </w:rPr>
        <w:t>Accidental Strandings</w:t>
      </w:r>
      <w:r>
        <w:br/>
      </w:r>
      <w:r>
        <w:t>Animals may follow prey ashore, e.g. Thurston (1995)</w:t>
      </w:r>
      <w:r>
        <w:br/>
      </w:r>
      <w:r>
        <w:t xml:space="preserve">Unlikely because the majority of animals were not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 when they stranded</w:t>
      </w:r>
    </w:p>
    <w:p>
      <w:r>
        <w:rPr>
          <w:b/>
        </w:rPr>
        <w:t>Human Activity</w:t>
      </w:r>
      <w:r>
        <w:br/>
      </w:r>
      <w:r>
        <w:rPr>
          <w:b/>
        </w:rPr>
        <w:t xml:space="preserve">(35) </w:t>
      </w:r>
      <w:r>
        <w:t xml:space="preserve"> _______ </w:t>
      </w:r>
      <w:r>
        <w:t xml:space="preserve"> from military tests are linked to some recent strandings</w:t>
      </w:r>
      <w:r>
        <w:br/>
      </w:r>
      <w:r>
        <w:t>The Bahamas (2000) stranding was unusual because the whales</w:t>
      </w:r>
      <w:r>
        <w:br/>
      </w:r>
      <w:r>
        <w:t xml:space="preserve">• were all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br/>
      </w:r>
      <w:r>
        <w:t xml:space="preserve">• were not in a </w:t>
      </w:r>
      <w:r>
        <w:rPr>
          <w:b/>
        </w:rPr>
        <w:t>(37)</w:t>
      </w:r>
      <w:r>
        <w:t xml:space="preserve"> </w:t>
      </w:r>
      <w:r>
        <w:t xml:space="preserve"> _______ </w:t>
      </w:r>
    </w:p>
    <w:p>
      <w:r>
        <w:rPr>
          <w:b/>
        </w:rPr>
        <w:t>Group Behaviour</w:t>
      </w:r>
      <w:r>
        <w:br/>
      </w:r>
      <w:r>
        <w:t xml:space="preserve">• More standings in the most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species of whales</w:t>
      </w:r>
      <w:r>
        <w:br/>
      </w:r>
      <w:r>
        <w:t xml:space="preserve">• 1994 dolphin stranding – only the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 was ill</w:t>
      </w:r>
    </w:p>
    <w:p>
      <w:r>
        <w:rPr>
          <w:b/>
        </w:rPr>
        <w:t>Further Reading</w:t>
      </w:r>
      <w:r>
        <w:br/>
      </w:r>
      <w:r>
        <w:t xml:space="preserve">Marine Mammals Ashore (Connor) – gives information about stranding </w:t>
      </w:r>
      <w:r>
        <w:br/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answer(ing) phone</w:t>
      </w:r>
    </w:p>
    <w:p>
      <w:r>
        <w:t>2. Hillsdunne road</w:t>
      </w:r>
    </w:p>
    <w:p>
      <w:r>
        <w:t>3. library</w:t>
      </w:r>
    </w:p>
    <w:p>
      <w:r>
        <w:t>4. 4.45</w:t>
      </w:r>
    </w:p>
    <w:p>
      <w:r>
        <w:t>5. national holidays</w:t>
      </w:r>
    </w:p>
    <w:p>
      <w:r>
        <w:t>6. after 11’o clock</w:t>
      </w:r>
    </w:p>
    <w:p>
      <w:r>
        <w:t>7. clear voice</w:t>
      </w:r>
    </w:p>
    <w:p>
      <w:r>
        <w:t>8. think quickly</w:t>
      </w:r>
    </w:p>
    <w:p>
      <w:r>
        <w:t>9. 22 october</w:t>
      </w:r>
    </w:p>
    <w:p>
      <w:r>
        <w:t>10. Manuja</w:t>
      </w:r>
    </w:p>
    <w:p>
      <w:r>
        <w:t>11. branch</w:t>
      </w:r>
    </w:p>
    <w:p>
      <w:r>
        <w:t>12. west</w:t>
      </w:r>
    </w:p>
    <w:p>
      <w:r>
        <w:t>13. clothing</w:t>
      </w:r>
    </w:p>
    <w:p>
      <w:r>
        <w:t>14. 10</w:t>
      </w:r>
    </w:p>
    <w:p>
      <w:r>
        <w:t>15. running</w:t>
      </w:r>
    </w:p>
    <w:p>
      <w:r>
        <w:t>16. bags</w:t>
      </w:r>
    </w:p>
    <w:p>
      <w:r>
        <w:t>17. A</w:t>
      </w:r>
    </w:p>
    <w:p>
      <w:r>
        <w:t>18. A</w:t>
      </w:r>
    </w:p>
    <w:p>
      <w:r>
        <w:t>19. A (in any order 19 and 20)</w:t>
      </w:r>
    </w:p>
    <w:p>
      <w:r>
        <w:t>20. E</w:t>
      </w:r>
    </w:p>
    <w:p>
      <w:r>
        <w:t>21. B</w:t>
      </w:r>
    </w:p>
    <w:p>
      <w:r>
        <w:t>22. C</w:t>
      </w:r>
    </w:p>
    <w:p>
      <w:r>
        <w:t>23. B</w:t>
      </w:r>
    </w:p>
    <w:p>
      <w:r>
        <w:t>24. A</w:t>
      </w:r>
    </w:p>
    <w:p>
      <w:r>
        <w:t>25. C</w:t>
      </w:r>
    </w:p>
    <w:p>
      <w:r>
        <w:t>26. B</w:t>
      </w:r>
    </w:p>
    <w:p>
      <w:r>
        <w:t>27. A</w:t>
      </w:r>
    </w:p>
    <w:p>
      <w:r>
        <w:t>28. B</w:t>
      </w:r>
    </w:p>
    <w:p>
      <w:r>
        <w:t>29. C</w:t>
      </w:r>
    </w:p>
    <w:p>
      <w:r>
        <w:t>30. B</w:t>
      </w:r>
    </w:p>
    <w:p>
      <w:r>
        <w:t>31. tide(s)</w:t>
      </w:r>
    </w:p>
    <w:p>
      <w:r>
        <w:t>32. hearing/ ear/ ears</w:t>
      </w:r>
    </w:p>
    <w:p>
      <w:r>
        <w:t>33. plants and animals</w:t>
      </w:r>
    </w:p>
    <w:p>
      <w:r>
        <w:t>34. feeding</w:t>
      </w:r>
    </w:p>
    <w:p>
      <w:r>
        <w:t>35. noise(s)</w:t>
      </w:r>
    </w:p>
    <w:p>
      <w:r>
        <w:t>36. healthy</w:t>
      </w:r>
    </w:p>
    <w:p>
      <w:r>
        <w:t>37. group</w:t>
      </w:r>
    </w:p>
    <w:p>
      <w:r>
        <w:t>38. social</w:t>
      </w:r>
    </w:p>
    <w:p>
      <w:r>
        <w:t>39. leader</w:t>
      </w:r>
    </w:p>
    <w:p>
      <w:r>
        <w:t>40. network(s)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