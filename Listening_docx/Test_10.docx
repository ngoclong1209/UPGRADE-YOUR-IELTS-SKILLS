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10</w:t>
      </w:r>
    </w:p>
    <w:p>
      <w:pPr>
        <w:spacing w:after="240"/>
      </w:pPr>
    </w:p>
    <w:p>
      <w:r>
        <w:rPr>
          <w:b/>
          <w:u w:val="single"/>
        </w:rPr>
        <w:t>Part</w:t>
      </w:r>
      <w:r>
        <w:rPr>
          <w:b/>
        </w:rPr>
        <w:t xml:space="preserve"> 1:</w:t>
      </w:r>
      <w:r>
        <w:rPr>
          <w:b/>
        </w:rPr>
        <w:t xml:space="preserve"> Questions 1-4</w:t>
      </w:r>
      <w:r>
        <w:br/>
      </w:r>
      <w:r>
        <w:t xml:space="preserve">Complete the form below. Write </w:t>
      </w:r>
      <w:r>
        <w:rPr>
          <w:b/>
        </w:rPr>
        <w:t>NO MORE THAN ONE WORD AND/OR A NUMBER</w:t>
      </w:r>
      <w:r>
        <w:t xml:space="preserve"> for each answer.</w:t>
      </w:r>
    </w:p>
    <w:p>
      <w:r>
        <w:rPr>
          <w:b/>
        </w:rPr>
        <w:t>GRANDVIEW HOTEL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Arrival date:</w:t>
            </w:r>
          </w:p>
        </w:tc>
        <w:tc>
          <w:tcPr>
            <w:tcW w:type="dxa" w:w="5269"/>
          </w:tcPr>
          <w:p>
            <w:r>
              <w:t>(1)……………….13th, number of nights:2</w:t>
            </w:r>
          </w:p>
        </w:tc>
      </w:tr>
      <w:tr>
        <w:tc>
          <w:tcPr>
            <w:tcW w:type="dxa" w:w="5269"/>
          </w:tcPr>
          <w:p>
            <w:r>
              <w:t>Number of guests:</w:t>
            </w:r>
          </w:p>
        </w:tc>
        <w:tc>
          <w:tcPr>
            <w:tcW w:type="dxa" w:w="5269"/>
          </w:tcPr>
          <w:p>
            <w:r>
              <w:t>(2)…………………………….</w:t>
            </w:r>
          </w:p>
        </w:tc>
      </w:tr>
      <w:tr>
        <w:tc>
          <w:tcPr>
            <w:tcW w:type="dxa" w:w="5269"/>
          </w:tcPr>
          <w:p>
            <w:r>
              <w:t>Guest name:</w:t>
            </w:r>
          </w:p>
        </w:tc>
        <w:tc>
          <w:tcPr>
            <w:tcW w:type="dxa" w:w="5269"/>
          </w:tcPr>
          <w:p>
            <w:r>
              <w:t>Roxanne (3)……………………</w:t>
            </w:r>
          </w:p>
        </w:tc>
      </w:tr>
      <w:tr>
        <w:tc>
          <w:tcPr>
            <w:tcW w:type="dxa" w:w="5269"/>
          </w:tcPr>
          <w:p>
            <w:r>
              <w:t>Credit card number:</w:t>
            </w:r>
          </w:p>
        </w:tc>
        <w:tc>
          <w:tcPr>
            <w:tcW w:type="dxa" w:w="5269"/>
          </w:tcPr>
          <w:p>
            <w:r>
              <w:t>(4)…………………………..</w:t>
            </w:r>
          </w:p>
        </w:tc>
      </w:tr>
    </w:tbl>
    <w:p>
      <w:r>
        <w:rPr>
          <w:b/>
        </w:rPr>
        <w:t>(1)</w:t>
      </w:r>
      <w:r>
        <w:t xml:space="preserve"> </w:t>
      </w:r>
      <w:r>
        <w:t xml:space="preserve"> _______ </w:t>
      </w:r>
      <w:r>
        <w:t xml:space="preserve">                 </w:t>
      </w:r>
      <w:r>
        <w:rPr>
          <w:b/>
        </w:rPr>
        <w:t>(2)</w:t>
      </w:r>
      <w:r>
        <w:t xml:space="preserve"> </w:t>
      </w:r>
      <w:r>
        <w:t xml:space="preserve"> _______ </w:t>
      </w:r>
    </w:p>
    <w:p>
      <w:r>
        <w:rPr>
          <w:b/>
        </w:rPr>
        <w:t>Questions 5-7</w:t>
      </w:r>
      <w:r>
        <w:br/>
      </w:r>
      <w:r>
        <w:t xml:space="preserve">Choose </w:t>
      </w:r>
      <w:r>
        <w:rPr>
          <w:b/>
        </w:rPr>
        <w:t>THREE</w:t>
      </w:r>
      <w:r>
        <w:t xml:space="preserve"> letters, A-G.</w:t>
      </w:r>
    </w:p>
    <w:p>
      <w:r>
        <w:t xml:space="preserve">Which </w:t>
      </w:r>
      <w:r>
        <w:rPr>
          <w:b/>
        </w:rPr>
        <w:t>THREE</w:t>
      </w:r>
      <w:r>
        <w:t xml:space="preserve"> places will the caller visit?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art museum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science museum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shopping mall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monument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post office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F</w:t>
      </w:r>
      <w:r>
        <w:t xml:space="preserve"> restaurant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G</w:t>
      </w:r>
      <w:r>
        <w:t xml:space="preserve"> park</w:t>
      </w:r>
    </w:p>
    <w:p>
      <w:r>
        <w:rPr>
          <w:b/>
        </w:rPr>
        <w:t>Questions 8-10</w:t>
      </w:r>
      <w:r>
        <w:br/>
      </w:r>
      <w:r>
        <w:t>Choose the correct letters, A, B, or C.</w:t>
      </w:r>
    </w:p>
    <w:p>
      <w:r>
        <w:t>8. When will the caller arrive at the airport?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In the morning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In the afternoon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At night</w:t>
      </w:r>
    </w:p>
    <w:p>
      <w:r>
        <w:t>9. How will the caller get to the hotel?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Subway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Bus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Taxi</w:t>
      </w:r>
    </w:p>
    <w:p>
      <w:r>
        <w:t>10. What time does the hotel front desk close?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10:00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12:00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2:00</w:t>
      </w:r>
    </w:p>
    <w:p>
      <w:r>
        <w:rPr>
          <w:b/>
          <w:u w:val="single"/>
        </w:rPr>
        <w:t>Part</w:t>
      </w:r>
      <w:r>
        <w:rPr>
          <w:b/>
        </w:rPr>
        <w:t xml:space="preserve"> 2: Questions 11 and 12</w:t>
      </w:r>
      <w:r>
        <w:br/>
      </w:r>
      <w:r>
        <w:t xml:space="preserve">Complete the information below. Write </w:t>
      </w:r>
      <w:r>
        <w:rPr>
          <w:b/>
        </w:rPr>
        <w:t>ONE NUMBER</w:t>
      </w:r>
      <w:r>
        <w:t xml:space="preserve"> for each answer.</w:t>
      </w:r>
    </w:p>
    <w:p>
      <w:r>
        <w:rPr>
          <w:b/>
        </w:rPr>
        <w:t>City Tours</w:t>
      </w:r>
      <w:r>
        <w:br/>
      </w:r>
      <w:r>
        <w:t>Fare Information</w:t>
      </w:r>
      <w:r>
        <w:br/>
      </w:r>
      <w:r>
        <w:t xml:space="preserve">Adult All-Day Pass: </w:t>
      </w:r>
      <w:r>
        <w:rPr>
          <w:b/>
        </w:rPr>
        <w:t>(11)</w:t>
      </w:r>
      <w:r>
        <w:t xml:space="preserve"> $ </w:t>
      </w:r>
      <w:r>
        <w:t xml:space="preserve"> _______ </w:t>
      </w:r>
      <w:r>
        <w:br/>
      </w:r>
      <w:r>
        <w:t xml:space="preserve">Children ages 5—12 All-Day Pass: </w:t>
      </w:r>
      <w:r>
        <w:rPr>
          <w:b/>
        </w:rPr>
        <w:t>(12)</w:t>
      </w:r>
      <w:r>
        <w:t xml:space="preserve"> $ </w:t>
      </w:r>
      <w:r>
        <w:t xml:space="preserve"> _______ </w:t>
      </w:r>
    </w:p>
    <w:p>
      <w:r>
        <w:t>Children under age 5: Free</w:t>
      </w:r>
    </w:p>
    <w:p>
      <w:r>
        <w:rPr>
          <w:b/>
        </w:rPr>
        <w:t>Questions 13-15</w:t>
      </w:r>
      <w:r>
        <w:br/>
      </w:r>
      <w:r>
        <w:t xml:space="preserve">Complete the information below. Write </w:t>
      </w:r>
      <w:r>
        <w:rPr>
          <w:b/>
        </w:rPr>
        <w:t>NO MORE THAN TWO WORDS.</w:t>
      </w:r>
    </w:p>
    <w:p>
      <w:r>
        <w:t>Starting point: Tour Bus Office</w:t>
      </w:r>
      <w:r>
        <w:br/>
      </w:r>
      <w:r>
        <w:t xml:space="preserve">First stop: </w:t>
      </w:r>
      <w:r>
        <w:rPr>
          <w:b/>
        </w:rPr>
        <w:t>(13)</w:t>
      </w:r>
      <w:r>
        <w:t xml:space="preserve"> </w:t>
      </w:r>
      <w:r>
        <w:t xml:space="preserve"> _______ </w:t>
      </w:r>
      <w:r>
        <w:br/>
      </w:r>
      <w:r>
        <w:t>Second stop: Fishing Docks</w:t>
      </w:r>
      <w:r>
        <w:br/>
      </w:r>
      <w:r>
        <w:t xml:space="preserve">Third Stop: </w:t>
      </w:r>
      <w:r>
        <w:rPr>
          <w:b/>
        </w:rPr>
        <w:t>(14)</w:t>
      </w:r>
      <w:r>
        <w:t xml:space="preserve"> </w:t>
      </w:r>
      <w:r>
        <w:t xml:space="preserve"> _______ </w:t>
      </w:r>
      <w:r>
        <w:br/>
      </w:r>
      <w:r>
        <w:t>Fourth Stop: Shopping District</w:t>
      </w:r>
      <w:r>
        <w:br/>
      </w:r>
      <w:r>
        <w:t xml:space="preserve">Fifth Stop: </w:t>
      </w:r>
      <w:r>
        <w:rPr>
          <w:b/>
        </w:rPr>
        <w:t>(15)</w:t>
      </w:r>
      <w:r>
        <w:t xml:space="preserve"> </w:t>
      </w:r>
      <w:r>
        <w:t xml:space="preserve"> _______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rPr>
                <w:b/>
              </w:rPr>
              <w:t>Place</w:t>
            </w:r>
          </w:p>
        </w:tc>
        <w:tc>
          <w:tcPr>
            <w:tcW w:type="dxa" w:w="5269"/>
          </w:tcPr>
          <w:p>
            <w:r>
              <w:rPr>
                <w:b/>
              </w:rPr>
              <w:t>Activity</w:t>
            </w:r>
          </w:p>
        </w:tc>
      </w:tr>
      <w:tr>
        <w:tc>
          <w:tcPr>
            <w:tcW w:type="dxa" w:w="5269"/>
          </w:tcPr>
          <w:p>
            <w:r>
              <w:t>First stop</w:t>
            </w:r>
          </w:p>
        </w:tc>
        <w:tc>
          <w:tcPr>
            <w:tcW w:type="dxa" w:w="5269"/>
          </w:tcPr>
          <w:p>
            <w:r>
              <w:t>Enjoy the (16)………………………..of the bay</w:t>
            </w:r>
          </w:p>
        </w:tc>
      </w:tr>
      <w:tr>
        <w:tc>
          <w:tcPr>
            <w:tcW w:type="dxa" w:w="5269"/>
          </w:tcPr>
          <w:p>
            <w:r>
              <w:t>Second stop</w:t>
            </w:r>
          </w:p>
        </w:tc>
        <w:tc>
          <w:tcPr>
            <w:tcW w:type="dxa" w:w="5269"/>
          </w:tcPr>
          <w:p>
            <w:r>
              <w:t>Look at the (17)…………………………</w:t>
            </w:r>
          </w:p>
        </w:tc>
      </w:tr>
      <w:tr>
        <w:tc>
          <w:tcPr>
            <w:tcW w:type="dxa" w:w="5269"/>
          </w:tcPr>
          <w:p>
            <w:r>
              <w:t>Third stop</w:t>
            </w:r>
          </w:p>
        </w:tc>
        <w:tc>
          <w:tcPr>
            <w:tcW w:type="dxa" w:w="5269"/>
          </w:tcPr>
          <w:p>
            <w:r>
              <w:t>(18)……………………fish</w:t>
            </w:r>
          </w:p>
        </w:tc>
      </w:tr>
      <w:tr>
        <w:tc>
          <w:tcPr>
            <w:tcW w:type="dxa" w:w="5269"/>
          </w:tcPr>
          <w:p>
            <w:r>
              <w:t>Fourth stop</w:t>
            </w:r>
          </w:p>
        </w:tc>
        <w:tc>
          <w:tcPr>
            <w:tcW w:type="dxa" w:w="5269"/>
          </w:tcPr>
          <w:p>
            <w:r>
              <w:t>Purchase (19)………………</w:t>
            </w:r>
          </w:p>
        </w:tc>
      </w:tr>
      <w:tr>
        <w:tc>
          <w:tcPr>
            <w:tcW w:type="dxa" w:w="5269"/>
          </w:tcPr>
          <w:p>
            <w:r>
              <w:t>Fifth stop</w:t>
            </w:r>
          </w:p>
        </w:tc>
        <w:tc>
          <w:tcPr>
            <w:tcW w:type="dxa" w:w="5269"/>
          </w:tcPr>
          <w:p>
            <w:r>
              <w:t>Visit the (20)……………………..</w:t>
            </w:r>
          </w:p>
        </w:tc>
      </w:tr>
    </w:tbl>
    <w:p>
      <w:r>
        <w:rPr>
          <w:b/>
        </w:rPr>
        <w:t>Questions 16-20</w:t>
      </w:r>
      <w:r>
        <w:br/>
      </w:r>
      <w:r>
        <w:t xml:space="preserve">Complete the chart below. Write </w:t>
      </w:r>
      <w:r>
        <w:rPr>
          <w:b/>
        </w:rPr>
        <w:t>NO MORE THAN ONE WORD</w:t>
      </w:r>
      <w:r>
        <w:t xml:space="preserve"> for each answer.</w:t>
      </w:r>
    </w:p>
    <w:p>
      <w:r>
        <w:rPr>
          <w:b/>
        </w:rPr>
        <w:t>(16)</w:t>
      </w:r>
      <w:r>
        <w:t xml:space="preserve"> </w:t>
      </w:r>
      <w:r>
        <w:t xml:space="preserve"> _______ </w:t>
      </w:r>
      <w:r>
        <w:t xml:space="preserve">                     </w:t>
      </w:r>
      <w:r>
        <w:rPr>
          <w:b/>
        </w:rPr>
        <w:t>(17)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(18)</w:t>
      </w:r>
      <w:r>
        <w:t xml:space="preserve"> </w:t>
      </w:r>
      <w:r>
        <w:t xml:space="preserve"> _______ </w:t>
      </w:r>
      <w:r>
        <w:t xml:space="preserve">                     </w:t>
      </w:r>
      <w:r>
        <w:rPr>
          <w:b/>
        </w:rPr>
        <w:t>(19)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3: Questions 21-23</w:t>
      </w:r>
      <w:r>
        <w:br/>
      </w:r>
      <w:r>
        <w:t xml:space="preserve">Answer the questions below. Write </w:t>
      </w:r>
      <w:r>
        <w:rPr>
          <w:b/>
        </w:rPr>
        <w:t>NO MORE THAN THREE WORDS AND/OR A NUMBER</w:t>
      </w:r>
      <w:r>
        <w:t xml:space="preserve"> for each answer.</w:t>
      </w:r>
    </w:p>
    <w:p>
      <w:r>
        <w:t xml:space="preserve">21. When is the research project due? </w:t>
      </w:r>
      <w:r>
        <w:t xml:space="preserve"> _______ </w:t>
      </w:r>
      <w:r>
        <w:br/>
      </w:r>
      <w:r>
        <w:t xml:space="preserve">22. Where will the students conduct the interviews? </w:t>
      </w:r>
      <w:r>
        <w:t xml:space="preserve"> _______ </w:t>
      </w:r>
      <w:r>
        <w:br/>
      </w:r>
      <w:r>
        <w:t xml:space="preserve">23. How many interviews will they complete all together? </w:t>
      </w:r>
      <w:r>
        <w:t xml:space="preserve"> _______ </w:t>
      </w:r>
    </w:p>
    <w:p>
      <w:r>
        <w:rPr>
          <w:b/>
        </w:rPr>
        <w:t>Questions 24-30</w:t>
      </w:r>
      <w:r>
        <w:br/>
      </w:r>
      <w:r>
        <w:t xml:space="preserve">Complete the outline showing the steps the students will take to complete their projects. Write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A. Read </w:t>
      </w:r>
      <w:r>
        <w:rPr>
          <w:b/>
        </w:rPr>
        <w:t>(24)</w:t>
      </w:r>
      <w:r>
        <w:t xml:space="preserve"> </w:t>
      </w:r>
      <w:r>
        <w:t xml:space="preserve"> _______ </w:t>
      </w:r>
      <w:r>
        <w:br/>
      </w:r>
      <w:r>
        <w:t xml:space="preserve">B. </w:t>
      </w:r>
      <w:r>
        <w:rPr>
          <w:b/>
        </w:rPr>
        <w:t>(25)</w:t>
      </w:r>
      <w:r>
        <w:t xml:space="preserve"> </w:t>
      </w:r>
      <w:r>
        <w:t xml:space="preserve"> _______ </w:t>
      </w:r>
      <w:r>
        <w:br/>
      </w:r>
      <w:r>
        <w:t xml:space="preserve">C. Get </w:t>
      </w:r>
      <w:r>
        <w:rPr>
          <w:b/>
        </w:rPr>
        <w:t>(26)</w:t>
      </w:r>
      <w:r>
        <w:t xml:space="preserve"> </w:t>
      </w:r>
      <w:r>
        <w:t xml:space="preserve"> _______ </w:t>
      </w:r>
      <w:r>
        <w:br/>
      </w:r>
      <w:r>
        <w:t xml:space="preserve">D. 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br/>
      </w:r>
      <w:r>
        <w:t xml:space="preserve">E. Get together to 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br/>
      </w:r>
      <w:r>
        <w:t xml:space="preserve">F. Prepare 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br/>
      </w:r>
      <w:r>
        <w:t xml:space="preserve">G. Give </w:t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4: Questions 31-40</w:t>
      </w:r>
      <w:r>
        <w:br/>
      </w:r>
      <w:r>
        <w:t xml:space="preserve">Complete the timeline below. Write </w:t>
      </w:r>
      <w:r>
        <w:rPr>
          <w:b/>
        </w:rPr>
        <w:t>NO MORE THAN THREE WORDS AND/OR A NUMBER</w:t>
      </w:r>
      <w:r>
        <w:t xml:space="preserve"> for each answer.</w:t>
      </w:r>
    </w:p>
    <w:p>
      <w:r>
        <w:t xml:space="preserve">1832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br/>
      </w:r>
      <w:r>
        <w:t xml:space="preserve">In her teens Alcott worked to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br/>
      </w:r>
      <w:r>
        <w:t xml:space="preserve">At age 17 Alcott wrote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 Alcott enlisted as an army nurse.</w:t>
      </w:r>
      <w:r>
        <w:br/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 Alcott published her letters in a book called Hospital Sketches.</w:t>
      </w:r>
      <w:r>
        <w:br/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 Alcott returned from her trip to Europe.</w:t>
      </w:r>
      <w:r>
        <w:br/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 Alcott published Little Women.</w:t>
      </w:r>
      <w:r>
        <w:br/>
      </w:r>
      <w:r>
        <w:t xml:space="preserve">1879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 died.</w:t>
      </w:r>
      <w:r>
        <w:br/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 Alcott set up a home for her family in Boston.</w:t>
      </w:r>
      <w:r>
        <w:br/>
      </w:r>
      <w:r>
        <w:t xml:space="preserve">1888 </w:t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february</w:t>
      </w:r>
    </w:p>
    <w:p>
      <w:r>
        <w:t>2. one</w:t>
      </w:r>
    </w:p>
    <w:p>
      <w:r>
        <w:t>3. Wilson</w:t>
      </w:r>
    </w:p>
    <w:p>
      <w:r>
        <w:t>4. 2336189872</w:t>
      </w:r>
    </w:p>
    <w:p>
      <w:r>
        <w:t>5. C</w:t>
      </w:r>
    </w:p>
    <w:p>
      <w:r>
        <w:t>6. F</w:t>
      </w:r>
    </w:p>
    <w:p>
      <w:r>
        <w:t>7. G</w:t>
      </w:r>
    </w:p>
    <w:p>
      <w:r>
        <w:t>8. C</w:t>
      </w:r>
    </w:p>
    <w:p>
      <w:r>
        <w:t>9. A</w:t>
      </w:r>
    </w:p>
    <w:p>
      <w:r>
        <w:t>10. C</w:t>
      </w:r>
    </w:p>
    <w:p>
      <w:r>
        <w:t>11. 18</w:t>
      </w:r>
    </w:p>
    <w:p>
      <w:r>
        <w:t>12. 9</w:t>
      </w:r>
    </w:p>
    <w:p>
      <w:r>
        <w:t>13. hill park</w:t>
      </w:r>
    </w:p>
    <w:p>
      <w:r>
        <w:t>14. bay bridge</w:t>
      </w:r>
    </w:p>
    <w:p>
      <w:r>
        <w:t>15. green street</w:t>
      </w:r>
    </w:p>
    <w:p>
      <w:r>
        <w:t>16. view</w:t>
      </w:r>
    </w:p>
    <w:p>
      <w:r>
        <w:t>17. boats</w:t>
      </w:r>
    </w:p>
    <w:p>
      <w:r>
        <w:t>18. eat</w:t>
      </w:r>
    </w:p>
    <w:p>
      <w:r>
        <w:t>19. baskets</w:t>
      </w:r>
    </w:p>
    <w:p>
      <w:r>
        <w:t>20. theatre</w:t>
      </w:r>
    </w:p>
    <w:p>
      <w:r>
        <w:t>21. in three weeks</w:t>
      </w:r>
    </w:p>
    <w:p>
      <w:r>
        <w:t>22. a shopping mall</w:t>
      </w:r>
    </w:p>
    <w:p>
      <w:r>
        <w:t>23. thirty</w:t>
      </w:r>
    </w:p>
    <w:p>
      <w:r>
        <w:t>24. a government study</w:t>
      </w:r>
    </w:p>
    <w:p>
      <w:r>
        <w:t>25. design the questionnaire</w:t>
      </w:r>
    </w:p>
    <w:p>
      <w:r>
        <w:t>26. professor’s approval</w:t>
      </w:r>
    </w:p>
    <w:p>
      <w:r>
        <w:t>27. conduct interviews</w:t>
      </w:r>
    </w:p>
    <w:p>
      <w:r>
        <w:t>28. analyse the results</w:t>
      </w:r>
    </w:p>
    <w:p>
      <w:r>
        <w:t>29. charts</w:t>
      </w:r>
    </w:p>
    <w:p>
      <w:r>
        <w:t>30. class presentation</w:t>
      </w:r>
    </w:p>
    <w:p>
      <w:r>
        <w:t>31. Alcott was born</w:t>
      </w:r>
    </w:p>
    <w:p>
      <w:r>
        <w:t>32. support her family</w:t>
      </w:r>
    </w:p>
    <w:p>
      <w:r>
        <w:t>33. her first novel</w:t>
      </w:r>
    </w:p>
    <w:p>
      <w:r>
        <w:t>34. 1862</w:t>
      </w:r>
    </w:p>
    <w:p>
      <w:r>
        <w:t>35. after the war</w:t>
      </w:r>
    </w:p>
    <w:p>
      <w:r>
        <w:t>36. 1866</w:t>
      </w:r>
    </w:p>
    <w:p>
      <w:r>
        <w:t>37. 1868</w:t>
      </w:r>
    </w:p>
    <w:p>
      <w:r>
        <w:t>38. May</w:t>
      </w:r>
    </w:p>
    <w:p>
      <w:r>
        <w:t>39. 1882</w:t>
      </w:r>
    </w:p>
    <w:p>
      <w:r>
        <w:t>40. Alcott died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