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69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1-5</w:t>
      </w:r>
      <w:r>
        <w:br/>
      </w:r>
      <w:r>
        <w:t xml:space="preserve">Complete the notes below. Write </w:t>
      </w:r>
      <w:r>
        <w:rPr>
          <w:b/>
        </w:rPr>
        <w:t>ONE WORD AND OR A NUMBER</w:t>
      </w:r>
      <w:r>
        <w:t xml:space="preserve"> for each answer.</w:t>
      </w:r>
    </w:p>
    <w:p>
      <w:r>
        <w:t>Celebrating 20 years</w:t>
      </w:r>
    </w:p>
    <w:p>
      <w:r>
        <w:t xml:space="preserve">Budget for meal: </w:t>
      </w:r>
      <w:r>
        <w:rPr>
          <w:b/>
        </w:rPr>
        <w:t>(1)</w:t>
      </w:r>
      <w:r>
        <w:t xml:space="preserve"> $ </w:t>
      </w:r>
      <w:r>
        <w:t xml:space="preserve"> _______ </w:t>
      </w:r>
    </w:p>
    <w:p>
      <w:r>
        <w:t>Meal C: cost – $50 per head</w:t>
      </w:r>
      <w:r>
        <w:br/>
      </w:r>
      <w:r>
        <w:t xml:space="preserve">Consists of prawns, and seafood platter with </w:t>
      </w:r>
      <w:r>
        <w:rPr>
          <w:b/>
        </w:rPr>
        <w:t>(2)</w:t>
      </w:r>
      <w:r>
        <w:t xml:space="preserve"> </w:t>
      </w:r>
      <w:r>
        <w:t xml:space="preserve"> _______ </w:t>
      </w:r>
      <w:r>
        <w:t xml:space="preserve"> and oysters</w:t>
      </w:r>
    </w:p>
    <w:p>
      <w:r>
        <w:t xml:space="preserve">Meal D: cost – </w:t>
      </w:r>
      <w:r>
        <w:rPr>
          <w:b/>
        </w:rPr>
        <w:t>(3)</w:t>
      </w:r>
      <w:r>
        <w:t xml:space="preserve"> $ </w:t>
      </w:r>
      <w:r>
        <w:t xml:space="preserve"> _______ </w:t>
      </w:r>
      <w:r>
        <w:br/>
      </w:r>
      <w:r>
        <w:t xml:space="preserve">Consists of </w:t>
      </w:r>
      <w:r>
        <w:rPr>
          <w:b/>
        </w:rPr>
        <w:t>(4)</w:t>
      </w:r>
      <w:r>
        <w:t xml:space="preserve"> </w:t>
      </w:r>
      <w:r>
        <w:t xml:space="preserve"> _______ </w:t>
      </w:r>
      <w:r>
        <w:t xml:space="preserve"> with </w:t>
      </w:r>
      <w:r>
        <w:rPr>
          <w:b/>
        </w:rPr>
        <w:t>(5)</w:t>
      </w:r>
      <w:r>
        <w:t xml:space="preserve"> </w:t>
      </w:r>
      <w:r>
        <w:t xml:space="preserve"> _______ </w:t>
      </w:r>
      <w:r>
        <w:t xml:space="preserve"> soup, dessert and coffee</w:t>
      </w:r>
    </w:p>
    <w:p>
      <w:r>
        <w:rPr>
          <w:b/>
        </w:rPr>
        <w:t>Questions 6-10</w:t>
      </w:r>
      <w:r>
        <w:br/>
      </w:r>
      <w:r>
        <w:t>Choose the correct letter A, B or C.</w:t>
      </w:r>
    </w:p>
    <w:p>
      <w:r>
        <w:t>6. The function will take place on the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14th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18th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20th</w:t>
      </w:r>
    </w:p>
    <w:p>
      <w:r>
        <w:t>7. It will start at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7 pm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7.30 pm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8 pm</w:t>
      </w:r>
    </w:p>
    <w:p>
      <w:r>
        <w:t>8. The dress code will be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smart casual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formal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casual</w:t>
      </w:r>
    </w:p>
    <w:p>
      <w:r>
        <w:t>9. Guests can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smoke freely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not smoke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smoke in special places</w:t>
      </w:r>
    </w:p>
    <w:p>
      <w:r>
        <w:t>10. Guests should bring a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card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gift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large box</w:t>
      </w:r>
    </w:p>
    <w:p>
      <w:r>
        <w:rPr>
          <w:b/>
        </w:rPr>
        <w:t>Part 2: Questions 11-15</w:t>
      </w:r>
      <w:r>
        <w:br/>
      </w:r>
      <w:r>
        <w:t>Fill in the timeline.</w:t>
      </w:r>
    </w:p>
    <w:p>
      <w:r>
        <w:drawing>
          <wp:inline xmlns:a="http://schemas.openxmlformats.org/drawingml/2006/main" xmlns:pic="http://schemas.openxmlformats.org/drawingml/2006/picture">
            <wp:extent cx="5029200" cy="1911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11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Choose </w:t>
      </w:r>
      <w:r>
        <w:rPr>
          <w:b/>
        </w:rPr>
        <w:t>FIVE</w:t>
      </w:r>
      <w:r>
        <w:t xml:space="preserve"> answers from the list and write the correct letter A-F next to questions 11-15.</w:t>
      </w:r>
    </w:p>
    <w:p>
      <w:r>
        <w:rPr>
          <w:b/>
        </w:rPr>
        <w:t>(11)</w:t>
      </w:r>
      <w:r>
        <w:t xml:space="preserve"> </w:t>
      </w:r>
      <w:r>
        <w:t xml:space="preserve"> _______ </w:t>
      </w:r>
      <w:r>
        <w:t xml:space="preserve">                  </w:t>
      </w:r>
      <w:r>
        <w:rPr>
          <w:b/>
        </w:rPr>
        <w:t>(12)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(13)</w:t>
      </w:r>
      <w:r>
        <w:t xml:space="preserve"> </w:t>
      </w:r>
      <w:r>
        <w:t xml:space="preserve"> _______ </w:t>
      </w:r>
      <w:r>
        <w:t xml:space="preserve">                 </w:t>
      </w:r>
      <w:r>
        <w:rPr>
          <w:b/>
        </w:rPr>
        <w:t>(14)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(15)</w:t>
      </w:r>
      <w:r>
        <w:t xml:space="preserve"> </w:t>
      </w:r>
      <w:r>
        <w:t xml:space="preserve"> _______ </w:t>
      </w:r>
    </w:p>
    <w:p>
      <w:r>
        <w:rPr>
          <w:b/>
        </w:rPr>
        <w:t>Questions 16-20</w:t>
      </w:r>
      <w:r>
        <w:br/>
      </w:r>
      <w:r>
        <w:t xml:space="preserve">Complete the sentences. 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Changes to University Plaza</w:t>
      </w:r>
      <w:r>
        <w:br/>
      </w:r>
      <w:r>
        <w:t xml:space="preserve">16. Instead of concrete, the paths will be </w:t>
      </w:r>
      <w:r>
        <w:t xml:space="preserve"> _______ </w:t>
      </w:r>
      <w:r>
        <w:br/>
      </w:r>
      <w:r>
        <w:t xml:space="preserve">17. The rear corner will have </w:t>
      </w:r>
      <w:r>
        <w:t xml:space="preserve"> _______ </w:t>
      </w:r>
      <w:r>
        <w:br/>
      </w:r>
      <w:r>
        <w:t xml:space="preserve">18. The left hand strip will have a </w:t>
      </w:r>
      <w:r>
        <w:t xml:space="preserve"> _______ </w:t>
      </w:r>
      <w:r>
        <w:br/>
      </w:r>
      <w:r>
        <w:t xml:space="preserve">19. In the middle, there will be </w:t>
      </w:r>
      <w:r>
        <w:t xml:space="preserve"> _______ </w:t>
      </w:r>
      <w:r>
        <w:br/>
      </w:r>
      <w:r>
        <w:t xml:space="preserve">20. The walls will have </w:t>
      </w:r>
      <w:r>
        <w:t xml:space="preserve"> _______ </w:t>
      </w:r>
    </w:p>
    <w:p>
      <w:r>
        <w:rPr>
          <w:b/>
        </w:rPr>
        <w:t>Part 3: Questions 21-26</w:t>
      </w:r>
      <w:r>
        <w:br/>
      </w:r>
      <w:r>
        <w:t xml:space="preserve">Complete the table below. Write </w:t>
      </w:r>
      <w:r>
        <w:rPr>
          <w:b/>
        </w:rPr>
        <w:t>NO MORE THAN TWO WORDS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Physicist</w:t>
            </w:r>
          </w:p>
        </w:tc>
        <w:tc>
          <w:tcPr>
            <w:tcW w:type="dxa" w:w="3513"/>
          </w:tcPr>
          <w:p>
            <w:r>
              <w:t>Name of significant work</w:t>
            </w:r>
          </w:p>
        </w:tc>
        <w:tc>
          <w:tcPr>
            <w:tcW w:type="dxa" w:w="3513"/>
          </w:tcPr>
          <w:p>
            <w:r>
              <w:t>Reason for significance</w:t>
            </w:r>
          </w:p>
        </w:tc>
      </w:tr>
      <w:tr>
        <w:tc>
          <w:tcPr>
            <w:tcW w:type="dxa" w:w="3513"/>
          </w:tcPr>
          <w:p>
            <w:r>
              <w:t>Galileo</w:t>
            </w:r>
          </w:p>
        </w:tc>
        <w:tc>
          <w:tcPr>
            <w:tcW w:type="dxa" w:w="3513"/>
          </w:tcPr>
          <w:p>
            <w:r>
              <w:t>(21)………………..</w:t>
            </w:r>
          </w:p>
        </w:tc>
        <w:tc>
          <w:tcPr>
            <w:tcW w:type="dxa" w:w="3513"/>
          </w:tcPr>
          <w:p>
            <w:r>
              <w:t>It (22)…………………..</w:t>
            </w:r>
          </w:p>
        </w:tc>
      </w:tr>
      <w:tr>
        <w:tc>
          <w:tcPr>
            <w:tcW w:type="dxa" w:w="3513"/>
          </w:tcPr>
          <w:p>
            <w:r>
              <w:t>Newton</w:t>
            </w:r>
          </w:p>
        </w:tc>
        <w:tc>
          <w:tcPr>
            <w:tcW w:type="dxa" w:w="3513"/>
          </w:tcPr>
          <w:p>
            <w:r>
              <w:t>(23)…………………..</w:t>
            </w:r>
          </w:p>
        </w:tc>
        <w:tc>
          <w:tcPr>
            <w:tcW w:type="dxa" w:w="3513"/>
          </w:tcPr>
          <w:p>
            <w:r>
              <w:t>It (24)…………………..</w:t>
            </w:r>
          </w:p>
        </w:tc>
      </w:tr>
      <w:tr>
        <w:tc>
          <w:tcPr>
            <w:tcW w:type="dxa" w:w="3513"/>
          </w:tcPr>
          <w:p>
            <w:r>
              <w:t>Einstein</w:t>
            </w:r>
          </w:p>
        </w:tc>
        <w:tc>
          <w:tcPr>
            <w:tcW w:type="dxa" w:w="3513"/>
          </w:tcPr>
          <w:p>
            <w:r>
              <w:t>(25)…………………..</w:t>
            </w:r>
          </w:p>
        </w:tc>
        <w:tc>
          <w:tcPr>
            <w:tcW w:type="dxa" w:w="3513"/>
          </w:tcPr>
          <w:p>
            <w:r>
              <w:t>It (26)…………………..</w:t>
            </w:r>
          </w:p>
        </w:tc>
      </w:tr>
    </w:tbl>
    <w:p>
      <w:r>
        <w:rPr>
          <w:b/>
        </w:rPr>
        <w:t>(21)</w:t>
      </w:r>
      <w:r>
        <w:t xml:space="preserve"> </w:t>
      </w:r>
      <w:r>
        <w:t xml:space="preserve"> _______ </w:t>
      </w:r>
      <w:r>
        <w:t xml:space="preserve">               </w:t>
      </w:r>
      <w:r>
        <w:rPr>
          <w:b/>
        </w:rPr>
        <w:t>(22)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(23)</w:t>
      </w:r>
      <w:r>
        <w:t xml:space="preserve"> </w:t>
      </w:r>
      <w:r>
        <w:t xml:space="preserve"> _______ </w:t>
      </w:r>
      <w:r>
        <w:t xml:space="preserve">               </w:t>
      </w:r>
      <w:r>
        <w:rPr>
          <w:b/>
        </w:rPr>
        <w:t>(24)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(25)</w:t>
      </w:r>
      <w:r>
        <w:t xml:space="preserve"> </w:t>
      </w:r>
      <w:r>
        <w:t xml:space="preserve"> _______ </w:t>
      </w:r>
      <w:r>
        <w:t xml:space="preserve">               </w:t>
      </w:r>
      <w:r>
        <w:rPr>
          <w:b/>
        </w:rPr>
        <w:t>(26)</w:t>
      </w:r>
      <w:r>
        <w:t xml:space="preserve"> </w:t>
      </w:r>
      <w:r>
        <w:t xml:space="preserve"> _______ </w:t>
      </w:r>
    </w:p>
    <w:p>
      <w:r>
        <w:rPr>
          <w:b/>
        </w:rPr>
        <w:t>Questions 27-30</w:t>
      </w:r>
      <w:r>
        <w:br/>
      </w:r>
      <w:r>
        <w:t>Choose the correct letter G, N or E. NB you may use a letter more than once.</w:t>
      </w:r>
    </w:p>
    <w:p>
      <w:r>
        <w:t>Which scientist does each person think was the greatest?</w:t>
      </w:r>
      <w:r>
        <w:br/>
      </w:r>
      <w:r>
        <w:t xml:space="preserve">27. Steve </w:t>
      </w:r>
      <w:r>
        <w:t xml:space="preserve"> _______ </w:t>
      </w:r>
      <w:r>
        <w:br/>
      </w:r>
      <w:r>
        <w:t xml:space="preserve">28. David </w:t>
      </w:r>
      <w:r>
        <w:t xml:space="preserve"> _______ </w:t>
      </w:r>
      <w:r>
        <w:br/>
      </w:r>
      <w:r>
        <w:t xml:space="preserve">29. Susan </w:t>
      </w:r>
      <w:r>
        <w:t xml:space="preserve"> _______ </w:t>
      </w:r>
      <w:r>
        <w:br/>
      </w:r>
      <w:r>
        <w:t xml:space="preserve">30. Peter </w:t>
      </w:r>
      <w:r>
        <w:t xml:space="preserve"> _______ </w:t>
      </w:r>
    </w:p>
    <w:p>
      <w:r>
        <w:rPr>
          <w:b/>
        </w:rPr>
        <w:t>G</w:t>
      </w:r>
      <w:r>
        <w:t xml:space="preserve"> Galileo</w:t>
      </w:r>
      <w:r>
        <w:br/>
      </w:r>
      <w:r>
        <w:rPr>
          <w:b/>
        </w:rPr>
        <w:t>N</w:t>
      </w:r>
      <w:r>
        <w:t xml:space="preserve"> Newton</w:t>
      </w:r>
      <w:r>
        <w:br/>
      </w:r>
      <w:r>
        <w:rPr>
          <w:b/>
        </w:rPr>
        <w:t>E</w:t>
      </w:r>
      <w:r>
        <w:t xml:space="preserve"> Einstein</w:t>
      </w:r>
    </w:p>
    <w:p>
      <w:r>
        <w:rPr>
          <w:b/>
        </w:rPr>
        <w:t>Part 4: Questions 31 and 32</w:t>
      </w:r>
      <w:r>
        <w:br/>
      </w:r>
      <w:r>
        <w:t>Choose the correct letter A, B or C.</w:t>
      </w:r>
    </w:p>
    <w:p>
      <w:r>
        <w:t>31. ‘Echo’ is an example of a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brand name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model name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symbol</w:t>
      </w:r>
    </w:p>
    <w:p>
      <w:r>
        <w:t>32. Calvin Klein and Sara Lee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are very popular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are nice sounding names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have many products</w:t>
      </w:r>
    </w:p>
    <w:p>
      <w:r>
        <w:rPr>
          <w:b/>
        </w:rPr>
        <w:t>Questions 33-35</w:t>
      </w:r>
      <w:r>
        <w:br/>
      </w:r>
      <w:r>
        <w:t xml:space="preserve">Choose </w:t>
      </w:r>
      <w:r>
        <w:rPr>
          <w:b/>
        </w:rPr>
        <w:t>THREE</w:t>
      </w:r>
      <w:r>
        <w:t xml:space="preserve"> answers from the list and write the correct letter A-F next to questions 33-35.</w:t>
      </w:r>
    </w:p>
    <w:p>
      <w:r>
        <w:t>What type of name does each company use?</w:t>
      </w:r>
    </w:p>
    <w:p>
      <w:r>
        <w:t xml:space="preserve">33. Amazon </w:t>
      </w:r>
      <w:r>
        <w:t xml:space="preserve"> _______ </w:t>
      </w:r>
      <w:r>
        <w:br/>
      </w:r>
      <w:r>
        <w:t xml:space="preserve">34. Safe and Sleek </w:t>
      </w:r>
      <w:r>
        <w:t xml:space="preserve"> _______ </w:t>
      </w:r>
      <w:r>
        <w:br/>
      </w:r>
      <w:r>
        <w:t xml:space="preserve">35. Kodak </w:t>
      </w:r>
      <w:r>
        <w:t xml:space="preserve"> _______ </w:t>
      </w:r>
    </w:p>
    <w:p>
      <w:r>
        <w:rPr>
          <w:b/>
        </w:rPr>
        <w:t>Type of name</w:t>
      </w:r>
      <w:r>
        <w:br/>
      </w:r>
      <w:r>
        <w:rPr>
          <w:b/>
        </w:rPr>
        <w:t>A</w:t>
      </w:r>
      <w:r>
        <w:t xml:space="preserve"> Acronym</w:t>
      </w:r>
      <w:r>
        <w:br/>
      </w:r>
      <w:r>
        <w:rPr>
          <w:b/>
        </w:rPr>
        <w:t>B</w:t>
      </w:r>
      <w:r>
        <w:t xml:space="preserve"> Descriptive</w:t>
      </w:r>
      <w:r>
        <w:br/>
      </w:r>
      <w:r>
        <w:rPr>
          <w:b/>
        </w:rPr>
        <w:t>C</w:t>
      </w:r>
      <w:r>
        <w:t xml:space="preserve"> Evocative</w:t>
      </w:r>
      <w:r>
        <w:br/>
      </w:r>
      <w:r>
        <w:rPr>
          <w:b/>
        </w:rPr>
        <w:t>D</w:t>
      </w:r>
      <w:r>
        <w:t xml:space="preserve"> Founders’ names</w:t>
      </w:r>
      <w:r>
        <w:br/>
      </w:r>
      <w:r>
        <w:rPr>
          <w:b/>
        </w:rPr>
        <w:t>E</w:t>
      </w:r>
      <w:r>
        <w:t xml:space="preserve"> Neologism</w:t>
      </w:r>
      <w:r>
        <w:br/>
      </w:r>
      <w:r>
        <w:rPr>
          <w:b/>
        </w:rPr>
        <w:t>F</w:t>
      </w:r>
      <w:r>
        <w:t xml:space="preserve"> Rhyming</w:t>
      </w:r>
    </w:p>
    <w:p>
      <w:r>
        <w:rPr>
          <w:b/>
        </w:rPr>
        <w:t>Questions 36-40</w:t>
      </w:r>
      <w:r>
        <w:br/>
      </w:r>
      <w:r>
        <w:t xml:space="preserve">Complete the table below. Write NO </w:t>
      </w:r>
      <w:r>
        <w:rPr>
          <w:b/>
        </w:rPr>
        <w:t>MORE THAN TWO WORDS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Product</w:t>
            </w:r>
          </w:p>
        </w:tc>
        <w:tc>
          <w:tcPr>
            <w:tcW w:type="dxa" w:w="3513"/>
          </w:tcPr>
          <w:p>
            <w:r>
              <w:t>Logo/ symbol</w:t>
            </w:r>
          </w:p>
        </w:tc>
        <w:tc>
          <w:tcPr>
            <w:tcW w:type="dxa" w:w="3513"/>
          </w:tcPr>
          <w:p>
            <w:r>
              <w:t>Image</w:t>
            </w:r>
          </w:p>
        </w:tc>
      </w:tr>
      <w:tr>
        <w:tc>
          <w:tcPr>
            <w:tcW w:type="dxa" w:w="3513"/>
          </w:tcPr>
          <w:p>
            <w:r>
              <w:t>Marlboro</w:t>
            </w:r>
          </w:p>
        </w:tc>
        <w:tc>
          <w:tcPr>
            <w:tcW w:type="dxa" w:w="3513"/>
          </w:tcPr>
          <w:p>
            <w:r>
              <w:t>a cowboy</w:t>
            </w:r>
          </w:p>
        </w:tc>
        <w:tc>
          <w:tcPr>
            <w:tcW w:type="dxa" w:w="3513"/>
          </w:tcPr>
          <w:p>
            <w:r>
              <w:t>sponsorship of (36)………………..</w:t>
            </w:r>
          </w:p>
        </w:tc>
      </w:tr>
      <w:tr>
        <w:tc>
          <w:tcPr>
            <w:tcW w:type="dxa" w:w="3513"/>
          </w:tcPr>
          <w:p>
            <w:r>
              <w:t>Nike (37)…………….</w:t>
            </w:r>
          </w:p>
        </w:tc>
        <w:tc>
          <w:tcPr>
            <w:tcW w:type="dxa" w:w="3513"/>
          </w:tcPr>
          <w:p>
            <w:r>
              <w:t>a single tick</w:t>
            </w:r>
          </w:p>
        </w:tc>
        <w:tc>
          <w:tcPr>
            <w:tcW w:type="dxa" w:w="3513"/>
          </w:tcPr>
          <w:p>
            <w:r>
              <w:t>power, speed, (38)………………….</w:t>
            </w:r>
          </w:p>
        </w:tc>
      </w:tr>
      <w:tr>
        <w:tc>
          <w:tcPr>
            <w:tcW w:type="dxa" w:w="3513"/>
          </w:tcPr>
          <w:p>
            <w:r>
              <w:t>Rolex watches</w:t>
            </w:r>
          </w:p>
        </w:tc>
        <w:tc>
          <w:tcPr>
            <w:tcW w:type="dxa" w:w="3513"/>
          </w:tcPr>
          <w:p>
            <w:r>
              <w:t>a (39)………………….</w:t>
            </w:r>
          </w:p>
        </w:tc>
        <w:tc>
          <w:tcPr>
            <w:tcW w:type="dxa" w:w="3513"/>
          </w:tcPr>
          <w:p>
            <w:r>
              <w:t>solid, smart, reliable</w:t>
            </w:r>
          </w:p>
        </w:tc>
      </w:tr>
      <w:tr>
        <w:tc>
          <w:tcPr>
            <w:tcW w:type="dxa" w:w="3513"/>
          </w:tcPr>
          <w:p>
            <w:r>
              <w:t>Calvin Klein jean</w:t>
            </w:r>
          </w:p>
        </w:tc>
        <w:tc>
          <w:tcPr>
            <w:tcW w:type="dxa" w:w="3513"/>
          </w:tcPr>
          <w:p>
            <w:r>
              <w:t>the name</w:t>
            </w:r>
          </w:p>
        </w:tc>
        <w:tc>
          <w:tcPr>
            <w:tcW w:type="dxa" w:w="3513"/>
          </w:tcPr>
          <w:p>
            <w:r>
              <w:t>put forward by a series of (40)……………advertisements</w:t>
            </w:r>
          </w:p>
        </w:tc>
      </w:tr>
    </w:tbl>
    <w:p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                 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                 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(40)</w:t>
      </w:r>
      <w:r>
        <w:t xml:space="preserve"> </w:t>
      </w:r>
      <w:r>
        <w:t xml:space="preserve"> _______ </w:t>
      </w:r>
      <w:r>
        <w:br/>
      </w:r>
      <w:r>
        <w:br/>
      </w:r>
      <w:r>
        <w:br/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1. 3,000</w:t>
      </w:r>
    </w:p>
    <w:p>
      <w:r>
        <w:t>2. crabs</w:t>
      </w:r>
    </w:p>
    <w:p>
      <w:r>
        <w:t>3. 45</w:t>
      </w:r>
    </w:p>
    <w:p>
      <w:r>
        <w:t>4. lamb</w:t>
      </w:r>
    </w:p>
    <w:p>
      <w:r>
        <w:t>5. chicken</w:t>
      </w:r>
    </w:p>
    <w:p>
      <w:r>
        <w:t>6. B</w:t>
      </w:r>
    </w:p>
    <w:p>
      <w:r>
        <w:t>7. B</w:t>
      </w:r>
    </w:p>
    <w:p>
      <w:r>
        <w:t>8. A</w:t>
      </w:r>
    </w:p>
    <w:p>
      <w:r>
        <w:t>9. C</w:t>
      </w:r>
    </w:p>
    <w:p>
      <w:r>
        <w:t>10. B</w:t>
      </w:r>
    </w:p>
    <w:p>
      <w:r>
        <w:t>11. A</w:t>
      </w:r>
    </w:p>
    <w:p>
      <w:r>
        <w:t>12. D</w:t>
      </w:r>
    </w:p>
    <w:p>
      <w:r>
        <w:t>13. C</w:t>
      </w:r>
    </w:p>
    <w:p>
      <w:r>
        <w:t>14. E</w:t>
      </w:r>
    </w:p>
    <w:p>
      <w:r>
        <w:t>15. B</w:t>
      </w:r>
    </w:p>
    <w:p>
      <w:r>
        <w:t>16. polished stone</w:t>
      </w:r>
    </w:p>
    <w:p>
      <w:r>
        <w:t>17. shops</w:t>
      </w:r>
    </w:p>
    <w:p>
      <w:r>
        <w:t>18. garden</w:t>
      </w:r>
    </w:p>
    <w:p>
      <w:r>
        <w:t>19. seating</w:t>
      </w:r>
    </w:p>
    <w:p>
      <w:r>
        <w:t>20. plants</w:t>
      </w:r>
    </w:p>
    <w:p>
      <w:r>
        <w:t>21. two systems</w:t>
      </w:r>
    </w:p>
    <w:p>
      <w:r>
        <w:t>22. challenged authority</w:t>
      </w:r>
    </w:p>
    <w:p>
      <w:r>
        <w:t>23. principia</w:t>
      </w:r>
    </w:p>
    <w:p>
      <w:r>
        <w:t>24. created order</w:t>
      </w:r>
    </w:p>
    <w:p>
      <w:r>
        <w:t>25. relativity</w:t>
      </w:r>
    </w:p>
    <w:p>
      <w:r>
        <w:t>26. explained gravity</w:t>
      </w:r>
    </w:p>
    <w:p>
      <w:r>
        <w:t>27. E</w:t>
      </w:r>
    </w:p>
    <w:p>
      <w:r>
        <w:t>28. N</w:t>
      </w:r>
    </w:p>
    <w:p>
      <w:r>
        <w:t>29. G</w:t>
      </w:r>
    </w:p>
    <w:p>
      <w:r>
        <w:t>30. N</w:t>
      </w:r>
    </w:p>
    <w:p>
      <w:r>
        <w:t>31. B</w:t>
      </w:r>
    </w:p>
    <w:p>
      <w:r>
        <w:t>32. B</w:t>
      </w:r>
    </w:p>
    <w:p>
      <w:r>
        <w:t>33. C</w:t>
      </w:r>
    </w:p>
    <w:p>
      <w:r>
        <w:t>34. B</w:t>
      </w:r>
    </w:p>
    <w:p>
      <w:r>
        <w:t>35. E</w:t>
      </w:r>
    </w:p>
    <w:p>
      <w:r>
        <w:t>36. car racing</w:t>
      </w:r>
    </w:p>
    <w:p>
      <w:r>
        <w:t>37. jogging shoes</w:t>
      </w:r>
    </w:p>
    <w:p>
      <w:r>
        <w:t>38. freedom</w:t>
      </w:r>
    </w:p>
    <w:p>
      <w:r>
        <w:t>39. crown</w:t>
      </w:r>
    </w:p>
    <w:p>
      <w:r>
        <w:t>40. controversial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