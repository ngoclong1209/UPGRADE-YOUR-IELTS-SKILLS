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36"/>
        </w:rPr>
        <w:t>IELTS Listening Practice - Test 30</w:t>
      </w:r>
    </w:p>
    <w:p>
      <w:pPr>
        <w:spacing w:after="240"/>
      </w:pPr>
    </w:p>
    <w:p>
      <w:r>
        <w:rPr>
          <w:b/>
        </w:rPr>
        <w:t xml:space="preserve">Section 1: </w:t>
      </w:r>
      <w:r>
        <w:rPr>
          <w:b/>
        </w:rPr>
        <w:t>Questions 1-5</w:t>
      </w:r>
      <w:r>
        <w:br/>
      </w:r>
      <w:r>
        <w:t xml:space="preserve">Complete the following form with </w:t>
      </w:r>
      <w:r>
        <w:rPr>
          <w:b/>
        </w:rPr>
        <w:t>NO MORE THAN THREE WORDS AND/OR A NUMBER</w:t>
      </w:r>
      <w:r>
        <w:t xml:space="preserve"> for each answer.</w:t>
      </w:r>
    </w:p>
    <w:p>
      <w:r>
        <w:rPr>
          <w:b/>
        </w:rPr>
        <w:t>PERSONAL DETAILS FOR HOMESTAY APPLICATION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c>
          <w:tcPr>
            <w:tcW w:type="dxa" w:w="5269"/>
          </w:tcPr>
          <w:p>
            <w:r>
              <w:t>First Name</w:t>
            </w:r>
          </w:p>
        </w:tc>
        <w:tc>
          <w:tcPr>
            <w:tcW w:type="dxa" w:w="5269"/>
          </w:tcPr>
          <w:p>
            <w:r>
              <w:t>(1)………………….</w:t>
            </w:r>
          </w:p>
        </w:tc>
      </w:tr>
      <w:tr>
        <w:tc>
          <w:tcPr>
            <w:tcW w:type="dxa" w:w="5269"/>
          </w:tcPr>
          <w:p>
            <w:r>
              <w:t>Family Name</w:t>
            </w:r>
          </w:p>
        </w:tc>
        <w:tc>
          <w:tcPr>
            <w:tcW w:type="dxa" w:w="5269"/>
          </w:tcPr>
          <w:p>
            <w:r>
              <w:t>Yuichini</w:t>
            </w:r>
          </w:p>
        </w:tc>
      </w:tr>
      <w:tr>
        <w:tc>
          <w:tcPr>
            <w:tcW w:type="dxa" w:w="5269"/>
          </w:tcPr>
          <w:p>
            <w:r>
              <w:t>Gender</w:t>
            </w:r>
          </w:p>
        </w:tc>
        <w:tc>
          <w:tcPr>
            <w:tcW w:type="dxa" w:w="5269"/>
          </w:tcPr>
          <w:p>
            <w:r>
              <w:t>Female</w:t>
            </w:r>
          </w:p>
        </w:tc>
      </w:tr>
      <w:tr>
        <w:tc>
          <w:tcPr>
            <w:tcW w:type="dxa" w:w="5269"/>
          </w:tcPr>
          <w:p>
            <w:r>
              <w:t>Age</w:t>
            </w:r>
          </w:p>
        </w:tc>
        <w:tc>
          <w:tcPr>
            <w:tcW w:type="dxa" w:w="5269"/>
          </w:tcPr>
          <w:p>
            <w:r>
              <w:t>28</w:t>
            </w:r>
          </w:p>
        </w:tc>
      </w:tr>
      <w:tr>
        <w:tc>
          <w:tcPr>
            <w:tcW w:type="dxa" w:w="5269"/>
          </w:tcPr>
          <w:p>
            <w:r>
              <w:t>Passport Number</w:t>
            </w:r>
          </w:p>
        </w:tc>
        <w:tc>
          <w:tcPr>
            <w:tcW w:type="dxa" w:w="5269"/>
          </w:tcPr>
          <w:p>
            <w:r>
              <w:t>(2)………………….</w:t>
            </w:r>
          </w:p>
        </w:tc>
      </w:tr>
      <w:tr>
        <w:tc>
          <w:tcPr>
            <w:tcW w:type="dxa" w:w="5269"/>
          </w:tcPr>
          <w:p>
            <w:r>
              <w:t>Nationality</w:t>
            </w:r>
          </w:p>
        </w:tc>
        <w:tc>
          <w:tcPr>
            <w:tcW w:type="dxa" w:w="5269"/>
          </w:tcPr>
          <w:p>
            <w:r>
              <w:t>Japanese</w:t>
            </w:r>
          </w:p>
        </w:tc>
      </w:tr>
      <w:tr>
        <w:tc>
          <w:tcPr>
            <w:tcW w:type="dxa" w:w="5269"/>
          </w:tcPr>
          <w:p>
            <w:r>
              <w:t>Course enrolled</w:t>
            </w:r>
          </w:p>
        </w:tc>
        <w:tc>
          <w:tcPr>
            <w:tcW w:type="dxa" w:w="5269"/>
          </w:tcPr>
          <w:p>
            <w:r>
              <w:t>(3)……………………….</w:t>
            </w:r>
          </w:p>
        </w:tc>
      </w:tr>
      <w:tr>
        <w:tc>
          <w:tcPr>
            <w:tcW w:type="dxa" w:w="5269"/>
          </w:tcPr>
          <w:p>
            <w:r>
              <w:t>Length of the course</w:t>
            </w:r>
          </w:p>
        </w:tc>
        <w:tc>
          <w:tcPr>
            <w:tcW w:type="dxa" w:w="5269"/>
          </w:tcPr>
          <w:p>
            <w:r>
              <w:t>(4)……………………….</w:t>
            </w:r>
          </w:p>
        </w:tc>
      </w:tr>
      <w:tr>
        <w:tc>
          <w:tcPr>
            <w:tcW w:type="dxa" w:w="5269"/>
          </w:tcPr>
          <w:p>
            <w:r>
              <w:t>Homestay time</w:t>
            </w:r>
          </w:p>
        </w:tc>
        <w:tc>
          <w:tcPr>
            <w:tcW w:type="dxa" w:w="5269"/>
          </w:tcPr>
          <w:p>
            <w:r>
              <w:t>(5)……………………..</w:t>
            </w:r>
          </w:p>
        </w:tc>
      </w:tr>
    </w:tbl>
    <w:p>
      <w:r>
        <w:rPr>
          <w:b/>
        </w:rPr>
        <w:t>(1)</w:t>
      </w:r>
      <w:r>
        <w:t xml:space="preserve"> </w:t>
      </w:r>
      <w:r>
        <w:t xml:space="preserve"> _______ </w:t>
      </w:r>
    </w:p>
    <w:p>
      <w:r>
        <w:rPr>
          <w:b/>
        </w:rPr>
        <w:t>Question 6</w:t>
      </w:r>
      <w:r>
        <w:br/>
      </w:r>
      <w:r>
        <w:t xml:space="preserve">Mark </w:t>
      </w:r>
      <w:r>
        <w:rPr>
          <w:b/>
        </w:rPr>
        <w:t>TWO</w:t>
      </w:r>
      <w:r>
        <w:t xml:space="preserve"> letter that represent the correct answer.</w:t>
      </w:r>
    </w:p>
    <w:p>
      <w:r>
        <w:t>6. Which kind of family does the girls prefer?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A big family with many young children</w:t>
      </w:r>
      <w:r>
        <w:br/>
      </w:r>
      <w:r>
        <w:rPr>
          <w:b/>
        </w:rPr>
        <w:t xml:space="preserve">[ ] </w:t>
      </w:r>
      <w:r>
        <w:rPr>
          <w:b/>
        </w:rPr>
        <w:t xml:space="preserve"> В</w:t>
      </w:r>
      <w:r>
        <w:t xml:space="preserve"> A family without smoker or drinkers</w:t>
      </w:r>
      <w:r>
        <w:br/>
      </w:r>
      <w:r>
        <w:rPr>
          <w:b/>
        </w:rPr>
        <w:t xml:space="preserve">[ ] </w:t>
      </w:r>
      <w:r>
        <w:rPr>
          <w:b/>
        </w:rPr>
        <w:t xml:space="preserve"> С</w:t>
      </w:r>
      <w:r>
        <w:t xml:space="preserve"> A family without any pets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A family with many animals or pets</w:t>
      </w:r>
    </w:p>
    <w:p>
      <w:r>
        <w:rPr>
          <w:b/>
        </w:rPr>
        <w:t>Questions 7-10</w:t>
      </w:r>
      <w:r>
        <w:br/>
      </w:r>
      <w:r>
        <w:t xml:space="preserve">Fill in the blanks with </w:t>
      </w:r>
      <w:r>
        <w:rPr>
          <w:b/>
        </w:rPr>
        <w:t>NO MORE THAN THREE WORDS</w:t>
      </w:r>
      <w:r>
        <w:t xml:space="preserve"> for each answer.</w:t>
      </w:r>
    </w:p>
    <w:p>
      <w:r>
        <w:t xml:space="preserve">7. Although the girl is not a vegetarian, she doesn’t eat a lot of meat. Her favourite food is </w:t>
      </w:r>
      <w:r>
        <w:t xml:space="preserve"> _______ </w:t>
      </w:r>
      <w:r>
        <w:br/>
      </w:r>
      <w:r>
        <w:t xml:space="preserve">8. The girls has given up playing handball. Now, she just play </w:t>
      </w:r>
      <w:r>
        <w:t xml:space="preserve"> _______ </w:t>
      </w:r>
      <w:r>
        <w:t xml:space="preserve"> with her friends at weekends.</w:t>
      </w:r>
      <w:r>
        <w:br/>
      </w:r>
      <w:r>
        <w:t xml:space="preserve">9. The girl does not like the bus because they are always late. She would rather </w:t>
      </w:r>
      <w:r>
        <w:t xml:space="preserve"> _______ </w:t>
      </w:r>
      <w:r>
        <w:br/>
      </w:r>
      <w:r>
        <w:t xml:space="preserve">10. The girl can get the information about the homestay family that she wants </w:t>
      </w:r>
      <w:r>
        <w:t xml:space="preserve"> _______ </w:t>
      </w:r>
    </w:p>
    <w:p>
      <w:r>
        <w:rPr>
          <w:b/>
        </w:rPr>
        <w:t>Section 2: Questions 11-20</w:t>
      </w:r>
      <w:r>
        <w:br/>
      </w:r>
      <w:r>
        <w:t xml:space="preserve">Complete the notes by filling in the blanks with </w:t>
      </w:r>
      <w:r>
        <w:rPr>
          <w:b/>
        </w:rPr>
        <w:t>NO MORE THAN THREE WORDS AND/OR NUMBER</w:t>
      </w:r>
      <w:r>
        <w:t xml:space="preserve"> for each answer.</w:t>
      </w:r>
    </w:p>
    <w:p>
      <w:r>
        <w:rPr>
          <w:b/>
        </w:rPr>
        <w:t>NOTES</w:t>
      </w:r>
    </w:p>
    <w:p>
      <w:r>
        <w:rPr>
          <w:b/>
        </w:rPr>
        <w:t>VISAS</w:t>
      </w:r>
      <w:r>
        <w:br/>
      </w:r>
      <w:r>
        <w:t>Now Eznina visas are needed by almost all nationalities.</w:t>
      </w:r>
      <w:r>
        <w:br/>
      </w:r>
      <w:r>
        <w:t xml:space="preserve">Normal visas last </w:t>
      </w:r>
      <w:r>
        <w:rPr>
          <w:b/>
        </w:rPr>
        <w:t>(11)</w:t>
      </w:r>
      <w:r>
        <w:t xml:space="preserve"> </w:t>
      </w:r>
      <w:r>
        <w:t xml:space="preserve"> _______ </w:t>
      </w:r>
      <w:r>
        <w:br/>
      </w:r>
      <w:r>
        <w:t xml:space="preserve">You need to pay </w:t>
      </w:r>
      <w:r>
        <w:rPr>
          <w:b/>
        </w:rPr>
        <w:t>(12)</w:t>
      </w:r>
      <w:r>
        <w:t xml:space="preserve"> </w:t>
      </w:r>
      <w:r>
        <w:t xml:space="preserve"> _______ </w:t>
      </w:r>
      <w:r>
        <w:t xml:space="preserve"> for the visa.</w:t>
      </w:r>
      <w:r>
        <w:br/>
      </w:r>
      <w:r>
        <w:t>Price may change from time to time</w:t>
      </w:r>
      <w:r>
        <w:br/>
      </w:r>
      <w:r>
        <w:t xml:space="preserve">Some Enzian consulates neighbouring countries require you to provide a letter to </w:t>
      </w:r>
      <w:r>
        <w:rPr>
          <w:b/>
        </w:rPr>
        <w:t>(13)</w:t>
      </w:r>
      <w:r>
        <w:t xml:space="preserve"> </w:t>
      </w:r>
      <w:r>
        <w:t xml:space="preserve"> _______ </w:t>
      </w:r>
      <w:r>
        <w:br/>
      </w:r>
      <w:r>
        <w:t xml:space="preserve">You can get information of major embassies on </w:t>
      </w:r>
      <w:r>
        <w:rPr>
          <w:b/>
        </w:rPr>
        <w:t>(14)</w:t>
      </w:r>
      <w:r>
        <w:t xml:space="preserve"> </w:t>
      </w:r>
      <w:r>
        <w:t xml:space="preserve"> _______ </w:t>
      </w:r>
      <w:r>
        <w:t xml:space="preserve"> of the student handbook.</w:t>
      </w:r>
      <w:r>
        <w:br/>
      </w:r>
      <w:r>
        <w:t>If you want to re-enter Eznia, you must get a multi-entry visa.</w:t>
      </w:r>
    </w:p>
    <w:p>
      <w:r>
        <w:rPr>
          <w:b/>
        </w:rPr>
        <w:t>SOME MISCELLANEOUS GENERAL ADVICE</w:t>
      </w:r>
      <w:r>
        <w:br/>
      </w:r>
      <w:r>
        <w:t xml:space="preserve">If you carry a lot of money, you need to complete a </w:t>
      </w:r>
      <w:r>
        <w:rPr>
          <w:b/>
        </w:rPr>
        <w:t>(15)</w:t>
      </w:r>
      <w:r>
        <w:t xml:space="preserve"> </w:t>
      </w:r>
      <w:r>
        <w:t xml:space="preserve"> _______ </w:t>
      </w:r>
      <w:r>
        <w:br/>
      </w:r>
      <w:r>
        <w:t xml:space="preserve">Remember to declare all your items, especially expensive items, on a </w:t>
      </w:r>
      <w:r>
        <w:rPr>
          <w:b/>
        </w:rPr>
        <w:t>(16)</w:t>
      </w:r>
      <w:r>
        <w:t xml:space="preserve"> </w:t>
      </w:r>
      <w:r>
        <w:t xml:space="preserve"> _______ </w:t>
      </w:r>
      <w:r>
        <w:br/>
      </w:r>
      <w:r>
        <w:t xml:space="preserve">You are advised to carry a health certificate. The one you need is the </w:t>
      </w:r>
      <w:r>
        <w:rPr>
          <w:b/>
        </w:rPr>
        <w:t>(17)</w:t>
      </w:r>
      <w:r>
        <w:t xml:space="preserve"> </w:t>
      </w:r>
      <w:r>
        <w:t xml:space="preserve"> _______ </w:t>
      </w:r>
    </w:p>
    <w:p>
      <w:r>
        <w:rPr>
          <w:b/>
        </w:rPr>
        <w:t>NOTES FOR STUDENTS</w:t>
      </w:r>
      <w:r>
        <w:br/>
      </w:r>
      <w:r>
        <w:t xml:space="preserve">If you wish to get a youth fare card, you should show your </w:t>
      </w:r>
      <w:r>
        <w:rPr>
          <w:b/>
        </w:rPr>
        <w:t>(18)</w:t>
      </w:r>
      <w:r>
        <w:t xml:space="preserve"> </w:t>
      </w:r>
      <w:r>
        <w:t xml:space="preserve"> _______ </w:t>
      </w:r>
      <w:r>
        <w:br/>
      </w:r>
      <w:r>
        <w:t xml:space="preserve">Due to the bureaucracy in Eznia, you are advised to take at least </w:t>
      </w:r>
      <w:r>
        <w:rPr>
          <w:b/>
        </w:rPr>
        <w:t>(19)</w:t>
      </w:r>
      <w:r>
        <w:t xml:space="preserve"> </w:t>
      </w:r>
      <w:r>
        <w:t xml:space="preserve"> _______ </w:t>
      </w:r>
      <w:r>
        <w:t xml:space="preserve"> passport photos with you.</w:t>
      </w:r>
    </w:p>
    <w:p>
      <w:r>
        <w:rPr>
          <w:b/>
        </w:rPr>
        <w:t>CURRENCY</w:t>
      </w:r>
      <w:r>
        <w:br/>
      </w:r>
      <w:r>
        <w:t xml:space="preserve">Pounds and US dollars are not very useful now in Eznia, so you should take </w:t>
      </w:r>
      <w:r>
        <w:rPr>
          <w:b/>
        </w:rPr>
        <w:t>(20)</w:t>
      </w:r>
      <w:r>
        <w:t xml:space="preserve"> </w:t>
      </w:r>
      <w:r>
        <w:t xml:space="preserve"> _______ </w:t>
      </w:r>
      <w:r>
        <w:t xml:space="preserve"> or </w:t>
      </w:r>
      <w:r>
        <w:t xml:space="preserve"> _______ </w:t>
      </w:r>
      <w:r>
        <w:t xml:space="preserve"> with you.</w:t>
      </w:r>
    </w:p>
    <w:p>
      <w:r>
        <w:rPr>
          <w:b/>
        </w:rPr>
        <w:t>Section 3: Questions 21-24</w:t>
      </w:r>
      <w:r>
        <w:br/>
      </w:r>
      <w:r>
        <w:t xml:space="preserve">Complete the sentences below. Write </w:t>
      </w:r>
      <w:r>
        <w:rPr>
          <w:b/>
        </w:rPr>
        <w:t>NO MORE THAN THREE WORDS AND/OR A NUMBER</w:t>
      </w:r>
      <w:r>
        <w:t xml:space="preserve"> for each answer.</w:t>
      </w:r>
    </w:p>
    <w:p>
      <w:r>
        <w:t xml:space="preserve">21. The woman being interviewed is now working in the bank. Her occupation is </w:t>
      </w:r>
      <w:r>
        <w:t xml:space="preserve"> _______ </w:t>
      </w:r>
      <w:r>
        <w:br/>
      </w:r>
      <w:r>
        <w:t xml:space="preserve">22. The woman usually spends about </w:t>
      </w:r>
      <w:r>
        <w:t xml:space="preserve"> _______ </w:t>
      </w:r>
      <w:r>
        <w:t xml:space="preserve"> when she goes shopping.</w:t>
      </w:r>
      <w:r>
        <w:br/>
      </w:r>
      <w:r>
        <w:t xml:space="preserve">23. The woman often goes to </w:t>
      </w:r>
      <w:r>
        <w:t xml:space="preserve"> _______ </w:t>
      </w:r>
      <w:r>
        <w:t xml:space="preserve"> because she finds them convenient.</w:t>
      </w:r>
      <w:r>
        <w:br/>
      </w:r>
      <w:r>
        <w:t xml:space="preserve">24. According to the woman, </w:t>
      </w:r>
      <w:r>
        <w:t xml:space="preserve"> _______ </w:t>
      </w:r>
      <w:r>
        <w:t xml:space="preserve"> is/are her most difficult thing(s) to buy.</w:t>
      </w:r>
    </w:p>
    <w:p>
      <w:r>
        <w:rPr>
          <w:b/>
        </w:rPr>
        <w:t>Questions 25-27</w:t>
      </w:r>
      <w:r>
        <w:br/>
      </w:r>
      <w:r>
        <w:t xml:space="preserve">Fill in the blanks with </w:t>
      </w:r>
      <w:r>
        <w:rPr>
          <w:b/>
        </w:rPr>
        <w:t>ONE WORD AND/OR A NUMBER</w:t>
      </w:r>
      <w:r>
        <w:t xml:space="preserve"> for each answer.</w:t>
      </w:r>
    </w:p>
    <w:p>
      <w:r>
        <w:t xml:space="preserve">• 50% of the people being interviewed spend </w:t>
      </w:r>
      <w:r>
        <w:rPr>
          <w:b/>
        </w:rPr>
        <w:t>(25)</w:t>
      </w:r>
      <w:r>
        <w:t xml:space="preserve"> </w:t>
      </w:r>
      <w:r>
        <w:t xml:space="preserve"> _______ </w:t>
      </w:r>
      <w:r>
        <w:t xml:space="preserve"> a month.</w:t>
      </w:r>
      <w:r>
        <w:br/>
      </w:r>
      <w:r>
        <w:t xml:space="preserve">• 15% of the people being interviewed spend </w:t>
      </w:r>
      <w:r>
        <w:rPr>
          <w:b/>
        </w:rPr>
        <w:t>(26)</w:t>
      </w:r>
      <w:r>
        <w:t xml:space="preserve"> </w:t>
      </w:r>
      <w:r>
        <w:t xml:space="preserve"> _______ </w:t>
      </w:r>
      <w:r>
        <w:t>a month.</w:t>
      </w:r>
      <w:r>
        <w:br/>
      </w:r>
      <w:r>
        <w:t xml:space="preserve">• 35% of the people being interviewed spend </w:t>
      </w:r>
      <w:r>
        <w:rPr>
          <w:b/>
        </w:rPr>
        <w:t>(27)</w:t>
      </w:r>
      <w:r>
        <w:t xml:space="preserve"> </w:t>
      </w:r>
      <w:r>
        <w:t xml:space="preserve"> _______ </w:t>
      </w:r>
      <w:r>
        <w:t>a month.</w:t>
      </w:r>
    </w:p>
    <w:p>
      <w:r>
        <w:rPr>
          <w:b/>
        </w:rPr>
        <w:t>Questions 28-30</w:t>
      </w:r>
      <w:r>
        <w:br/>
      </w:r>
      <w:r>
        <w:t xml:space="preserve">Mark </w:t>
      </w:r>
      <w:r>
        <w:rPr>
          <w:b/>
        </w:rPr>
        <w:t>THREE</w:t>
      </w:r>
      <w:r>
        <w:t xml:space="preserve"> letter that represent the correct answer.</w:t>
      </w:r>
    </w:p>
    <w:p>
      <w:r>
        <w:t>Most of the people being interviewed think that…………………………….is/are most difficult to buy.</w:t>
      </w:r>
    </w:p>
    <w:p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Books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Study Materials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Foods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Trousers</w:t>
      </w:r>
      <w:r>
        <w:br/>
      </w:r>
      <w:r>
        <w:rPr>
          <w:b/>
        </w:rPr>
        <w:t xml:space="preserve">[ ] </w:t>
      </w:r>
      <w:r>
        <w:rPr>
          <w:b/>
        </w:rPr>
        <w:t xml:space="preserve"> E</w:t>
      </w:r>
      <w:r>
        <w:t xml:space="preserve"> Shoes</w:t>
      </w:r>
      <w:r>
        <w:br/>
      </w:r>
      <w:r>
        <w:rPr>
          <w:b/>
        </w:rPr>
        <w:t xml:space="preserve">[ ] </w:t>
      </w:r>
      <w:r>
        <w:rPr>
          <w:b/>
        </w:rPr>
        <w:t xml:space="preserve"> F</w:t>
      </w:r>
      <w:r>
        <w:t xml:space="preserve"> Sportswear</w:t>
      </w:r>
    </w:p>
    <w:p>
      <w:r>
        <w:rPr>
          <w:b/>
        </w:rPr>
        <w:t>Section 4: Questions 31-40</w:t>
      </w:r>
      <w:r>
        <w:br/>
      </w:r>
      <w:r>
        <w:t>Choose the correct letter, A, B, or С.</w:t>
      </w:r>
    </w:p>
    <w:p>
      <w:r>
        <w:t>31. What does the lecturer provide for those who are interested in doing extra reading?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Personal consultation sessions.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Extra materials, such as a booklist.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Mid-term examination.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Free glasses.</w:t>
      </w:r>
    </w:p>
    <w:p>
      <w:r>
        <w:t>32. In the past, time management meant you needed to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reduce your stress.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plan for every hour of the week.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own a good watch.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set goals and try to achieve these goals.</w:t>
      </w:r>
    </w:p>
    <w:p>
      <w:r>
        <w:t>33. Today, wise time management means you need to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set goals and work in a systematic way.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work faster.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set an overview of your assignment.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make a list, plan for everything and try to stick to this plan.</w:t>
      </w:r>
    </w:p>
    <w:p>
      <w:r>
        <w:t>34. In this college, students are assigned ____________ at the end of each semester.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team projects.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final term examinations.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essays.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time management courses.</w:t>
      </w:r>
    </w:p>
    <w:p>
      <w:r>
        <w:t>35. One sign he lecturer mentions that students feel under pressure is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library books go missing.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students get angry for no reason.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lower class attendance rates.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trouble at the library.</w:t>
      </w:r>
    </w:p>
    <w:p>
      <w:r>
        <w:t>36. What kind of suggestion does the lecturer give to the students?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Making a very detailed plan of their daily activities.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Not being so stressed just because there is an assignment.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A regular one-hour session in their personal timetables.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Wearing comfortable shoes.</w:t>
      </w:r>
    </w:p>
    <w:p>
      <w:r>
        <w:t>37. According to the lecturer, there are three kinds of planners. They are: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one weekly planner, one daily planner and one hour planner.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one yearly planner, one weekly planner and one daily planner.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one term planner, one monthly planner and one weekly planner.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one term planner, one weekly and one daily planner.</w:t>
      </w:r>
    </w:p>
    <w:p>
      <w:r>
        <w:t>38. If you want to set an overview of your time, you should need at least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one week.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half a week.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one month.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one term.</w:t>
      </w:r>
    </w:p>
    <w:p>
      <w:r>
        <w:t>39. The daily planner of time is mainly concerned with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the detailed planning.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how to plan all available time.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TV schedules.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an overview of everything you need to do for several days.</w:t>
      </w:r>
    </w:p>
    <w:p>
      <w:r>
        <w:t>40. According to the lecturer, wise time management may have the following benefit: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having more time to spend on relaxation and other activities.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improving your performance in the final term assignment.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helping you write better essays.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improving your memory.</w:t>
      </w:r>
    </w:p>
    <w:p>
      <w:r>
        <w:br w:type="page"/>
      </w:r>
    </w:p>
    <w:p>
      <w:pPr>
        <w:spacing w:after="240"/>
      </w:pPr>
      <w:r>
        <w:rPr>
          <w:b/>
          <w:color w:val="10B981"/>
          <w:sz w:val="28"/>
        </w:rPr>
        <w:t>ANSWER KEY</w:t>
      </w:r>
    </w:p>
    <w:p>
      <w:r>
        <w:t>1. Keiko</w:t>
      </w:r>
    </w:p>
    <w:p>
      <w:r>
        <w:t>2. JO6337</w:t>
      </w:r>
    </w:p>
    <w:p>
      <w:r>
        <w:t>3. advanced english studies</w:t>
      </w:r>
    </w:p>
    <w:p>
      <w:r>
        <w:t>4. 5 months</w:t>
      </w:r>
    </w:p>
    <w:p>
      <w:r>
        <w:t>5. about 4 months</w:t>
      </w:r>
    </w:p>
    <w:p>
      <w:r>
        <w:t>6. B and D</w:t>
      </w:r>
    </w:p>
    <w:p>
      <w:r>
        <w:t>7. seafood</w:t>
      </w:r>
    </w:p>
    <w:p>
      <w:r>
        <w:t>8. tennis</w:t>
      </w:r>
    </w:p>
    <w:p>
      <w:r>
        <w:t>9. take the train</w:t>
      </w:r>
    </w:p>
    <w:p>
      <w:r>
        <w:t>10. this afternoon</w:t>
      </w:r>
    </w:p>
    <w:p>
      <w:r>
        <w:t>11. 90 days</w:t>
      </w:r>
    </w:p>
    <w:p>
      <w:r>
        <w:t>12. 30 pounds</w:t>
      </w:r>
    </w:p>
    <w:p>
      <w:r>
        <w:t>13. confirm your nationality</w:t>
      </w:r>
    </w:p>
    <w:p>
      <w:r>
        <w:t>14. page</w:t>
      </w:r>
    </w:p>
    <w:p>
      <w:r>
        <w:t>15. 15. currency form</w:t>
      </w:r>
    </w:p>
    <w:p>
      <w:r>
        <w:t>16. tourist export form</w:t>
      </w:r>
    </w:p>
    <w:p>
      <w:r>
        <w:t>17. BM276</w:t>
      </w:r>
    </w:p>
    <w:p>
      <w:r>
        <w:t>18. international student card</w:t>
      </w:r>
    </w:p>
    <w:p>
      <w:r>
        <w:t>19. 12</w:t>
      </w:r>
    </w:p>
    <w:p>
      <w:r>
        <w:t>20. Yen, Australian dollar</w:t>
      </w:r>
    </w:p>
    <w:p>
      <w:r>
        <w:t>21. cashier</w:t>
      </w:r>
    </w:p>
    <w:p>
      <w:r>
        <w:t>22. 50 pounds</w:t>
      </w:r>
    </w:p>
    <w:p>
      <w:r>
        <w:t>23. big department store</w:t>
      </w:r>
    </w:p>
    <w:p>
      <w:r>
        <w:t>24. jeans</w:t>
      </w:r>
    </w:p>
    <w:p>
      <w:r>
        <w:t>25. 45 pounds</w:t>
      </w:r>
    </w:p>
    <w:p>
      <w:r>
        <w:t>26. 75 pounds</w:t>
      </w:r>
    </w:p>
    <w:p>
      <w:r>
        <w:t>27. 20 pounds</w:t>
      </w:r>
    </w:p>
    <w:p>
      <w:r>
        <w:t>28. D</w:t>
      </w:r>
    </w:p>
    <w:p>
      <w:r>
        <w:t>29. E</w:t>
      </w:r>
    </w:p>
    <w:p>
      <w:r>
        <w:t>30. F</w:t>
      </w:r>
    </w:p>
    <w:p>
      <w:r>
        <w:t>31. B</w:t>
      </w:r>
    </w:p>
    <w:p>
      <w:r>
        <w:t>32. B</w:t>
      </w:r>
    </w:p>
    <w:p>
      <w:r>
        <w:t>33. A</w:t>
      </w:r>
    </w:p>
    <w:p>
      <w:r>
        <w:t>34. C</w:t>
      </w:r>
    </w:p>
    <w:p>
      <w:r>
        <w:t>35. D</w:t>
      </w:r>
    </w:p>
    <w:p>
      <w:r>
        <w:t>36. C</w:t>
      </w:r>
    </w:p>
    <w:p>
      <w:r>
        <w:t>37. D</w:t>
      </w:r>
    </w:p>
    <w:p>
      <w:r>
        <w:t>38. A</w:t>
      </w:r>
    </w:p>
    <w:p>
      <w:r>
        <w:t>39. A</w:t>
      </w:r>
    </w:p>
    <w:p>
      <w:r>
        <w:t>40. A</w:t>
      </w:r>
    </w:p>
    <w:sectPr w:rsidR="00FC693F" w:rsidRPr="0006063C" w:rsidSect="00034616">
      <w:pgSz w:w="12240" w:h="15840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