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25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 </w:t>
      </w:r>
      <w:r>
        <w:rPr>
          <w:b/>
        </w:rPr>
        <w:t>Questions 1-7</w:t>
      </w:r>
      <w:r>
        <w:br/>
      </w:r>
      <w:r>
        <w:t xml:space="preserve">Complete the form below. Write </w:t>
      </w:r>
      <w:r>
        <w:rPr>
          <w:b/>
        </w:rPr>
        <w:t>NO MORE THAN TWO WORDS OR A NUMBER</w:t>
      </w:r>
      <w:r>
        <w:t xml:space="preserve"> for each answer.</w:t>
      </w:r>
    </w:p>
    <w:p>
      <w:r>
        <w:rPr>
          <w:b/>
        </w:rPr>
        <w:t>Go-travel booking form</w:t>
      </w:r>
    </w:p>
    <w:p>
      <w:r>
        <w:t xml:space="preserve">Name: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8-10</w:t>
      </w:r>
      <w:r>
        <w:br/>
      </w:r>
      <w:r>
        <w:t xml:space="preserve">Choose </w:t>
      </w:r>
      <w:r>
        <w:rPr>
          <w:b/>
        </w:rPr>
        <w:t>THREE</w:t>
      </w:r>
      <w:r>
        <w:t xml:space="preserve"> letters A-H.</w:t>
      </w:r>
    </w:p>
    <w:p>
      <w:r>
        <w:t xml:space="preserve">Which </w:t>
      </w:r>
      <w:r>
        <w:rPr>
          <w:b/>
        </w:rPr>
        <w:t>THREE</w:t>
      </w:r>
      <w:r>
        <w:t xml:space="preserve"> options does the woman want to book?</w:t>
      </w:r>
    </w:p>
    <w:p>
      <w:r>
        <w:rPr>
          <w:b/>
        </w:rPr>
        <w:t>A</w:t>
      </w:r>
      <w:r>
        <w:t xml:space="preserve"> arts demonstration</w:t>
      </w:r>
      <w:r>
        <w:br/>
      </w:r>
      <w:r>
        <w:rPr>
          <w:b/>
        </w:rPr>
        <w:t>B</w:t>
      </w:r>
      <w:r>
        <w:t xml:space="preserve"> dance show</w:t>
      </w:r>
      <w:r>
        <w:br/>
      </w:r>
      <w:r>
        <w:rPr>
          <w:b/>
        </w:rPr>
        <w:t>C</w:t>
      </w:r>
      <w:r>
        <w:t xml:space="preserve"> museums trip</w:t>
      </w:r>
      <w:r>
        <w:br/>
      </w:r>
      <w:r>
        <w:rPr>
          <w:b/>
        </w:rPr>
        <w:t>D</w:t>
      </w:r>
      <w:r>
        <w:t xml:space="preserve"> bus tour at night</w:t>
      </w:r>
      <w:r>
        <w:br/>
      </w:r>
      <w:r>
        <w:rPr>
          <w:b/>
        </w:rPr>
        <w:t>E</w:t>
      </w:r>
      <w:r>
        <w:t xml:space="preserve"> picnic lunches</w:t>
      </w:r>
      <w:r>
        <w:br/>
      </w:r>
      <w:r>
        <w:rPr>
          <w:b/>
        </w:rPr>
        <w:t>F</w:t>
      </w:r>
      <w:r>
        <w:t xml:space="preserve"> river trip</w:t>
      </w:r>
      <w:r>
        <w:br/>
      </w:r>
      <w:r>
        <w:rPr>
          <w:b/>
        </w:rPr>
        <w:t>G</w:t>
      </w:r>
      <w:r>
        <w:t xml:space="preserve"> room with balcony</w:t>
      </w:r>
      <w:r>
        <w:br/>
      </w:r>
      <w:r>
        <w:rPr>
          <w:b/>
        </w:rPr>
        <w:t>H</w:t>
      </w:r>
      <w:r>
        <w:t xml:space="preserve"> trip to mountains</w:t>
      </w:r>
    </w:p>
    <w:p>
      <w:r>
        <w:rPr>
          <w:b/>
        </w:rPr>
        <w:t xml:space="preserve">(8) </w:t>
      </w:r>
      <w:r>
        <w:t xml:space="preserve">  </w:t>
      </w:r>
      <w:r>
        <w:t xml:space="preserve"> _______ </w:t>
      </w:r>
      <w:r>
        <w:br/>
      </w:r>
      <w:r>
        <w:rPr>
          <w:b/>
        </w:rPr>
        <w:t>(9)</w:t>
      </w:r>
      <w:r>
        <w:t xml:space="preserve">   </w:t>
      </w:r>
      <w:r>
        <w:t xml:space="preserve"> _______ </w:t>
      </w:r>
      <w:r>
        <w:br/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11-17</w:t>
      </w:r>
      <w:r>
        <w:br/>
      </w:r>
      <w:r>
        <w:t xml:space="preserve">Complete the notes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rPr>
          <w:b/>
        </w:rPr>
        <w:t>Run-well charity</w:t>
      </w:r>
      <w:r>
        <w:br/>
      </w:r>
      <w:r>
        <w:t>Background to Run-Well charity</w:t>
      </w:r>
      <w:r>
        <w:br/>
      </w:r>
      <w:r>
        <w:t xml:space="preserve">• Set up in </w:t>
      </w:r>
      <w:r>
        <w:rPr>
          <w:b/>
        </w:rPr>
        <w:t>(11)</w:t>
      </w:r>
      <w:r>
        <w:t xml:space="preserve"> </w:t>
      </w:r>
      <w:r>
        <w:t xml:space="preserve"> _______ </w:t>
      </w:r>
      <w:r>
        <w:br/>
      </w:r>
      <w:r>
        <w:t xml:space="preserve">• Aim: raise money for the </w:t>
      </w:r>
      <w:r>
        <w:rPr>
          <w:b/>
        </w:rPr>
        <w:t>(12)</w:t>
      </w:r>
      <w:r>
        <w:t xml:space="preserve"> </w:t>
      </w:r>
      <w:r>
        <w:t xml:space="preserve"> _______ </w:t>
      </w:r>
    </w:p>
    <w:p>
      <w:r>
        <w:t>Race details</w:t>
      </w:r>
      <w:r>
        <w:br/>
      </w:r>
      <w:r>
        <w:t xml:space="preserve">• Teams to supply own </w:t>
      </w:r>
      <w:r>
        <w:rPr>
          <w:b/>
        </w:rPr>
        <w:t>(13)</w:t>
      </w:r>
      <w:r>
        <w:t xml:space="preserve"> </w:t>
      </w:r>
      <w:r>
        <w:t xml:space="preserve"> _______ </w:t>
      </w:r>
      <w:r>
        <w:br/>
      </w:r>
      <w:r>
        <w:t xml:space="preserve">• Teams should </w:t>
      </w:r>
      <w:r>
        <w:rPr>
          <w:b/>
        </w:rPr>
        <w:t>(14)</w:t>
      </w:r>
      <w:r>
        <w:t xml:space="preserve"> </w:t>
      </w:r>
      <w:r>
        <w:t xml:space="preserve"> _______ </w:t>
      </w:r>
      <w:r>
        <w:t xml:space="preserve"> together</w:t>
      </w:r>
      <w:r>
        <w:br/>
      </w:r>
      <w:r>
        <w:t xml:space="preserve">• Important to bring enough </w:t>
      </w:r>
      <w:r>
        <w:rPr>
          <w:b/>
        </w:rPr>
        <w:t>(15)</w:t>
      </w:r>
      <w:r>
        <w:t xml:space="preserve"> </w:t>
      </w:r>
      <w:r>
        <w:t xml:space="preserve"> _______ </w:t>
      </w:r>
      <w:r>
        <w:br/>
      </w:r>
      <w:r>
        <w:t xml:space="preserve">• Race will finish in the 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br/>
      </w:r>
      <w:r>
        <w:t xml:space="preserve">• Prizes given by the </w:t>
      </w:r>
      <w:r>
        <w:rPr>
          <w:b/>
        </w:rPr>
        <w:t>(17)</w:t>
      </w:r>
      <w:r>
        <w:t xml:space="preserve"> </w:t>
      </w:r>
      <w:r>
        <w:t xml:space="preserve"> _______ </w:t>
      </w:r>
    </w:p>
    <w:p>
      <w:r>
        <w:rPr>
          <w:b/>
        </w:rPr>
        <w:t>Questions 18-20</w:t>
      </w:r>
      <w:r>
        <w:br/>
      </w:r>
      <w:r>
        <w:t xml:space="preserve">Choose </w:t>
      </w:r>
      <w:r>
        <w:rPr>
          <w:b/>
        </w:rPr>
        <w:t>THREE</w:t>
      </w:r>
      <w:r>
        <w:t xml:space="preserve"> letters A-H.</w:t>
      </w:r>
    </w:p>
    <w:p>
      <w:r>
        <w:t xml:space="preserve">Which </w:t>
      </w:r>
      <w:r>
        <w:rPr>
          <w:b/>
        </w:rPr>
        <w:t>THREE</w:t>
      </w:r>
      <w:r>
        <w:t xml:space="preserve"> ways of raising money for the charity are recommended?</w:t>
      </w:r>
    </w:p>
    <w:p>
      <w:r>
        <w:rPr>
          <w:b/>
        </w:rPr>
        <w:t>A</w:t>
      </w:r>
      <w:r>
        <w:t xml:space="preserve"> badges</w:t>
      </w:r>
      <w:r>
        <w:br/>
      </w:r>
      <w:r>
        <w:rPr>
          <w:b/>
        </w:rPr>
        <w:t>B</w:t>
      </w:r>
      <w:r>
        <w:t xml:space="preserve"> bread and cake stall</w:t>
      </w:r>
      <w:r>
        <w:br/>
      </w:r>
      <w:r>
        <w:rPr>
          <w:b/>
        </w:rPr>
        <w:t>C</w:t>
      </w:r>
      <w:r>
        <w:t xml:space="preserve"> swimming event</w:t>
      </w:r>
      <w:r>
        <w:br/>
      </w:r>
      <w:r>
        <w:rPr>
          <w:b/>
        </w:rPr>
        <w:t>D</w:t>
      </w:r>
      <w:r>
        <w:t xml:space="preserve"> concert</w:t>
      </w:r>
      <w:r>
        <w:br/>
      </w:r>
      <w:r>
        <w:rPr>
          <w:b/>
        </w:rPr>
        <w:t>E</w:t>
      </w:r>
      <w:r>
        <w:t xml:space="preserve"> door to door collecting</w:t>
      </w:r>
      <w:r>
        <w:br/>
      </w:r>
      <w:r>
        <w:rPr>
          <w:b/>
        </w:rPr>
        <w:t>F</w:t>
      </w:r>
      <w:r>
        <w:t xml:space="preserve"> picnic</w:t>
      </w:r>
      <w:r>
        <w:br/>
      </w:r>
      <w:r>
        <w:rPr>
          <w:b/>
        </w:rPr>
        <w:t>G</w:t>
      </w:r>
      <w:r>
        <w:t xml:space="preserve"> postcards</w:t>
      </w:r>
      <w:r>
        <w:br/>
      </w:r>
      <w:r>
        <w:rPr>
          <w:b/>
        </w:rPr>
        <w:t>H</w:t>
      </w:r>
      <w:r>
        <w:t xml:space="preserve"> quiz</w:t>
      </w:r>
      <w:r>
        <w:br/>
      </w:r>
      <w:r>
        <w:rPr>
          <w:b/>
        </w:rPr>
        <w:t>I</w:t>
      </w:r>
      <w:r>
        <w:t xml:space="preserve"> second hand sale</w:t>
      </w:r>
    </w:p>
    <w:p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21-26</w:t>
      </w:r>
      <w:r>
        <w:br/>
      </w:r>
      <w:r>
        <w:t>Write the correct letter A, B or C next to questions 21-26.</w:t>
      </w:r>
    </w:p>
    <w:p>
      <w:r>
        <w:t>What do the students decide about each topic for Joe’s presentation?</w:t>
      </w:r>
      <w:r>
        <w:br/>
      </w:r>
      <w:r>
        <w:rPr>
          <w:b/>
        </w:rPr>
        <w:t>A</w:t>
      </w:r>
      <w:r>
        <w:t xml:space="preserve"> Joe will definitely include this topic</w:t>
      </w:r>
      <w:r>
        <w:br/>
      </w:r>
      <w:r>
        <w:rPr>
          <w:b/>
        </w:rPr>
        <w:t>B</w:t>
      </w:r>
      <w:r>
        <w:t xml:space="preserve"> Joe might include this topic</w:t>
      </w:r>
      <w:r>
        <w:br/>
      </w:r>
      <w:r>
        <w:rPr>
          <w:b/>
        </w:rPr>
        <w:t>C</w:t>
      </w:r>
      <w:r>
        <w:t xml:space="preserve"> Joe will not include this topic</w:t>
      </w:r>
    </w:p>
    <w:p>
      <w:r>
        <w:t xml:space="preserve">21. cultural aspects of naming people </w:t>
      </w:r>
      <w:r>
        <w:t xml:space="preserve"> _______ </w:t>
      </w:r>
      <w:r>
        <w:br/>
      </w:r>
      <w:r>
        <w:t xml:space="preserve">22. similarities across languages in naming practices </w:t>
      </w:r>
      <w:r>
        <w:t xml:space="preserve"> _______ </w:t>
      </w:r>
      <w:r>
        <w:br/>
      </w:r>
      <w:r>
        <w:t xml:space="preserve">23. meanings of first names </w:t>
      </w:r>
      <w:r>
        <w:t xml:space="preserve"> _______ </w:t>
      </w:r>
      <w:r>
        <w:br/>
      </w:r>
      <w:r>
        <w:t xml:space="preserve">24. place names describing geographic features </w:t>
      </w:r>
      <w:r>
        <w:t xml:space="preserve"> _______ </w:t>
      </w:r>
      <w:r>
        <w:br/>
      </w:r>
      <w:r>
        <w:t xml:space="preserve">25 influence of immigration on place names </w:t>
      </w:r>
      <w:r>
        <w:t xml:space="preserve"> _______ </w:t>
      </w:r>
      <w:r>
        <w:br/>
      </w:r>
      <w:r>
        <w:t xml:space="preserve">26. origins of names of countries </w:t>
      </w:r>
      <w:r>
        <w:t xml:space="preserve"> _______ </w:t>
      </w:r>
    </w:p>
    <w:p>
      <w:r>
        <w:rPr>
          <w:b/>
        </w:rPr>
        <w:t>Questions 27-30</w:t>
      </w:r>
      <w:r>
        <w:br/>
      </w:r>
      <w:r>
        <w:t xml:space="preserve">Complete the summary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Researchers showed a group of students many common nouns, brand names and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 Students found it easier to identify brand names when they were shown in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 Researchers think that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 is important in making brand names special within the brain. Brand names create a number of </w:t>
      </w:r>
      <w:r>
        <w:rPr>
          <w:b/>
        </w:rPr>
        <w:t>(30)</w:t>
      </w:r>
      <w:r>
        <w:t xml:space="preserve"> </w:t>
      </w:r>
      <w:r>
        <w:t xml:space="preserve"> _______ </w:t>
      </w:r>
      <w:r>
        <w:t xml:space="preserve"> within the brain.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31-40</w:t>
      </w:r>
      <w:r>
        <w:br/>
      </w:r>
      <w:r>
        <w:t xml:space="preserve">Complete the notes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Gas balloons</w:t>
      </w:r>
      <w:r>
        <w:br/>
      </w:r>
      <w:r>
        <w:t>Uses:</w:t>
      </w:r>
      <w:r>
        <w:br/>
      </w:r>
      <w:r>
        <w:t xml:space="preserve">• Instead of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in the US civil war</w:t>
      </w:r>
      <w:r>
        <w:br/>
      </w:r>
      <w:r>
        <w:t xml:space="preserve">• To make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t xml:space="preserve">• To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for research</w:t>
      </w:r>
      <w:r>
        <w:br/>
      </w:r>
      <w:r>
        <w:t xml:space="preserve">• As part of studies of </w:t>
      </w:r>
      <w:r>
        <w:rPr>
          <w:b/>
        </w:rPr>
        <w:t>(34)</w:t>
      </w:r>
      <w:r>
        <w:t xml:space="preserve"> </w:t>
      </w:r>
      <w:r>
        <w:t xml:space="preserve"> _______ </w:t>
      </w:r>
    </w:p>
    <w:p>
      <w:r>
        <w:rPr>
          <w:b/>
        </w:rPr>
        <w:t>Hot air balloons</w:t>
      </w:r>
      <w:r>
        <w:br/>
      </w:r>
      <w:r>
        <w:t xml:space="preserve">Create less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than gas balloons</w:t>
      </w:r>
    </w:p>
    <w:p>
      <w:r>
        <w:rPr>
          <w:b/>
        </w:rPr>
        <w:t>Airships</w:t>
      </w:r>
      <w:r>
        <w:br/>
      </w:r>
      <w:r>
        <w:t xml:space="preserve">Early examples had no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for crew</w:t>
      </w:r>
    </w:p>
    <w:p>
      <w:r>
        <w:t xml:space="preserve">To be efficient needed a </w:t>
      </w:r>
      <w:r>
        <w:rPr>
          <w:b/>
        </w:rPr>
        <w:t>(37)</w:t>
      </w:r>
      <w:r>
        <w:t xml:space="preserve"> </w:t>
      </w:r>
      <w:r>
        <w:t xml:space="preserve"> _______ </w:t>
      </w:r>
    </w:p>
    <w:p>
      <w:r>
        <w:t>Development of large airships stopped because of:</w:t>
      </w:r>
      <w:r>
        <w:br/>
      </w:r>
      <w:r>
        <w:t xml:space="preserve">• Success of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t xml:space="preserve">• Series of </w:t>
      </w:r>
      <w:r>
        <w:rPr>
          <w:b/>
        </w:rPr>
        <w:t>(39)</w:t>
      </w:r>
      <w:r>
        <w:t xml:space="preserve"> </w:t>
      </w:r>
      <w:r>
        <w:t xml:space="preserve"> _______ </w:t>
      </w:r>
    </w:p>
    <w:p>
      <w:r>
        <w:t xml:space="preserve">Recent interest in use for carrying </w:t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Anna Grieves</w:t>
      </w:r>
    </w:p>
    <w:p>
      <w:r>
        <w:t>2. holiday world</w:t>
      </w:r>
    </w:p>
    <w:p>
      <w:r>
        <w:t>3. FT4551</w:t>
      </w:r>
    </w:p>
    <w:p>
      <w:r>
        <w:t>4. 3</w:t>
      </w:r>
    </w:p>
    <w:p>
      <w:r>
        <w:t>5. 16 August</w:t>
      </w:r>
    </w:p>
    <w:p>
      <w:r>
        <w:t>6. 11</w:t>
      </w:r>
    </w:p>
    <w:p>
      <w:r>
        <w:t>7. super</w:t>
      </w:r>
    </w:p>
    <w:p>
      <w:r>
        <w:t>8. G</w:t>
      </w:r>
    </w:p>
    <w:p>
      <w:r>
        <w:t>9. A</w:t>
      </w:r>
    </w:p>
    <w:p>
      <w:r>
        <w:t>10. F</w:t>
      </w:r>
    </w:p>
    <w:p>
      <w:r>
        <w:t>11. 1992</w:t>
      </w:r>
    </w:p>
    <w:p>
      <w:r>
        <w:t>12. hospital</w:t>
      </w:r>
    </w:p>
    <w:p>
      <w:r>
        <w:t>13. numbers</w:t>
      </w:r>
    </w:p>
    <w:p>
      <w:r>
        <w:t>14. train</w:t>
      </w:r>
    </w:p>
    <w:p>
      <w:r>
        <w:t>15. food and drink</w:t>
      </w:r>
    </w:p>
    <w:p>
      <w:r>
        <w:t>16. main square</w:t>
      </w:r>
    </w:p>
    <w:p>
      <w:r>
        <w:t>17. minister for health</w:t>
      </w:r>
    </w:p>
    <w:p>
      <w:r>
        <w:t>18. C</w:t>
      </w:r>
    </w:p>
    <w:p>
      <w:r>
        <w:t>19. A</w:t>
      </w:r>
    </w:p>
    <w:p>
      <w:r>
        <w:t>20. H</w:t>
      </w:r>
    </w:p>
    <w:p>
      <w:r>
        <w:t>21. A</w:t>
      </w:r>
    </w:p>
    <w:p>
      <w:r>
        <w:t>22. B</w:t>
      </w:r>
    </w:p>
    <w:p>
      <w:r>
        <w:t>23. A</w:t>
      </w:r>
    </w:p>
    <w:p>
      <w:r>
        <w:t>24. C</w:t>
      </w:r>
    </w:p>
    <w:p>
      <w:r>
        <w:t>25. B</w:t>
      </w:r>
    </w:p>
    <w:p>
      <w:r>
        <w:t>26. A</w:t>
      </w:r>
    </w:p>
    <w:p>
      <w:r>
        <w:t>27. meaningless words</w:t>
      </w:r>
    </w:p>
    <w:p>
      <w:r>
        <w:t>28. capital letters</w:t>
      </w:r>
    </w:p>
    <w:p>
      <w:r>
        <w:t>29. color</w:t>
      </w:r>
    </w:p>
    <w:p>
      <w:r>
        <w:t>30. associations</w:t>
      </w:r>
    </w:p>
    <w:p>
      <w:r>
        <w:t>31. spies</w:t>
      </w:r>
    </w:p>
    <w:p>
      <w:r>
        <w:t>32. maps</w:t>
      </w:r>
    </w:p>
    <w:p>
      <w:r>
        <w:t>33. collect data</w:t>
      </w:r>
    </w:p>
    <w:p>
      <w:r>
        <w:t>34. climate</w:t>
      </w:r>
    </w:p>
    <w:p>
      <w:r>
        <w:t>35. lift</w:t>
      </w:r>
    </w:p>
    <w:p>
      <w:r>
        <w:t>36. weather protection</w:t>
      </w:r>
    </w:p>
    <w:p>
      <w:r>
        <w:t>37. framework</w:t>
      </w:r>
    </w:p>
    <w:p>
      <w:r>
        <w:t>38. airlines</w:t>
      </w:r>
    </w:p>
    <w:p>
      <w:r>
        <w:t>39. crashes</w:t>
      </w:r>
    </w:p>
    <w:p>
      <w:r>
        <w:t>40. cargo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