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74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Plan for sharing accommodation</w:t>
      </w:r>
    </w:p>
    <w:p>
      <w:r>
        <w:t>The discussion topic: lease for next year</w:t>
      </w:r>
    </w:p>
    <w:p>
      <w:r>
        <w:t xml:space="preserve">The total rent: Peter £110 &amp; Jim £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 and 12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11. The program is made for travelers to make </w:t>
      </w:r>
      <w:r>
        <w:t xml:space="preserve"> _______ </w:t>
      </w:r>
      <w:r>
        <w:br/>
      </w:r>
      <w:r>
        <w:t xml:space="preserve">12. The program operates in cooperation with </w:t>
      </w:r>
      <w:r>
        <w:t xml:space="preserve"> _______ </w:t>
      </w:r>
    </w:p>
    <w:p>
      <w:r>
        <w:rPr>
          <w:b/>
        </w:rPr>
        <w:t>Questions 13-16</w:t>
      </w:r>
    </w:p>
    <w:p>
      <w:r>
        <w:t>What is the internship stipulation of each country below?</w:t>
      </w:r>
      <w:r>
        <w:br/>
      </w:r>
      <w:r>
        <w:t xml:space="preserve">Choose </w:t>
      </w:r>
      <w:r>
        <w:rPr>
          <w:b/>
        </w:rPr>
        <w:t>FOUR</w:t>
      </w:r>
      <w:r>
        <w:t xml:space="preserve"> answers from the box and write the correct letter, A-F, next to questions 13-16.</w:t>
      </w:r>
    </w:p>
    <w:p>
      <w:r>
        <w:rPr>
          <w:b/>
        </w:rPr>
        <w:t>Internship Stipulation</w:t>
      </w:r>
      <w:r>
        <w:br/>
      </w:r>
      <w:r>
        <w:rPr>
          <w:b/>
        </w:rPr>
        <w:t>A</w:t>
      </w:r>
      <w:r>
        <w:t>. home stay</w:t>
      </w:r>
      <w:r>
        <w:br/>
      </w:r>
      <w:r>
        <w:rPr>
          <w:b/>
        </w:rPr>
        <w:t>B</w:t>
      </w:r>
      <w:r>
        <w:t>. no summer program</w:t>
      </w:r>
      <w:r>
        <w:br/>
      </w:r>
      <w:r>
        <w:rPr>
          <w:b/>
        </w:rPr>
        <w:t>C</w:t>
      </w:r>
      <w:r>
        <w:t>. minimum time requirement</w:t>
      </w:r>
      <w:r>
        <w:br/>
      </w:r>
      <w:r>
        <w:rPr>
          <w:b/>
        </w:rPr>
        <w:t>D</w:t>
      </w:r>
      <w:r>
        <w:t>. formal report required</w:t>
      </w:r>
      <w:r>
        <w:br/>
      </w:r>
      <w:r>
        <w:rPr>
          <w:b/>
        </w:rPr>
        <w:t>E</w:t>
      </w:r>
      <w:r>
        <w:t>. specific time period</w:t>
      </w:r>
      <w:r>
        <w:br/>
      </w:r>
      <w:r>
        <w:rPr>
          <w:b/>
        </w:rPr>
        <w:t>F</w:t>
      </w:r>
      <w:r>
        <w:t>. agriculture</w:t>
      </w:r>
    </w:p>
    <w:p>
      <w:r>
        <w:rPr>
          <w:b/>
        </w:rPr>
        <w:t>Country</w:t>
      </w:r>
      <w:r>
        <w:br/>
      </w:r>
      <w:r>
        <w:t xml:space="preserve">13. USA </w:t>
      </w:r>
      <w:r>
        <w:t xml:space="preserve"> _______ </w:t>
      </w:r>
      <w:r>
        <w:br/>
      </w:r>
      <w:r>
        <w:t xml:space="preserve">14. Australia </w:t>
      </w:r>
      <w:r>
        <w:t xml:space="preserve"> _______ </w:t>
      </w:r>
      <w:r>
        <w:br/>
      </w:r>
      <w:r>
        <w:t xml:space="preserve">15. South Africa </w:t>
      </w:r>
      <w:r>
        <w:t xml:space="preserve"> _______ </w:t>
      </w:r>
      <w:r>
        <w:br/>
      </w:r>
      <w:r>
        <w:t xml:space="preserve">16. India </w:t>
      </w:r>
      <w:r>
        <w:t xml:space="preserve"> _______ </w:t>
      </w:r>
    </w:p>
    <w:p>
      <w:r>
        <w:rPr>
          <w:b/>
        </w:rPr>
        <w:t>Questions 17-20</w:t>
      </w:r>
      <w:r>
        <w:br/>
      </w:r>
      <w:r>
        <w:t>Choose the correct letter, A, B or C.</w:t>
      </w:r>
    </w:p>
    <w:p>
      <w:r>
        <w:t>17. What should you do to get the Global Traveling Certificate?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Record activity every day.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Formal report.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Talk the experience with the assessor.</w:t>
      </w:r>
    </w:p>
    <w:p>
      <w:r>
        <w:t>18. You can apply for the certificate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only after you come back.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while on the trip.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before you leave.</w:t>
      </w:r>
    </w:p>
    <w:p>
      <w:r>
        <w:t>19. When should you pay the final installment?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day before you leave.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month before you return.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Before you can get your plane ticket.</w:t>
      </w:r>
    </w:p>
    <w:p>
      <w:r>
        <w:t>20. Before your application, you need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take a health check.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attend the workshop.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meet people with whom you will work.</w:t>
      </w:r>
    </w:p>
    <w:p>
      <w:r>
        <w:rPr>
          <w:b/>
        </w:rPr>
        <w:t>Part 3: Questions 21-30</w:t>
      </w:r>
      <w:r>
        <w:br/>
      </w:r>
      <w:r>
        <w:t xml:space="preserve">Complete the table below. Write </w:t>
      </w:r>
      <w:r>
        <w:rPr>
          <w:b/>
        </w:rPr>
        <w:t>NO MORE THAN TWO WORDS AND/OR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Topic</w:t>
            </w:r>
          </w:p>
        </w:tc>
        <w:tc>
          <w:tcPr>
            <w:tcW w:type="dxa" w:w="5269"/>
          </w:tcPr>
          <w:p>
            <w:r>
              <w:t>Information source</w:t>
            </w:r>
          </w:p>
        </w:tc>
      </w:tr>
      <w:tr>
        <w:tc>
          <w:tcPr>
            <w:tcW w:type="dxa" w:w="5269"/>
          </w:tcPr>
          <w:p>
            <w:r>
              <w:t>(21)…………………………..</w:t>
            </w:r>
          </w:p>
        </w:tc>
        <w:tc>
          <w:tcPr>
            <w:tcW w:type="dxa" w:w="5269"/>
          </w:tcPr>
          <w:p>
            <w:r>
              <w:t>check at the (22)………………..</w:t>
            </w:r>
          </w:p>
        </w:tc>
      </w:tr>
      <w:tr>
        <w:tc>
          <w:tcPr>
            <w:tcW w:type="dxa" w:w="5269"/>
          </w:tcPr>
          <w:p>
            <w:r>
              <w:t>Views on (23)…………………</w:t>
            </w:r>
          </w:p>
        </w:tc>
        <w:tc>
          <w:tcPr>
            <w:tcW w:type="dxa" w:w="5269"/>
          </w:tcPr>
          <w:p>
            <w:r>
              <w:t>interview the manager of (24)……………….</w:t>
            </w:r>
          </w:p>
        </w:tc>
      </w:tr>
      <w:tr>
        <w:tc>
          <w:tcPr>
            <w:tcW w:type="dxa" w:w="5269"/>
          </w:tcPr>
          <w:p>
            <w:r>
              <w:t>Practice of (25)………………..</w:t>
            </w:r>
          </w:p>
        </w:tc>
        <w:tc>
          <w:tcPr>
            <w:tcW w:type="dxa" w:w="5269"/>
          </w:tcPr>
          <w:p>
            <w:r>
              <w:t>find relevant information from the (26)……………….</w:t>
            </w:r>
          </w:p>
        </w:tc>
      </w:tr>
      <w:tr>
        <w:tc>
          <w:tcPr>
            <w:tcW w:type="dxa" w:w="5269"/>
          </w:tcPr>
          <w:p>
            <w:r>
              <w:t>How to deliver the plan</w:t>
            </w:r>
          </w:p>
        </w:tc>
        <w:tc>
          <w:tcPr>
            <w:tcW w:type="dxa" w:w="5269"/>
          </w:tcPr>
          <w:p>
            <w:r>
              <w:t>as an (27)…………………</w:t>
            </w:r>
          </w:p>
        </w:tc>
      </w:tr>
      <w:tr>
        <w:tc>
          <w:tcPr>
            <w:tcW w:type="dxa" w:w="5269"/>
          </w:tcPr>
          <w:p>
            <w:r>
              <w:t>Date of giving presentation</w:t>
            </w:r>
          </w:p>
        </w:tc>
        <w:tc>
          <w:tcPr>
            <w:tcW w:type="dxa" w:w="5269"/>
          </w:tcPr>
          <w:p>
            <w:r>
              <w:t>on (28)………………..</w:t>
            </w:r>
          </w:p>
        </w:tc>
      </w:tr>
      <w:tr>
        <w:tc>
          <w:tcPr>
            <w:tcW w:type="dxa" w:w="5269"/>
          </w:tcPr>
          <w:p>
            <w:r>
              <w:t>Schedule of items due</w:t>
            </w:r>
          </w:p>
        </w:tc>
        <w:tc>
          <w:tcPr>
            <w:tcW w:type="dxa" w:w="5269"/>
          </w:tcPr>
          <w:p>
            <w:r>
              <w:t>first phase: (29)……………..</w:t>
            </w:r>
            <w:r>
              <w:br/>
            </w:r>
            <w:r>
              <w:t>final phase: group (30)……………….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The Gherkin Building</w:t>
      </w:r>
    </w:p>
    <w:p>
      <w:r>
        <w:t xml:space="preserve">Commissioned by: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firm called Foster and Partners.</w:t>
      </w:r>
    </w:p>
    <w:p>
      <w:r>
        <w:rPr>
          <w:b/>
        </w:rPr>
        <w:t>The features of its appearance:</w:t>
      </w:r>
      <w:r>
        <w:br/>
      </w:r>
      <w:r>
        <w:t xml:space="preserve">• Its shape is like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t xml:space="preserve">• It can reduce the carbon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of the city.</w:t>
      </w:r>
      <w:r>
        <w:br/>
      </w:r>
      <w:r>
        <w:t xml:space="preserve">• It lets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pass through the building, both reducing heating costs and brightening up the workspace.</w:t>
      </w:r>
      <w:r>
        <w:br/>
      </w:r>
      <w:r>
        <w:t xml:space="preserve">• One false story claimes that the exterior of the building is partly made of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Architectural concept:</w:t>
      </w:r>
      <w:r>
        <w:br/>
      </w:r>
      <w:r>
        <w:t xml:space="preserve">• links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with the workplace.</w:t>
      </w:r>
      <w:r>
        <w:br/>
      </w:r>
      <w:r>
        <w:t xml:space="preserve">• relies less on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for temperature control than other similar buildings.</w:t>
      </w:r>
    </w:p>
    <w:p>
      <w:r>
        <w:rPr>
          <w:b/>
        </w:rPr>
        <w:t>The features of its interior:</w:t>
      </w:r>
      <w:r>
        <w:br/>
      </w:r>
      <w:r>
        <w:t xml:space="preserve">• The atria that let fresh air pass through the interior are know as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• There is a place for entertainment called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at the top of the building.</w:t>
      </w:r>
    </w:p>
    <w:p>
      <w:r>
        <w:rPr>
          <w:b/>
        </w:rPr>
        <w:t>The future of urban planning and architecture:</w:t>
      </w:r>
      <w:r>
        <w:br/>
      </w:r>
      <w:r>
        <w:t xml:space="preserve">• It is likely that the entire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will be designed with more similarly eco-friendly buildings in future.</w:t>
      </w:r>
      <w:r>
        <w:br/>
      </w:r>
      <w:r>
        <w:t>• A new building will be constructed aiming to produce zero waste and remove carbon dioxide from us as much as possible.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1. 80</w:t>
      </w:r>
    </w:p>
    <w:p>
      <w:r>
        <w:t>2. garage</w:t>
      </w:r>
    </w:p>
    <w:p>
      <w:r>
        <w:t>3. supermarket</w:t>
      </w:r>
    </w:p>
    <w:p>
      <w:r>
        <w:t>4. petrol</w:t>
      </w:r>
    </w:p>
    <w:p>
      <w:r>
        <w:t>5. heater</w:t>
      </w:r>
    </w:p>
    <w:p>
      <w:r>
        <w:t>6. toaster</w:t>
      </w:r>
    </w:p>
    <w:p>
      <w:r>
        <w:t>7. kitchen</w:t>
      </w:r>
    </w:p>
    <w:p>
      <w:r>
        <w:t>8. 1 June</w:t>
      </w:r>
    </w:p>
    <w:p>
      <w:r>
        <w:t>9. friday evening</w:t>
      </w:r>
    </w:p>
    <w:p>
      <w:r>
        <w:t>10. exam</w:t>
      </w:r>
    </w:p>
    <w:p>
      <w:r>
        <w:t>11. money</w:t>
      </w:r>
    </w:p>
    <w:p>
      <w:r>
        <w:t>12. school</w:t>
      </w:r>
    </w:p>
    <w:p>
      <w:r>
        <w:t>13. E</w:t>
      </w:r>
    </w:p>
    <w:p>
      <w:r>
        <w:t>14. C</w:t>
      </w:r>
    </w:p>
    <w:p>
      <w:r>
        <w:t>15. F</w:t>
      </w:r>
    </w:p>
    <w:p>
      <w:r>
        <w:t>16. A</w:t>
      </w:r>
    </w:p>
    <w:p>
      <w:r>
        <w:t>17. A</w:t>
      </w:r>
    </w:p>
    <w:p>
      <w:r>
        <w:t>18. A</w:t>
      </w:r>
    </w:p>
    <w:p>
      <w:r>
        <w:t>19. B</w:t>
      </w:r>
    </w:p>
    <w:p>
      <w:r>
        <w:t>20. A</w:t>
      </w:r>
    </w:p>
    <w:p>
      <w:r>
        <w:t>21. student loans</w:t>
      </w:r>
    </w:p>
    <w:p>
      <w:r>
        <w:t>22. finance officer</w:t>
      </w:r>
    </w:p>
    <w:p>
      <w:r>
        <w:t>23. smoking</w:t>
      </w:r>
    </w:p>
    <w:p>
      <w:r>
        <w:t>24. supermarket</w:t>
      </w:r>
    </w:p>
    <w:p>
      <w:r>
        <w:t>25. natural medicine</w:t>
      </w:r>
    </w:p>
    <w:p>
      <w:r>
        <w:t>26. careers office</w:t>
      </w:r>
    </w:p>
    <w:p>
      <w:r>
        <w:t>27. email attachment</w:t>
      </w:r>
    </w:p>
    <w:p>
      <w:r>
        <w:t>28. 5 November</w:t>
      </w:r>
    </w:p>
    <w:p>
      <w:r>
        <w:t>29. data analysis</w:t>
      </w:r>
    </w:p>
    <w:p>
      <w:r>
        <w:t>30. presentation</w:t>
      </w:r>
    </w:p>
    <w:p>
      <w:r>
        <w:t>31. law</w:t>
      </w:r>
    </w:p>
    <w:p>
      <w:r>
        <w:t>32. cigar</w:t>
      </w:r>
    </w:p>
    <w:p>
      <w:r>
        <w:t>33. footprint</w:t>
      </w:r>
    </w:p>
    <w:p>
      <w:r>
        <w:t>34. light</w:t>
      </w:r>
    </w:p>
    <w:p>
      <w:r>
        <w:t>35. grass</w:t>
      </w:r>
    </w:p>
    <w:p>
      <w:r>
        <w:t>36. nature</w:t>
      </w:r>
    </w:p>
    <w:p>
      <w:r>
        <w:t>37. air-conditioning</w:t>
      </w:r>
    </w:p>
    <w:p>
      <w:r>
        <w:t>38. lungs</w:t>
      </w:r>
    </w:p>
    <w:p>
      <w:r>
        <w:t>39. clubroom</w:t>
      </w:r>
    </w:p>
    <w:p>
      <w:r>
        <w:t>40. city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