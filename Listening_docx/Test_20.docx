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20</w:t>
      </w:r>
    </w:p>
    <w:p>
      <w:pPr>
        <w:spacing w:after="240"/>
      </w:pPr>
    </w:p>
    <w:p>
      <w:r>
        <w:rPr>
          <w:b/>
          <w:u w:val="single"/>
        </w:rPr>
        <w:t>Part</w:t>
      </w:r>
      <w:r>
        <w:rPr>
          <w:b/>
        </w:rPr>
        <w:t xml:space="preserve"> 1: Question 1</w:t>
      </w:r>
      <w:r>
        <w:br/>
      </w:r>
      <w:r>
        <w:t>Choose the correct letter A, B or C.</w:t>
      </w:r>
    </w:p>
    <w:p>
      <w:r>
        <w:t>1. Mr. Jones moved to Los Angeles</w:t>
      </w:r>
      <w:r>
        <w:br/>
      </w:r>
      <w:r>
        <w:rPr>
          <w:b/>
        </w:rPr>
        <w:t xml:space="preserve">[ ] </w:t>
      </w:r>
      <w:r>
        <w:t xml:space="preserve"> two weeks ago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three weeks ago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two days ago</w:t>
      </w:r>
    </w:p>
    <w:p>
      <w:r>
        <w:rPr>
          <w:b/>
        </w:rPr>
        <w:t>Question 2</w:t>
      </w:r>
      <w:r>
        <w:br/>
      </w:r>
      <w:r>
        <w:t xml:space="preserve">Answer the question with </w:t>
      </w:r>
      <w:r>
        <w:rPr>
          <w:b/>
        </w:rPr>
        <w:t>NO MORE THAN TWO WORDS.</w:t>
      </w:r>
    </w:p>
    <w:p>
      <w:r>
        <w:t xml:space="preserve">2. When does Mr. Jones have to go to his office? </w:t>
      </w:r>
      <w:r>
        <w:t xml:space="preserve"> _______ </w:t>
      </w:r>
    </w:p>
    <w:p>
      <w:r>
        <w:rPr>
          <w:b/>
        </w:rPr>
        <w:t>Question 3</w:t>
      </w:r>
      <w:r>
        <w:br/>
      </w:r>
      <w:r>
        <w:t>Choose the correct letter A, B or C.</w:t>
      </w:r>
    </w:p>
    <w:p>
      <w:r>
        <w:t>3. Mr. Jones for a(n)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insurance company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medical company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real estate company</w:t>
      </w:r>
    </w:p>
    <w:p>
      <w:r>
        <w:rPr>
          <w:b/>
        </w:rPr>
        <w:t>Questions 4 and 5</w:t>
      </w:r>
      <w:r>
        <w:br/>
      </w:r>
      <w:r>
        <w:t xml:space="preserve">Complete the following sentences with </w:t>
      </w:r>
      <w:r>
        <w:rPr>
          <w:b/>
        </w:rPr>
        <w:t>ONE WORD OR A NUMBER.</w:t>
      </w:r>
    </w:p>
    <w:p>
      <w:r>
        <w:t xml:space="preserve">Mr. Jones’ appointment with the doctor is at </w:t>
      </w:r>
      <w:r>
        <w:rPr>
          <w:b/>
        </w:rPr>
        <w:t>(4)</w:t>
      </w:r>
      <w:r>
        <w:t xml:space="preserve"> </w:t>
      </w:r>
      <w:r>
        <w:t xml:space="preserve"> _______ </w:t>
      </w:r>
      <w:r>
        <w:t xml:space="preserve"> am on </w:t>
      </w:r>
      <w:r>
        <w:br/>
      </w:r>
      <w:r>
        <w:rPr>
          <w:b/>
        </w:rPr>
        <w:t>(5)</w:t>
      </w:r>
      <w:r>
        <w:t xml:space="preserve"> </w:t>
      </w:r>
      <w:r>
        <w:t xml:space="preserve"> _______ </w:t>
      </w:r>
    </w:p>
    <w:p>
      <w:r>
        <w:rPr>
          <w:b/>
        </w:rPr>
        <w:t>Question 6-8</w:t>
      </w:r>
      <w:r>
        <w:br/>
      </w:r>
      <w:r>
        <w:t xml:space="preserve">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List any </w:t>
      </w:r>
      <w:r>
        <w:rPr>
          <w:b/>
        </w:rPr>
        <w:t>THREE</w:t>
      </w:r>
      <w:r>
        <w:t xml:space="preserve"> medical tests that the insurance company requires Mr. Jones to have</w:t>
      </w:r>
      <w:r>
        <w:br/>
      </w:r>
      <w:r>
        <w:rPr>
          <w:b/>
        </w:rPr>
        <w:t>(6)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(8)</w:t>
      </w:r>
      <w:r>
        <w:t xml:space="preserve"> </w:t>
      </w:r>
      <w:r>
        <w:t xml:space="preserve"> _______ </w:t>
      </w:r>
    </w:p>
    <w:p>
      <w:r>
        <w:rPr>
          <w:b/>
        </w:rPr>
        <w:t>Questions 9 and 10</w:t>
      </w:r>
      <w:r>
        <w:br/>
      </w:r>
      <w:r>
        <w:t xml:space="preserve">Answer the following questions. Write </w:t>
      </w:r>
      <w:r>
        <w:rPr>
          <w:b/>
        </w:rPr>
        <w:t>ONE WORD OR A NUMBER</w:t>
      </w:r>
      <w:r>
        <w:t xml:space="preserve"> for each answer.</w:t>
      </w:r>
    </w:p>
    <w:p>
      <w:r>
        <w:t xml:space="preserve">9 What is Mr. Jones’ home telephone number including the area code? </w:t>
      </w:r>
      <w:r>
        <w:t xml:space="preserve"> _______ </w:t>
      </w:r>
      <w:r>
        <w:br/>
      </w:r>
      <w:r>
        <w:t xml:space="preserve">10 What is secretary’s first name?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2: Questions 11-13</w:t>
      </w:r>
      <w:r>
        <w:br/>
      </w:r>
      <w:r>
        <w:t xml:space="preserve">Complete the following sentences with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11. Mr. Smith manages group tours to Australia, New Zealand and the </w:t>
      </w:r>
      <w:r>
        <w:t xml:space="preserve"> _______ </w:t>
      </w:r>
      <w:r>
        <w:br/>
      </w:r>
      <w:r>
        <w:t xml:space="preserve">12. Morning Sun Travel did some </w:t>
      </w:r>
      <w:r>
        <w:t xml:space="preserve"> _______ </w:t>
      </w:r>
      <w:r>
        <w:t xml:space="preserve"> and developed their new tour.</w:t>
      </w:r>
      <w:r>
        <w:br/>
      </w:r>
      <w:r>
        <w:t xml:space="preserve">13. From the Five Seasons Hotel Sydney, one can clearly see a harbor, a bridge and </w:t>
      </w:r>
      <w:r>
        <w:t xml:space="preserve"> _______ </w:t>
      </w:r>
    </w:p>
    <w:p>
      <w:r>
        <w:rPr>
          <w:b/>
        </w:rPr>
        <w:t>Question 14</w:t>
      </w:r>
      <w:r>
        <w:br/>
      </w:r>
      <w:r>
        <w:t>Choose the correct letter A, B or C.</w:t>
      </w:r>
    </w:p>
    <w:p>
      <w:r>
        <w:t>14. Mr. Smith says that to get used to the time difference it is best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have a rest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visit a harbor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go outside</w:t>
      </w:r>
    </w:p>
    <w:p>
      <w:r>
        <w:rPr>
          <w:b/>
        </w:rPr>
        <w:t>Question 15</w:t>
      </w:r>
      <w:r>
        <w:br/>
      </w:r>
      <w:r>
        <w:t xml:space="preserve">Complete the following sentence </w:t>
      </w:r>
      <w:r>
        <w:rPr>
          <w:b/>
        </w:rPr>
        <w:t>WITH ONE WORD</w:t>
      </w:r>
      <w:r>
        <w:t xml:space="preserve"> only.</w:t>
      </w:r>
    </w:p>
    <w:p>
      <w:r>
        <w:t xml:space="preserve">15. A wombat looks like a </w:t>
      </w:r>
      <w:r>
        <w:t xml:space="preserve"> _______ </w:t>
      </w:r>
      <w:r>
        <w:t xml:space="preserve"> with two short legs.</w:t>
      </w:r>
    </w:p>
    <w:p>
      <w:r>
        <w:rPr>
          <w:b/>
        </w:rPr>
        <w:t>Question 16</w:t>
      </w:r>
      <w:r>
        <w:br/>
      </w:r>
      <w:r>
        <w:t>Choose the correct letter A, B or C.</w:t>
      </w:r>
    </w:p>
    <w:p>
      <w:r>
        <w:t>16. After the visit to the Sydney Olympic Site the tour group will return to downtown Sydney by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bus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boat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seaplane</w:t>
      </w:r>
    </w:p>
    <w:p>
      <w:r>
        <w:rPr>
          <w:b/>
        </w:rPr>
        <w:t>Question 17</w:t>
      </w:r>
      <w:r>
        <w:br/>
      </w:r>
      <w:r>
        <w:t xml:space="preserve">Answer the question with </w:t>
      </w:r>
      <w:r>
        <w:rPr>
          <w:b/>
        </w:rPr>
        <w:t>ONE WORD OR A NUMBER</w:t>
      </w:r>
      <w:r>
        <w:t xml:space="preserve"> only.</w:t>
      </w:r>
    </w:p>
    <w:p>
      <w:r>
        <w:t xml:space="preserve">17. How high will the seaplane fly over Bondi Beach? </w:t>
      </w:r>
      <w:r>
        <w:t xml:space="preserve"> _______ </w:t>
      </w:r>
    </w:p>
    <w:p>
      <w:r>
        <w:rPr>
          <w:b/>
        </w:rPr>
        <w:t>Questions 18 and 19</w:t>
      </w:r>
      <w:r>
        <w:br/>
      </w:r>
      <w:r>
        <w:t xml:space="preserve">Complete the sentence below with </w:t>
      </w:r>
      <w:r>
        <w:rPr>
          <w:b/>
        </w:rPr>
        <w:t>ONE WORD</w:t>
      </w:r>
      <w:r>
        <w:t xml:space="preserve"> only.</w:t>
      </w:r>
    </w:p>
    <w:p>
      <w:r>
        <w:t>Mr. Smith says that in addition to Italian and Chinese food, in Australian cities one can find</w:t>
      </w:r>
      <w:r>
        <w:br/>
      </w:r>
      <w:r>
        <w:rPr>
          <w:b/>
        </w:rPr>
        <w:t>(18)</w:t>
      </w:r>
      <w:r>
        <w:t xml:space="preserve"> </w:t>
      </w:r>
      <w:r>
        <w:t xml:space="preserve"> _______ </w:t>
      </w:r>
      <w:r>
        <w:t xml:space="preserve"> and </w:t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 cuisine.</w:t>
      </w:r>
    </w:p>
    <w:p>
      <w:r>
        <w:rPr>
          <w:b/>
        </w:rPr>
        <w:t>Question 20</w:t>
      </w:r>
      <w:r>
        <w:br/>
      </w:r>
      <w:r>
        <w:t xml:space="preserve">Answer the question with </w:t>
      </w:r>
      <w:r>
        <w:rPr>
          <w:b/>
        </w:rPr>
        <w:t>ONE WORD</w:t>
      </w:r>
      <w:r>
        <w:t xml:space="preserve"> only.</w:t>
      </w:r>
    </w:p>
    <w:p>
      <w:r>
        <w:t xml:space="preserve">20. After Sydney, what is the destination on the tour itinerary?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21-23</w:t>
      </w:r>
      <w:r>
        <w:br/>
      </w:r>
      <w:r>
        <w:t xml:space="preserve">Choose </w:t>
      </w:r>
      <w:r>
        <w:rPr>
          <w:b/>
        </w:rPr>
        <w:t>THREE</w:t>
      </w:r>
      <w:r>
        <w:t xml:space="preserve"> letters from A-E.</w:t>
      </w:r>
    </w:p>
    <w:p>
      <w:r>
        <w:t>Why is Ann late preparing her talk?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her mother is ill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doctor says Ann should do all the cooking and cleaning for her mother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Ann and her mother cannot pay for extra help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the neighbours are all too busy to help her mother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she spends too much time playing computer games</w:t>
      </w:r>
    </w:p>
    <w:p>
      <w:r>
        <w:rPr>
          <w:b/>
        </w:rPr>
        <w:t>Questions 24 and 25</w:t>
      </w:r>
      <w:r>
        <w:br/>
      </w:r>
      <w:r>
        <w:t xml:space="preserve">Complete the following sentences with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When studying 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t xml:space="preserve"> in high school, Bill read about an experiment on how wearing a uniform can change people’s </w:t>
      </w:r>
      <w:r>
        <w:rPr>
          <w:b/>
        </w:rPr>
        <w:t>(25)</w:t>
      </w:r>
      <w:r>
        <w:t xml:space="preserve"> </w:t>
      </w:r>
      <w:r>
        <w:t xml:space="preserve"> _______ </w:t>
      </w:r>
    </w:p>
    <w:p>
      <w:r>
        <w:rPr>
          <w:b/>
        </w:rPr>
        <w:t>Questions 26 and 27</w:t>
      </w:r>
      <w:r>
        <w:br/>
      </w:r>
      <w:r>
        <w:t>Choose the correct letter A, B or C.</w:t>
      </w:r>
    </w:p>
    <w:p>
      <w:r>
        <w:t>26. Bill thinks that the professor is from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University of America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University of California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University of Los Angeles</w:t>
      </w:r>
    </w:p>
    <w:p>
      <w:r>
        <w:t>27. The police took the students to a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school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prison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police station</w:t>
      </w:r>
    </w:p>
    <w:p>
      <w:r>
        <w:rPr>
          <w:b/>
        </w:rPr>
        <w:t>Questions 28 and 29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from A-E.</w:t>
      </w:r>
    </w:p>
    <w:p>
      <w:r>
        <w:t>Why does Bill say the arrested students did not know the other students?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they had not been introduced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they went to different schools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to prevent them realizing they were there for the experiment they had signed up for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the other students were in uniform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the professor did not want them to know each other</w:t>
      </w:r>
    </w:p>
    <w:p>
      <w:r>
        <w:rPr>
          <w:b/>
        </w:rPr>
        <w:t>Question 30</w:t>
      </w:r>
      <w:r>
        <w:br/>
      </w:r>
      <w:r>
        <w:t xml:space="preserve">Complete the following sentence with </w:t>
      </w:r>
      <w:r>
        <w:rPr>
          <w:b/>
        </w:rPr>
        <w:t>NO MORE THAN TWO WORDS.</w:t>
      </w:r>
    </w:p>
    <w:p>
      <w:r>
        <w:t xml:space="preserve">30. Bill says the ‘prisons’ started having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 and 32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 from A-E.</w:t>
      </w:r>
    </w:p>
    <w:p>
      <w:r>
        <w:t>The lecturer will talk about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media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internet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types of message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Yahoo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advertising</w:t>
      </w:r>
    </w:p>
    <w:p>
      <w:r>
        <w:rPr>
          <w:b/>
        </w:rPr>
        <w:t>Questions 34 and 33</w:t>
      </w:r>
      <w:r>
        <w:br/>
      </w:r>
      <w:r>
        <w:t xml:space="preserve">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The speaker says effective advertising depends on the right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 and the</w:t>
      </w:r>
      <w:r>
        <w:br/>
      </w:r>
      <w:r>
        <w:rPr>
          <w:b/>
        </w:rPr>
        <w:t>(34)</w:t>
      </w:r>
      <w:r>
        <w:t xml:space="preserve"> </w:t>
      </w:r>
      <w:r>
        <w:t xml:space="preserve"> _______ </w:t>
      </w:r>
    </w:p>
    <w:p>
      <w:r>
        <w:rPr>
          <w:b/>
        </w:rPr>
        <w:t>Question 35</w:t>
      </w:r>
      <w:r>
        <w:br/>
      </w:r>
      <w:r>
        <w:t>Choose the correct letter A, B or C.</w:t>
      </w:r>
    </w:p>
    <w:p>
      <w:r>
        <w:t>35. Advertisers always want to change people’s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buying habits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life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working habits</w:t>
      </w:r>
    </w:p>
    <w:p>
      <w:r>
        <w:rPr>
          <w:b/>
        </w:rPr>
        <w:t>Questions 36-40</w:t>
      </w:r>
      <w:r>
        <w:br/>
      </w:r>
      <w:r>
        <w:t xml:space="preserve">Complete the sentences with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People usually buy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 because they recognize the name of the manufacture. The speaker says that Shell has purchased a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 and marketed a beer they called </w:t>
      </w:r>
      <w:r>
        <w:rPr>
          <w:b/>
        </w:rPr>
        <w:t xml:space="preserve"> (38)</w:t>
      </w:r>
      <w:r>
        <w:t xml:space="preserve"> </w:t>
      </w:r>
      <w:r>
        <w:t xml:space="preserve"> _______ </w:t>
      </w:r>
      <w:r>
        <w:t xml:space="preserve"> San Fran Video Store handed out cards with a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 and a </w:t>
      </w:r>
      <w:r>
        <w:rPr>
          <w:b/>
        </w:rPr>
        <w:t xml:space="preserve"> (40)</w:t>
      </w:r>
      <w:r>
        <w:t xml:space="preserve"> </w:t>
      </w:r>
      <w:r>
        <w:t xml:space="preserve"> _______ </w:t>
      </w:r>
      <w:r>
        <w:t xml:space="preserve"> Of the store locations of them.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C</w:t>
      </w:r>
    </w:p>
    <w:p>
      <w:r>
        <w:t>2. next monday</w:t>
      </w:r>
    </w:p>
    <w:p>
      <w:r>
        <w:t>3. C</w:t>
      </w:r>
    </w:p>
    <w:p>
      <w:r>
        <w:t>4. 9</w:t>
      </w:r>
    </w:p>
    <w:p>
      <w:r>
        <w:t>5. thursday</w:t>
      </w:r>
    </w:p>
    <w:p>
      <w:r>
        <w:t>6. blood pressure</w:t>
      </w:r>
    </w:p>
    <w:p>
      <w:r>
        <w:t>7. urine</w:t>
      </w:r>
    </w:p>
    <w:p>
      <w:r>
        <w:t>8. ECG</w:t>
      </w:r>
    </w:p>
    <w:p>
      <w:r>
        <w:t>9. 8055230296</w:t>
      </w:r>
    </w:p>
    <w:p>
      <w:r>
        <w:t>10. Rebecca</w:t>
      </w:r>
    </w:p>
    <w:p>
      <w:r>
        <w:t>11. southsea islands</w:t>
      </w:r>
    </w:p>
    <w:p>
      <w:r>
        <w:t>12. (market) research</w:t>
      </w:r>
    </w:p>
    <w:p>
      <w:r>
        <w:t>13. opera house</w:t>
      </w:r>
    </w:p>
    <w:p>
      <w:r>
        <w:t>14. C</w:t>
      </w:r>
    </w:p>
    <w:p>
      <w:r>
        <w:t>15. bear</w:t>
      </w:r>
    </w:p>
    <w:p>
      <w:r>
        <w:t>16. B</w:t>
      </w:r>
    </w:p>
    <w:p>
      <w:r>
        <w:t>17. 500 feet</w:t>
      </w:r>
    </w:p>
    <w:p>
      <w:r>
        <w:t>18. greek</w:t>
      </w:r>
    </w:p>
    <w:p>
      <w:r>
        <w:t>19. mexican</w:t>
      </w:r>
    </w:p>
    <w:p>
      <w:r>
        <w:t>20. melbourne</w:t>
      </w:r>
    </w:p>
    <w:p>
      <w:r>
        <w:t>21. A</w:t>
      </w:r>
    </w:p>
    <w:p>
      <w:r>
        <w:t>22. C</w:t>
      </w:r>
    </w:p>
    <w:p>
      <w:r>
        <w:t>23. D</w:t>
      </w:r>
    </w:p>
    <w:p>
      <w:r>
        <w:t>24. social studies</w:t>
      </w:r>
    </w:p>
    <w:p>
      <w:r>
        <w:t>25. personalities</w:t>
      </w:r>
    </w:p>
    <w:p>
      <w:r>
        <w:t>26. B</w:t>
      </w:r>
    </w:p>
    <w:p>
      <w:r>
        <w:t>27. A</w:t>
      </w:r>
    </w:p>
    <w:p>
      <w:r>
        <w:t>28. B</w:t>
      </w:r>
    </w:p>
    <w:p>
      <w:r>
        <w:t>29. C</w:t>
      </w:r>
    </w:p>
    <w:p>
      <w:r>
        <w:t>30. nervous breakdown</w:t>
      </w:r>
    </w:p>
    <w:p>
      <w:r>
        <w:t>31. C</w:t>
      </w:r>
    </w:p>
    <w:p>
      <w:r>
        <w:t>32. E</w:t>
      </w:r>
    </w:p>
    <w:p>
      <w:r>
        <w:t>33. type</w:t>
      </w:r>
    </w:p>
    <w:p>
      <w:r>
        <w:t>34. message</w:t>
      </w:r>
    </w:p>
    <w:p>
      <w:r>
        <w:t>35. A</w:t>
      </w:r>
    </w:p>
    <w:p>
      <w:r>
        <w:t>36. products</w:t>
      </w:r>
    </w:p>
    <w:p>
      <w:r>
        <w:t>37. brewery</w:t>
      </w:r>
    </w:p>
    <w:p>
      <w:r>
        <w:t>38. grandads old air</w:t>
      </w:r>
    </w:p>
    <w:p>
      <w:r>
        <w:t>39. message</w:t>
      </w:r>
    </w:p>
    <w:p>
      <w:r>
        <w:t>40. list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