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16</w:t>
      </w:r>
    </w:p>
    <w:p>
      <w:pPr>
        <w:spacing w:after="240"/>
      </w:pPr>
    </w:p>
    <w:p>
      <w:r>
        <w:rPr>
          <w:b/>
        </w:rPr>
        <w:t>Section 1: Questions 1-5</w:t>
      </w:r>
      <w:r>
        <w:br/>
      </w:r>
      <w:r>
        <w:t xml:space="preserve">Complete the table below using </w:t>
      </w:r>
      <w:r>
        <w:rPr>
          <w:b/>
        </w:rPr>
        <w:t>NO MORE THAN TWO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Name of library</w:t>
            </w:r>
          </w:p>
        </w:tc>
        <w:tc>
          <w:tcPr>
            <w:tcW w:type="dxa" w:w="2635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35"/>
          </w:tcPr>
          <w:p>
            <w:r>
              <w:rPr>
                <w:b/>
              </w:rPr>
              <w:t>Opening times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Other information</w:t>
            </w:r>
          </w:p>
        </w:tc>
      </w:tr>
      <w:tr>
        <w:tc>
          <w:tcPr>
            <w:tcW w:type="dxa" w:w="2635"/>
          </w:tcPr>
          <w:p>
            <w:r>
              <w:t>Bailey Library</w:t>
            </w:r>
          </w:p>
        </w:tc>
        <w:tc>
          <w:tcPr>
            <w:tcW w:type="dxa" w:w="2635"/>
          </w:tcPr>
          <w:p>
            <w:r>
              <w:t>Parkville campus</w:t>
            </w:r>
          </w:p>
        </w:tc>
        <w:tc>
          <w:tcPr>
            <w:tcW w:type="dxa" w:w="2635"/>
          </w:tcPr>
          <w:p>
            <w:r>
              <w:t>8.30 am to (1)………….pm weekdays</w:t>
            </w:r>
          </w:p>
        </w:tc>
        <w:tc>
          <w:tcPr>
            <w:tcW w:type="dxa" w:w="2635"/>
          </w:tcPr>
          <w:p>
            <w:r>
              <w:t>Popular with students</w:t>
            </w:r>
          </w:p>
        </w:tc>
      </w:tr>
      <w:tr>
        <w:tc>
          <w:tcPr>
            <w:tcW w:type="dxa" w:w="2635"/>
          </w:tcPr>
          <w:p>
            <w:r>
              <w:t>Brown Library</w:t>
            </w:r>
          </w:p>
        </w:tc>
        <w:tc>
          <w:tcPr>
            <w:tcW w:type="dxa" w:w="2635"/>
          </w:tcPr>
          <w:p>
            <w:r>
              <w:t>Near Stratton Street and (2)……………..</w:t>
            </w:r>
          </w:p>
        </w:tc>
        <w:tc>
          <w:tcPr>
            <w:tcW w:type="dxa" w:w="2635"/>
          </w:tcPr>
          <w:p>
            <w:r>
              <w:t>7 am to 2 am daily</w:t>
            </w:r>
          </w:p>
        </w:tc>
        <w:tc>
          <w:tcPr>
            <w:tcW w:type="dxa" w:w="2635"/>
          </w:tcPr>
          <w:p>
            <w:r>
              <w:t>Open to (3)…………students only</w:t>
            </w:r>
          </w:p>
        </w:tc>
      </w:tr>
      <w:tr>
        <w:tc>
          <w:tcPr>
            <w:tcW w:type="dxa" w:w="2635"/>
          </w:tcPr>
          <w:p>
            <w:r>
              <w:t>RMIT Library</w:t>
            </w:r>
          </w:p>
        </w:tc>
        <w:tc>
          <w:tcPr>
            <w:tcW w:type="dxa" w:w="2635"/>
          </w:tcPr>
          <w:p>
            <w:r>
              <w:t>Level 5, building 8, (4)………………Swan Street</w:t>
            </w:r>
          </w:p>
        </w:tc>
        <w:tc>
          <w:tcPr>
            <w:tcW w:type="dxa" w:w="2635"/>
          </w:tcPr>
          <w:p>
            <w:r>
              <w:t>10 am – 12 midnight Monday to Friday</w:t>
            </w:r>
            <w:r>
              <w:br/>
            </w:r>
            <w:r>
              <w:t>10 am – (5)………………..pm Saturdays and Sundays</w:t>
            </w:r>
          </w:p>
        </w:tc>
        <w:tc>
          <w:tcPr>
            <w:tcW w:type="dxa" w:w="2635"/>
          </w:tcPr>
          <w:p>
            <w:r>
              <w:t>Good internet facilites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flow chart below. Write </w:t>
      </w:r>
      <w:r>
        <w:rPr>
          <w:b/>
        </w:rPr>
        <w:t>NO MORE THAN ONE WORD</w:t>
      </w:r>
      <w:r>
        <w:t xml:space="preserve"> for each answer.</w:t>
      </w:r>
      <w:r>
        <w:br/>
      </w:r>
      <w:r>
        <w:rPr>
          <w:b/>
        </w:rPr>
        <w:t>Process of booking a computer</w:t>
      </w:r>
      <w:r>
        <w:br/>
      </w:r>
      <w:r>
        <w:t xml:space="preserve">• </w:t>
      </w:r>
      <w:r>
        <w:rPr>
          <w:b/>
        </w:rPr>
        <w:t>Step 1:</w:t>
      </w:r>
      <w:r>
        <w:t xml:space="preserve"> log in to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 using your student number and </w:t>
      </w:r>
      <w:r>
        <w:br/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Step 2:</w:t>
      </w:r>
      <w:r>
        <w:t xml:space="preserve"> choose the resource type you would like to use</w:t>
      </w:r>
      <w:r>
        <w:br/>
      </w:r>
      <w:r>
        <w:t xml:space="preserve">• </w:t>
      </w:r>
      <w:r>
        <w:rPr>
          <w:b/>
        </w:rPr>
        <w:t>Step 3:</w:t>
      </w:r>
      <w:r>
        <w:t xml:space="preserve"> select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 of computer</w:t>
      </w:r>
      <w:r>
        <w:br/>
      </w:r>
      <w:r>
        <w:t xml:space="preserve">• </w:t>
      </w:r>
      <w:r>
        <w:rPr>
          <w:b/>
        </w:rPr>
        <w:t>Step 4:</w:t>
      </w:r>
      <w:r>
        <w:t xml:space="preserve"> select date of booking using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options</w:t>
      </w:r>
      <w:r>
        <w:br/>
      </w:r>
      <w:r>
        <w:t xml:space="preserve">• </w:t>
      </w:r>
      <w:r>
        <w:rPr>
          <w:b/>
        </w:rPr>
        <w:t>Step 5:</w:t>
      </w:r>
      <w:r>
        <w:t xml:space="preserve"> complete your booking. Your name should appear on the booking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Section 2: Questions 11-14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answers for each question.</w:t>
      </w:r>
    </w:p>
    <w:p>
      <w:r>
        <w:t>11. Doors Open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an annual event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lasts for one week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is a free event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happens in spring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is more than 100 years old</w:t>
      </w:r>
    </w:p>
    <w:p>
      <w:r>
        <w:t>12. The Observatory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situated in Edinburgh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was built 20 years ago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regularly participates in the Doors Open event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is 120 years 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is open to visitors every day of the year</w:t>
      </w:r>
    </w:p>
    <w:p>
      <w:r>
        <w:t>13. Planetarium Shows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take place twice a 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more popular on Saturday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run on Saturday and Sunday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run four times a 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finish at half past ten</w:t>
      </w:r>
    </w:p>
    <w:p>
      <w:r>
        <w:t>14. All tickets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must be booked in advance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already sold 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are on sale at the information point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must be booked online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are available for from midday</w:t>
      </w:r>
    </w:p>
    <w:p>
      <w:r>
        <w:rPr>
          <w:b/>
        </w:rPr>
        <w:t>Questions 15-20</w:t>
      </w:r>
      <w:r>
        <w:br/>
      </w:r>
      <w:r>
        <w:t xml:space="preserve">Complete the sentences using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15. The tour of the telescope dome includes access to the </w:t>
      </w:r>
      <w:r>
        <w:t xml:space="preserve"> _______ </w:t>
      </w:r>
      <w:r>
        <w:t xml:space="preserve"> of the building</w:t>
      </w:r>
      <w:r>
        <w:br/>
      </w:r>
      <w:r>
        <w:t xml:space="preserve">16. Tour participants are advised to have suitable </w:t>
      </w:r>
      <w:r>
        <w:t xml:space="preserve"> _______ </w:t>
      </w:r>
      <w:r>
        <w:br/>
      </w:r>
      <w:r>
        <w:t xml:space="preserve">17. Visitors to the Crawford Collection can see items from the astronomical </w:t>
      </w:r>
      <w:r>
        <w:t xml:space="preserve"> _______ </w:t>
      </w:r>
      <w:r>
        <w:t xml:space="preserve"> on display</w:t>
      </w:r>
      <w:r>
        <w:br/>
      </w:r>
      <w:r>
        <w:t xml:space="preserve">18. The children’s craft workshops take place in the </w:t>
      </w:r>
      <w:r>
        <w:t xml:space="preserve"> _______ </w:t>
      </w:r>
      <w:r>
        <w:br/>
      </w:r>
      <w:r>
        <w:t xml:space="preserve">19. During the craft workshops children can construct a model of a </w:t>
      </w:r>
      <w:r>
        <w:t xml:space="preserve"> _______ </w:t>
      </w:r>
      <w:r>
        <w:br/>
      </w:r>
      <w:r>
        <w:t xml:space="preserve">20. Children also have the opportunity to colour a </w:t>
      </w:r>
      <w:r>
        <w:t xml:space="preserve"> _______ </w:t>
      </w:r>
    </w:p>
    <w:p>
      <w:r>
        <w:rPr>
          <w:b/>
        </w:rPr>
        <w:t>Section 3: Questions 21-23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A-G.</w:t>
      </w:r>
    </w:p>
    <w:p>
      <w:r>
        <w:t xml:space="preserve">Which </w:t>
      </w:r>
      <w:r>
        <w:rPr>
          <w:b/>
        </w:rPr>
        <w:t>THREE</w:t>
      </w:r>
      <w:r>
        <w:t xml:space="preserve"> examples of space junk are mentioned by the speaker?</w:t>
      </w:r>
    </w:p>
    <w:p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cans</w:t>
      </w:r>
      <w:r>
        <w:br/>
      </w:r>
      <w:r>
        <w:rPr>
          <w:b/>
        </w:rPr>
        <w:t>B</w:t>
      </w:r>
      <w:r>
        <w:t xml:space="preserve"> cooling tanks</w:t>
      </w:r>
      <w:r>
        <w:br/>
      </w:r>
      <w:r>
        <w:rPr>
          <w:b/>
        </w:rPr>
        <w:t>C</w:t>
      </w:r>
      <w:r>
        <w:t xml:space="preserve"> metal plates</w:t>
      </w:r>
      <w:r>
        <w:br/>
      </w:r>
      <w:r>
        <w:rPr>
          <w:b/>
        </w:rPr>
        <w:t>D</w:t>
      </w:r>
      <w:r>
        <w:t xml:space="preserve"> metal screws</w:t>
      </w:r>
      <w:r>
        <w:br/>
      </w:r>
      <w:r>
        <w:rPr>
          <w:b/>
        </w:rPr>
        <w:t>E</w:t>
      </w:r>
      <w:r>
        <w:t xml:space="preserve"> paint</w:t>
      </w:r>
      <w:r>
        <w:br/>
      </w:r>
      <w:r>
        <w:rPr>
          <w:b/>
        </w:rPr>
        <w:t>F</w:t>
      </w:r>
      <w:r>
        <w:t xml:space="preserve"> satellites</w:t>
      </w:r>
      <w:r>
        <w:br/>
      </w:r>
      <w:r>
        <w:rPr>
          <w:b/>
        </w:rPr>
        <w:t>G</w:t>
      </w:r>
      <w:r>
        <w:t xml:space="preserve"> whole rackets</w:t>
      </w:r>
    </w:p>
    <w:p>
      <w:r>
        <w:rPr>
          <w:b/>
        </w:rPr>
        <w:t>Questions 24-26</w:t>
      </w:r>
      <w:r>
        <w:br/>
      </w:r>
      <w:r>
        <w:t>Which country is responsible for depositing the following percentages of space junk?</w:t>
      </w:r>
    </w:p>
    <w:p>
      <w:r>
        <w:rPr>
          <w:b/>
        </w:rPr>
        <w:t>(24)</w:t>
      </w:r>
      <w:r>
        <w:t xml:space="preserve">  28%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  29% </w:t>
      </w:r>
      <w:r>
        <w:t xml:space="preserve"> _______ </w:t>
      </w:r>
      <w:r>
        <w:br/>
      </w:r>
      <w:r>
        <w:rPr>
          <w:b/>
        </w:rPr>
        <w:t>(26)</w:t>
      </w:r>
      <w:r>
        <w:t xml:space="preserve">  37% </w:t>
      </w:r>
      <w:r>
        <w:t xml:space="preserve"> _______ </w:t>
      </w:r>
    </w:p>
    <w:p>
      <w:r>
        <w:rPr>
          <w:b/>
        </w:rPr>
        <w:t>A</w:t>
      </w:r>
      <w:r>
        <w:t xml:space="preserve"> China</w:t>
      </w:r>
      <w:r>
        <w:br/>
      </w:r>
      <w:r>
        <w:rPr>
          <w:b/>
        </w:rPr>
        <w:t>B</w:t>
      </w:r>
      <w:r>
        <w:t xml:space="preserve"> Europe</w:t>
      </w:r>
      <w:r>
        <w:br/>
      </w:r>
      <w:r>
        <w:rPr>
          <w:b/>
        </w:rPr>
        <w:t>C</w:t>
      </w:r>
      <w:r>
        <w:t xml:space="preserve"> India</w:t>
      </w:r>
      <w:r>
        <w:br/>
      </w:r>
      <w:r>
        <w:rPr>
          <w:b/>
        </w:rPr>
        <w:t>D</w:t>
      </w:r>
      <w:r>
        <w:t xml:space="preserve"> Russia</w:t>
      </w:r>
      <w:r>
        <w:br/>
      </w:r>
      <w:r>
        <w:rPr>
          <w:b/>
        </w:rPr>
        <w:t>E</w:t>
      </w:r>
      <w:r>
        <w:t xml:space="preserve"> United States</w:t>
      </w:r>
    </w:p>
    <w:p>
      <w:r>
        <w:rPr>
          <w:b/>
        </w:rPr>
        <w:t>Questions 27-30</w:t>
      </w:r>
      <w:r>
        <w:br/>
      </w:r>
      <w:r>
        <w:t>Complete the table below. Choose the answers from the options and write the appropriate letter A-I next to questions 27-30.</w:t>
      </w:r>
      <w:r>
        <w:br/>
      </w:r>
      <w:r>
        <w:rPr>
          <w:b/>
        </w:rPr>
        <w:t>Space Junk – Satellites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Name of Satellite</w:t>
            </w:r>
          </w:p>
        </w:tc>
        <w:tc>
          <w:tcPr>
            <w:tcW w:type="dxa" w:w="3513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351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513"/>
          </w:tcPr>
          <w:p>
            <w:r>
              <w:t>UARS</w:t>
            </w:r>
          </w:p>
        </w:tc>
        <w:tc>
          <w:tcPr>
            <w:tcW w:type="dxa" w:w="3513"/>
          </w:tcPr>
          <w:p>
            <w:r>
              <w:t>United States</w:t>
            </w:r>
          </w:p>
        </w:tc>
        <w:tc>
          <w:tcPr>
            <w:tcW w:type="dxa" w:w="3513"/>
          </w:tcPr>
          <w:p>
            <w:r>
              <w:t>– Size and weight of (27)……………..</w:t>
            </w:r>
            <w:r>
              <w:br/>
            </w:r>
            <w:r>
              <w:t>– Was in space for two decades</w:t>
            </w:r>
          </w:p>
        </w:tc>
      </w:tr>
      <w:tr>
        <w:tc>
          <w:tcPr>
            <w:tcW w:type="dxa" w:w="3513"/>
          </w:tcPr>
          <w:p>
            <w:r>
              <w:t>Skylab</w:t>
            </w:r>
          </w:p>
        </w:tc>
        <w:tc>
          <w:tcPr>
            <w:tcW w:type="dxa" w:w="3513"/>
          </w:tcPr>
          <w:p>
            <w:r>
              <w:t>United States</w:t>
            </w:r>
          </w:p>
        </w:tc>
        <w:tc>
          <w:tcPr>
            <w:tcW w:type="dxa" w:w="3513"/>
          </w:tcPr>
          <w:p>
            <w:r>
              <w:t>– Ended up in (28)……………..</w:t>
            </w:r>
            <w:r>
              <w:br/>
            </w:r>
            <w:r>
              <w:t>– Weight of (29)………………</w:t>
            </w:r>
          </w:p>
        </w:tc>
      </w:tr>
      <w:tr>
        <w:tc>
          <w:tcPr>
            <w:tcW w:type="dxa" w:w="3513"/>
          </w:tcPr>
          <w:p>
            <w:r>
              <w:t>Mir</w:t>
            </w:r>
          </w:p>
        </w:tc>
        <w:tc>
          <w:tcPr>
            <w:tcW w:type="dxa" w:w="3513"/>
          </w:tcPr>
          <w:p>
            <w:r>
              <w:t>Russia</w:t>
            </w:r>
          </w:p>
        </w:tc>
        <w:tc>
          <w:tcPr>
            <w:tcW w:type="dxa" w:w="3513"/>
          </w:tcPr>
          <w:p>
            <w:r>
              <w:t>– Larger than UARS</w:t>
            </w:r>
            <w:r>
              <w:br/>
            </w:r>
            <w:r>
              <w:t>– Ended up in (30)………………….</w:t>
            </w:r>
          </w:p>
        </w:tc>
      </w:tr>
    </w:tbl>
    <w:p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A</w:t>
      </w:r>
      <w:r>
        <w:t xml:space="preserve"> a grown up gorilla</w:t>
      </w:r>
      <w:r>
        <w:br/>
      </w:r>
      <w:r>
        <w:rPr>
          <w:b/>
        </w:rPr>
        <w:t>B</w:t>
      </w:r>
      <w:r>
        <w:t xml:space="preserve"> a double decker bus</w:t>
      </w:r>
      <w:r>
        <w:br/>
      </w:r>
      <w:r>
        <w:rPr>
          <w:b/>
        </w:rPr>
        <w:t>C</w:t>
      </w:r>
      <w:r>
        <w:t xml:space="preserve"> the desert</w:t>
      </w:r>
      <w:r>
        <w:br/>
      </w:r>
      <w:r>
        <w:rPr>
          <w:b/>
        </w:rPr>
        <w:t>D</w:t>
      </w:r>
      <w:r>
        <w:t xml:space="preserve"> Eastern Australia</w:t>
      </w:r>
      <w:r>
        <w:br/>
      </w:r>
      <w:r>
        <w:rPr>
          <w:b/>
        </w:rPr>
        <w:t>E</w:t>
      </w:r>
      <w:r>
        <w:t xml:space="preserve"> the 1980s</w:t>
      </w:r>
      <w:r>
        <w:br/>
      </w:r>
      <w:r>
        <w:rPr>
          <w:b/>
        </w:rPr>
        <w:t>F</w:t>
      </w:r>
      <w:r>
        <w:t xml:space="preserve"> 2001</w:t>
      </w:r>
      <w:r>
        <w:br/>
      </w:r>
      <w:r>
        <w:rPr>
          <w:b/>
        </w:rPr>
        <w:t>G</w:t>
      </w:r>
      <w:r>
        <w:t xml:space="preserve"> 100 tonnes</w:t>
      </w:r>
      <w:r>
        <w:br/>
      </w:r>
      <w:r>
        <w:rPr>
          <w:b/>
        </w:rPr>
        <w:t>H</w:t>
      </w:r>
      <w:r>
        <w:t xml:space="preserve"> the South Pacific</w:t>
      </w:r>
    </w:p>
    <w:p>
      <w:r>
        <w:rPr>
          <w:b/>
        </w:rPr>
        <w:t>Section 4: Questions 31-35</w:t>
      </w:r>
      <w:r>
        <w:br/>
      </w:r>
      <w:r>
        <w:t xml:space="preserve">Complete the table below. Use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Supermarket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Name of area</w:t>
            </w:r>
          </w:p>
        </w:tc>
        <w:tc>
          <w:tcPr>
            <w:tcW w:type="dxa" w:w="3513"/>
          </w:tcPr>
          <w:p>
            <w:r>
              <w:t>Location of area</w:t>
            </w:r>
          </w:p>
        </w:tc>
        <w:tc>
          <w:tcPr>
            <w:tcW w:type="dxa" w:w="3513"/>
          </w:tcPr>
          <w:p>
            <w:r>
              <w:rPr>
                <w:b/>
              </w:rPr>
              <w:t>Purpose of area</w:t>
            </w:r>
          </w:p>
        </w:tc>
      </w:tr>
      <w:tr>
        <w:tc>
          <w:tcPr>
            <w:tcW w:type="dxa" w:w="3513"/>
          </w:tcPr>
          <w:p>
            <w:r>
              <w:t>Decompression zone (sometimes called the (31)………………zone)</w:t>
            </w:r>
          </w:p>
        </w:tc>
        <w:tc>
          <w:tcPr>
            <w:tcW w:type="dxa" w:w="3513"/>
          </w:tcPr>
          <w:p>
            <w:r>
              <w:t>Situated immediately inside the entrance and is generally free of (32)……………………..</w:t>
            </w:r>
          </w:p>
        </w:tc>
        <w:tc>
          <w:tcPr>
            <w:tcW w:type="dxa" w:w="3513"/>
          </w:tcPr>
          <w:p>
            <w:r>
              <w:t>To encourage the customer to (33)………………to the supermarket</w:t>
            </w:r>
          </w:p>
        </w:tc>
      </w:tr>
      <w:tr>
        <w:tc>
          <w:tcPr>
            <w:tcW w:type="dxa" w:w="3513"/>
          </w:tcPr>
          <w:p>
            <w:r>
              <w:t>(34)………………………zone</w:t>
            </w:r>
          </w:p>
        </w:tc>
        <w:tc>
          <w:tcPr>
            <w:tcW w:type="dxa" w:w="3513"/>
          </w:tcPr>
          <w:p>
            <w:r>
              <w:t>Situated on the right side near the front door</w:t>
            </w:r>
          </w:p>
        </w:tc>
        <w:tc>
          <w:tcPr>
            <w:tcW w:type="dxa" w:w="3513"/>
          </w:tcPr>
          <w:p>
            <w:r>
              <w:t>To encourage customers to relax before they start shopping</w:t>
            </w:r>
          </w:p>
        </w:tc>
      </w:tr>
      <w:tr>
        <w:tc>
          <w:tcPr>
            <w:tcW w:type="dxa" w:w="3513"/>
          </w:tcPr>
          <w:p>
            <w:r>
              <w:t>Power aisle</w:t>
            </w:r>
          </w:p>
        </w:tc>
        <w:tc>
          <w:tcPr>
            <w:tcW w:type="dxa" w:w="3513"/>
          </w:tcPr>
          <w:p>
            <w:r>
              <w:t>The central route through the supermarket</w:t>
            </w:r>
          </w:p>
        </w:tc>
        <w:tc>
          <w:tcPr>
            <w:tcW w:type="dxa" w:w="3513"/>
          </w:tcPr>
          <w:p>
            <w:r>
              <w:t>To display (35)……………..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Which items do the following sentences apply to?</w:t>
      </w:r>
    </w:p>
    <w:p>
      <w:r>
        <w:t>Write correct letter A, B, C, D or E next to questions 36-40.</w:t>
      </w:r>
    </w:p>
    <w:p>
      <w:r>
        <w:rPr>
          <w:b/>
        </w:rPr>
        <w:t>A</w:t>
      </w:r>
      <w:r>
        <w:t xml:space="preserve"> fruit and vegetables</w:t>
      </w:r>
      <w:r>
        <w:br/>
      </w:r>
      <w:r>
        <w:rPr>
          <w:b/>
        </w:rPr>
        <w:t>B</w:t>
      </w:r>
      <w:r>
        <w:t xml:space="preserve"> bread and milk</w:t>
      </w:r>
      <w:r>
        <w:br/>
      </w:r>
      <w:r>
        <w:rPr>
          <w:b/>
        </w:rPr>
        <w:t>C</w:t>
      </w:r>
      <w:r>
        <w:t xml:space="preserve"> cheap tinned foods</w:t>
      </w:r>
      <w:r>
        <w:br/>
      </w:r>
      <w:r>
        <w:rPr>
          <w:b/>
        </w:rPr>
        <w:t>D</w:t>
      </w:r>
      <w:r>
        <w:t xml:space="preserve"> flowers</w:t>
      </w:r>
      <w:r>
        <w:br/>
      </w:r>
      <w:r>
        <w:rPr>
          <w:b/>
        </w:rPr>
        <w:t>E</w:t>
      </w:r>
      <w:r>
        <w:t xml:space="preserve"> sunglasses</w:t>
      </w:r>
    </w:p>
    <w:p>
      <w:r>
        <w:t xml:space="preserve">36. They are referred to as distress goods </w:t>
      </w:r>
      <w:r>
        <w:t xml:space="preserve"> _______ </w:t>
      </w:r>
      <w:r>
        <w:br/>
      </w:r>
      <w:r>
        <w:t xml:space="preserve">37. They are always located at the front of the supermarket </w:t>
      </w:r>
      <w:r>
        <w:t xml:space="preserve"> _______ </w:t>
      </w:r>
      <w:r>
        <w:br/>
      </w:r>
      <w:r>
        <w:t xml:space="preserve">38. They are referred to as destination goods </w:t>
      </w:r>
      <w:r>
        <w:t xml:space="preserve"> _______ </w:t>
      </w:r>
      <w:r>
        <w:br/>
      </w:r>
      <w:r>
        <w:t xml:space="preserve">39. They are normally located below eye level </w:t>
      </w:r>
      <w:r>
        <w:t xml:space="preserve"> _______ </w:t>
      </w:r>
      <w:r>
        <w:br/>
      </w:r>
      <w:r>
        <w:t xml:space="preserve">40. They are often located at the check-out </w:t>
      </w:r>
      <w:r>
        <w:t xml:space="preserve"> _______ 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1. 10</w:t>
      </w:r>
    </w:p>
    <w:p>
      <w:r>
        <w:t>2. royal parade</w:t>
      </w:r>
    </w:p>
    <w:p>
      <w:r>
        <w:t>3. biomedical</w:t>
      </w:r>
    </w:p>
    <w:p>
      <w:r>
        <w:t>4. 360</w:t>
      </w:r>
    </w:p>
    <w:p>
      <w:r>
        <w:t>5. 6</w:t>
      </w:r>
    </w:p>
    <w:p>
      <w:r>
        <w:t>6. bookit</w:t>
      </w:r>
    </w:p>
    <w:p>
      <w:r>
        <w:t>7. password</w:t>
      </w:r>
    </w:p>
    <w:p>
      <w:r>
        <w:t>8. location</w:t>
      </w:r>
    </w:p>
    <w:p>
      <w:r>
        <w:t>9. view</w:t>
      </w:r>
    </w:p>
    <w:p>
      <w:r>
        <w:t>10. schedule</w:t>
      </w:r>
    </w:p>
    <w:p>
      <w:r>
        <w:t>11. A, C</w:t>
      </w:r>
    </w:p>
    <w:p>
      <w:r>
        <w:t>12. A, C</w:t>
      </w:r>
    </w:p>
    <w:p>
      <w:r>
        <w:t>13. C, D</w:t>
      </w:r>
    </w:p>
    <w:p>
      <w:r>
        <w:t>14. A, C</w:t>
      </w:r>
    </w:p>
    <w:p>
      <w:r>
        <w:t>15. roof</w:t>
      </w:r>
    </w:p>
    <w:p>
      <w:r>
        <w:t>16. shoes</w:t>
      </w:r>
    </w:p>
    <w:p>
      <w:r>
        <w:t>17. library</w:t>
      </w:r>
    </w:p>
    <w:p>
      <w:r>
        <w:t>18. visitor centre</w:t>
      </w:r>
    </w:p>
    <w:p>
      <w:r>
        <w:t>19. telescope</w:t>
      </w:r>
    </w:p>
    <w:p>
      <w:r>
        <w:t>20. planet</w:t>
      </w:r>
    </w:p>
    <w:p>
      <w:r>
        <w:t>21. D</w:t>
      </w:r>
    </w:p>
    <w:p>
      <w:r>
        <w:t>22. E</w:t>
      </w:r>
    </w:p>
    <w:p>
      <w:r>
        <w:t>23. F</w:t>
      </w:r>
    </w:p>
    <w:p>
      <w:r>
        <w:t>24. A</w:t>
      </w:r>
    </w:p>
    <w:p>
      <w:r>
        <w:t>25. E</w:t>
      </w:r>
    </w:p>
    <w:p>
      <w:r>
        <w:t>26. D</w:t>
      </w:r>
    </w:p>
    <w:p>
      <w:r>
        <w:t>27. B</w:t>
      </w:r>
    </w:p>
    <w:p>
      <w:r>
        <w:t>28. C</w:t>
      </w:r>
    </w:p>
    <w:p>
      <w:r>
        <w:t>29. G</w:t>
      </w:r>
    </w:p>
    <w:p>
      <w:r>
        <w:t>30. H</w:t>
      </w:r>
    </w:p>
    <w:p>
      <w:r>
        <w:t>31. dead</w:t>
      </w:r>
    </w:p>
    <w:p>
      <w:r>
        <w:t>32. stock</w:t>
      </w:r>
    </w:p>
    <w:p>
      <w:r>
        <w:t>33. adjust</w:t>
      </w:r>
    </w:p>
    <w:p>
      <w:r>
        <w:t>34. dwell</w:t>
      </w:r>
    </w:p>
    <w:p>
      <w:r>
        <w:t>35. offers</w:t>
      </w:r>
    </w:p>
    <w:p>
      <w:r>
        <w:t>36. D</w:t>
      </w:r>
    </w:p>
    <w:p>
      <w:r>
        <w:t>37. A</w:t>
      </w:r>
    </w:p>
    <w:p>
      <w:r>
        <w:t>38. B</w:t>
      </w:r>
    </w:p>
    <w:p>
      <w:r>
        <w:t>39. C</w:t>
      </w:r>
    </w:p>
    <w:p>
      <w:r>
        <w:t>40. 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