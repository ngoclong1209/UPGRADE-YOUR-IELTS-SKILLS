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22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1-5</w:t>
      </w:r>
      <w:r>
        <w:br/>
      </w:r>
      <w:r>
        <w:t xml:space="preserve">Complete the notes below. Write </w:t>
      </w:r>
      <w:r>
        <w:rPr>
          <w:b/>
        </w:rPr>
        <w:t>NO MORE THAN ONE WORD OR A NUMBER.</w:t>
      </w:r>
    </w:p>
    <w:p>
      <w:r>
        <w:t>Library application form</w:t>
      </w:r>
      <w:r>
        <w:br/>
      </w:r>
      <w:r>
        <w:t>Surname: Price</w:t>
      </w:r>
    </w:p>
    <w:p>
      <w:r>
        <w:t>First name: Angela Mary</w:t>
      </w:r>
      <w:r>
        <w:br/>
      </w:r>
      <w:r>
        <w:t xml:space="preserve">Address: apartment 3, 86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6-8</w:t>
      </w:r>
      <w:r>
        <w:br/>
      </w:r>
      <w:r>
        <w:t xml:space="preserve">Circle </w:t>
      </w:r>
      <w:r>
        <w:rPr>
          <w:b/>
        </w:rPr>
        <w:t>THREE</w:t>
      </w:r>
      <w:r>
        <w:t xml:space="preserve"> letters A-F.</w:t>
      </w:r>
    </w:p>
    <w:p>
      <w:r>
        <w:t>What type of books does Angela like?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sport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travel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classics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history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cooking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nature</w:t>
      </w:r>
    </w:p>
    <w:p>
      <w:r>
        <w:rPr>
          <w:b/>
        </w:rPr>
        <w:t>Questions 9 and 10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9. How much does it cost to join the library? </w:t>
      </w:r>
      <w:r>
        <w:t xml:space="preserve"> _______ </w:t>
      </w:r>
      <w:r>
        <w:br/>
      </w:r>
      <w:r>
        <w:t xml:space="preserve">10. When will Angela’s card be ready?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 and 12</w:t>
      </w:r>
      <w:r>
        <w:br/>
      </w:r>
      <w:r>
        <w:t>Choose the correct letter A, B or C.</w:t>
      </w:r>
    </w:p>
    <w:p>
      <w:r>
        <w:t>11. What is one of the new advantages in the dining facilities?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more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more variety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service</w:t>
      </w:r>
    </w:p>
    <w:p>
      <w:r>
        <w:t>12. What was one problem with the dining options last year?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students did not have enough to eat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students has to pay too much money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students had to eat whatever was served</w:t>
      </w:r>
    </w:p>
    <w:p>
      <w:r>
        <w:rPr>
          <w:b/>
        </w:rPr>
        <w:t>Questions 13 and 14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13. </w:t>
      </w:r>
      <w:r>
        <w:t xml:space="preserve"> _______ </w:t>
      </w:r>
      <w:r>
        <w:t xml:space="preserve"> and pasta are an example of  </w:t>
      </w:r>
      <w:r>
        <w:t xml:space="preserve"> _______ </w:t>
      </w:r>
      <w:r>
        <w:t xml:space="preserve"> food</w:t>
      </w:r>
      <w:r>
        <w:br/>
      </w:r>
      <w:r>
        <w:t xml:space="preserve">14. American food consists of  </w:t>
      </w:r>
      <w:r>
        <w:t xml:space="preserve"> _______ </w:t>
      </w:r>
    </w:p>
    <w:p>
      <w:r>
        <w:rPr>
          <w:b/>
        </w:rPr>
        <w:t>Questions 15-18</w:t>
      </w:r>
      <w:r>
        <w:br/>
      </w:r>
      <w:r>
        <w:t>Choose the correct letter A, B or C.</w:t>
      </w:r>
    </w:p>
    <w:p>
      <w:r>
        <w:t>15. Why does the school say the food will be better?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hired real chefs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food is more expensive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will make more kinds</w:t>
      </w:r>
    </w:p>
    <w:p>
      <w:r>
        <w:t>16. When will the dining facilities open and close?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6 am and 12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6 am and 12 am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12 pm and 6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12 pm and 6 am</w:t>
      </w:r>
    </w:p>
    <w:p>
      <w:r>
        <w:t>17. What can students do if they are hungry in the afternoon?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go out and buy food on the street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wait till dinner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go to the student store for snacks</w:t>
      </w:r>
    </w:p>
    <w:p>
      <w:r>
        <w:t>18. What must you do to eat in the dining facilities if you are not a student?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purchase a dining facility card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purchase meals at the door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purchase meals from other students</w:t>
      </w:r>
    </w:p>
    <w:p>
      <w:r>
        <w:rPr>
          <w:b/>
        </w:rPr>
        <w:t>Questions 19 and 20</w:t>
      </w:r>
      <w:r>
        <w:br/>
      </w:r>
      <w:r>
        <w:t xml:space="preserve">Select </w:t>
      </w:r>
      <w:r>
        <w:rPr>
          <w:b/>
        </w:rPr>
        <w:t>TWO</w:t>
      </w:r>
      <w:r>
        <w:t xml:space="preserve"> answers.</w:t>
      </w:r>
    </w:p>
    <w:p>
      <w:r>
        <w:t>Which of the following are rules of the dining facilities?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do not waste 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you may bring friends in to eat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bring your own plates and trays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clean your own plates and trays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don’t litter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21-25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Forms of dog training</w:t>
            </w:r>
          </w:p>
        </w:tc>
        <w:tc>
          <w:tcPr>
            <w:tcW w:type="dxa" w:w="5269"/>
          </w:tcPr>
          <w:p>
            <w:r>
              <w:t>Examples</w:t>
            </w:r>
          </w:p>
        </w:tc>
      </w:tr>
      <w:tr>
        <w:tc>
          <w:tcPr>
            <w:tcW w:type="dxa" w:w="5269"/>
          </w:tcPr>
          <w:p>
            <w:r>
              <w:t>Obedience training</w:t>
            </w:r>
          </w:p>
        </w:tc>
        <w:tc>
          <w:tcPr>
            <w:tcW w:type="dxa" w:w="5269"/>
          </w:tcPr>
          <w:p>
            <w:r>
              <w:t>– Sit</w:t>
            </w:r>
            <w:r>
              <w:br/>
            </w:r>
            <w:r>
              <w:t>– (21)………………….</w:t>
            </w:r>
          </w:p>
        </w:tc>
      </w:tr>
      <w:tr>
        <w:tc>
          <w:tcPr>
            <w:tcW w:type="dxa" w:w="5269"/>
          </w:tcPr>
          <w:p>
            <w:r>
              <w:t>Spoken commands</w:t>
            </w:r>
          </w:p>
        </w:tc>
        <w:tc>
          <w:tcPr>
            <w:tcW w:type="dxa" w:w="5269"/>
          </w:tcPr>
          <w:p>
            <w:r>
              <w:t>– (22)………………………..</w:t>
            </w:r>
          </w:p>
        </w:tc>
      </w:tr>
      <w:tr>
        <w:tc>
          <w:tcPr>
            <w:tcW w:type="dxa" w:w="5269"/>
          </w:tcPr>
          <w:p>
            <w:r>
              <w:t>Guard training</w:t>
            </w:r>
          </w:p>
        </w:tc>
        <w:tc>
          <w:tcPr>
            <w:tcW w:type="dxa" w:w="5269"/>
          </w:tcPr>
          <w:p>
            <w:r>
              <w:t>– Patrolling</w:t>
            </w:r>
            <w:r>
              <w:br/>
            </w:r>
            <w:r>
              <w:t>– (23)……………….</w:t>
            </w:r>
          </w:p>
        </w:tc>
      </w:tr>
      <w:tr>
        <w:tc>
          <w:tcPr>
            <w:tcW w:type="dxa" w:w="5269"/>
          </w:tcPr>
          <w:p>
            <w:r>
              <w:t>Attack training</w:t>
            </w:r>
          </w:p>
        </w:tc>
        <w:tc>
          <w:tcPr>
            <w:tcW w:type="dxa" w:w="5269"/>
          </w:tcPr>
          <w:p>
            <w:r>
              <w:t>– Knocking someone down</w:t>
            </w:r>
            <w:r>
              <w:br/>
            </w:r>
            <w:r>
              <w:t>– (24)…………………..</w:t>
            </w:r>
          </w:p>
        </w:tc>
      </w:tr>
      <w:tr>
        <w:tc>
          <w:tcPr>
            <w:tcW w:type="dxa" w:w="5269"/>
          </w:tcPr>
          <w:p>
            <w:r>
              <w:t>Search training</w:t>
            </w:r>
          </w:p>
        </w:tc>
        <w:tc>
          <w:tcPr>
            <w:tcW w:type="dxa" w:w="5269"/>
          </w:tcPr>
          <w:p>
            <w:r>
              <w:t>– (25)…………………….</w:t>
            </w:r>
          </w:p>
        </w:tc>
      </w:tr>
    </w:tbl>
    <w:p>
      <w:r>
        <w:rPr>
          <w:b/>
        </w:rPr>
        <w:t>(21)</w:t>
      </w:r>
      <w:r>
        <w:t xml:space="preserve">  </w:t>
      </w:r>
      <w:r>
        <w:t xml:space="preserve"> _______ </w:t>
      </w:r>
      <w:r>
        <w:t xml:space="preserve">               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Write the appropriate letter A-C next to questions 26-30</w:t>
      </w:r>
    </w:p>
    <w:p>
      <w:r>
        <w:t>According to the speaker for which dogs are the following kinds of training most useful?</w:t>
      </w:r>
      <w:r>
        <w:br/>
      </w:r>
      <w:r>
        <w:rPr>
          <w:b/>
        </w:rPr>
        <w:t>A</w:t>
      </w:r>
      <w:r>
        <w:t xml:space="preserve"> small dogs</w:t>
      </w:r>
      <w:r>
        <w:br/>
      </w:r>
      <w:r>
        <w:rPr>
          <w:b/>
        </w:rPr>
        <w:t>B</w:t>
      </w:r>
      <w:r>
        <w:t xml:space="preserve"> intelligent dogs</w:t>
      </w:r>
      <w:r>
        <w:br/>
      </w:r>
      <w:r>
        <w:rPr>
          <w:b/>
        </w:rPr>
        <w:t>C</w:t>
      </w:r>
      <w:r>
        <w:t xml:space="preserve"> large dogs</w:t>
      </w:r>
    </w:p>
    <w:p>
      <w:r>
        <w:t xml:space="preserve">26. physical training </w:t>
      </w:r>
      <w:r>
        <w:t xml:space="preserve"> _______ </w:t>
      </w:r>
      <w:r>
        <w:br/>
      </w:r>
      <w:r>
        <w:t xml:space="preserve">27. search training </w:t>
      </w:r>
      <w:r>
        <w:t xml:space="preserve"> _______ </w:t>
      </w:r>
      <w:r>
        <w:br/>
      </w:r>
      <w:r>
        <w:t xml:space="preserve">28. attack training </w:t>
      </w:r>
      <w:r>
        <w:t xml:space="preserve"> _______ </w:t>
      </w:r>
      <w:r>
        <w:br/>
      </w:r>
      <w:r>
        <w:t xml:space="preserve">29. barking </w:t>
      </w:r>
      <w:r>
        <w:t xml:space="preserve"> _______ </w:t>
      </w:r>
      <w:r>
        <w:br/>
      </w:r>
      <w:r>
        <w:t xml:space="preserve">30. biting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31-36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Facility</w:t>
            </w:r>
          </w:p>
        </w:tc>
        <w:tc>
          <w:tcPr>
            <w:tcW w:type="dxa" w:w="2635"/>
          </w:tcPr>
          <w:p>
            <w:r>
              <w:t>Location</w:t>
            </w:r>
          </w:p>
        </w:tc>
        <w:tc>
          <w:tcPr>
            <w:tcW w:type="dxa" w:w="2635"/>
          </w:tcPr>
          <w:p>
            <w:r>
              <w:t>Hours</w:t>
            </w:r>
          </w:p>
        </w:tc>
        <w:tc>
          <w:tcPr>
            <w:tcW w:type="dxa" w:w="2635"/>
          </w:tcPr>
          <w:p>
            <w:r>
              <w:t>Items provided</w:t>
            </w:r>
          </w:p>
        </w:tc>
      </w:tr>
      <w:tr>
        <w:tc>
          <w:tcPr>
            <w:tcW w:type="dxa" w:w="2635"/>
          </w:tcPr>
          <w:p>
            <w:r>
              <w:t>Dining hall</w:t>
            </w:r>
          </w:p>
        </w:tc>
        <w:tc>
          <w:tcPr>
            <w:tcW w:type="dxa" w:w="2635"/>
          </w:tcPr>
          <w:p>
            <w:r>
              <w:t>1st floor</w:t>
            </w:r>
          </w:p>
        </w:tc>
        <w:tc>
          <w:tcPr>
            <w:tcW w:type="dxa" w:w="2635"/>
          </w:tcPr>
          <w:p>
            <w:r>
              <w:t>(31)……………….</w:t>
            </w:r>
          </w:p>
        </w:tc>
        <w:tc>
          <w:tcPr>
            <w:tcW w:type="dxa" w:w="2635"/>
          </w:tcPr>
          <w:p>
            <w:r>
              <w:t>Food</w:t>
            </w:r>
          </w:p>
        </w:tc>
      </w:tr>
      <w:tr>
        <w:tc>
          <w:tcPr>
            <w:tcW w:type="dxa" w:w="2635"/>
          </w:tcPr>
          <w:p>
            <w:r>
              <w:t>Gym and recreational hall</w:t>
            </w:r>
          </w:p>
        </w:tc>
        <w:tc>
          <w:tcPr>
            <w:tcW w:type="dxa" w:w="2635"/>
          </w:tcPr>
          <w:p>
            <w:r>
              <w:t>(32)……………</w:t>
            </w:r>
          </w:p>
        </w:tc>
        <w:tc>
          <w:tcPr>
            <w:tcW w:type="dxa" w:w="2635"/>
          </w:tcPr>
          <w:p>
            <w:r>
              <w:t>10 am to 10 pm</w:t>
            </w:r>
          </w:p>
        </w:tc>
        <w:tc>
          <w:tcPr>
            <w:tcW w:type="dxa" w:w="2635"/>
          </w:tcPr>
          <w:p>
            <w:r>
              <w:t>Treadmills, weight set (33)……………</w:t>
            </w:r>
          </w:p>
        </w:tc>
      </w:tr>
      <w:tr>
        <w:tc>
          <w:tcPr>
            <w:tcW w:type="dxa" w:w="2635"/>
          </w:tcPr>
          <w:p>
            <w:r>
              <w:t>Kitchen</w:t>
            </w:r>
          </w:p>
        </w:tc>
        <w:tc>
          <w:tcPr>
            <w:tcW w:type="dxa" w:w="2635"/>
          </w:tcPr>
          <w:p>
            <w:r>
              <w:t>(34)………………….</w:t>
            </w:r>
          </w:p>
        </w:tc>
        <w:tc>
          <w:tcPr>
            <w:tcW w:type="dxa" w:w="2635"/>
          </w:tcPr>
          <w:p>
            <w:r>
              <w:t>(35)………………..</w:t>
            </w:r>
          </w:p>
        </w:tc>
        <w:tc>
          <w:tcPr>
            <w:tcW w:type="dxa" w:w="2635"/>
          </w:tcPr>
          <w:p>
            <w:r>
              <w:t>(36)……………..microwave oven, store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rPr>
          <w:b/>
        </w:rPr>
        <w:t>Questions 37-40</w:t>
      </w:r>
      <w:r>
        <w:br/>
      </w:r>
      <w:r>
        <w:t xml:space="preserve">Complete the sentences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37. List three activities that Saturday Morning Outings have included in the past </w:t>
      </w:r>
      <w:r>
        <w:t xml:space="preserve"> _______ </w:t>
      </w:r>
    </w:p>
    <w:p>
      <w:r>
        <w:t xml:space="preserve">38. There are </w:t>
      </w:r>
      <w:r>
        <w:t xml:space="preserve"> _______ </w:t>
      </w:r>
      <w:r>
        <w:t xml:space="preserve"> spaces available for the volleyball team.</w:t>
      </w:r>
    </w:p>
    <w:p>
      <w:r>
        <w:t xml:space="preserve">39. The first rule of the building: </w:t>
      </w:r>
      <w:r>
        <w:t xml:space="preserve"> _______ </w:t>
      </w:r>
      <w:r>
        <w:t xml:space="preserve"> must be kept to a minimum after 11 pm. The second rule of the building: All visitors must sign in at the front of the building.</w:t>
      </w:r>
    </w:p>
    <w:p>
      <w:r>
        <w:t xml:space="preserve">40. The third rule of the building: </w:t>
      </w:r>
      <w:r>
        <w:t xml:space="preserve"> _______ </w:t>
      </w:r>
      <w:r>
        <w:t xml:space="preserve"> are not permitted in the building.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bridge</w:t>
      </w:r>
    </w:p>
    <w:p>
      <w:r>
        <w:t>2. 2065</w:t>
      </w:r>
    </w:p>
    <w:p>
      <w:r>
        <w:t>3. 84561307</w:t>
      </w:r>
    </w:p>
    <w:p>
      <w:r>
        <w:t>4. 4040AC</w:t>
      </w:r>
    </w:p>
    <w:p>
      <w:r>
        <w:t>5. March</w:t>
      </w:r>
    </w:p>
    <w:p>
      <w:r>
        <w:t>6. B</w:t>
      </w:r>
    </w:p>
    <w:p>
      <w:r>
        <w:t>7. E</w:t>
      </w:r>
    </w:p>
    <w:p>
      <w:r>
        <w:t>8. F</w:t>
      </w:r>
    </w:p>
    <w:p>
      <w:r>
        <w:t>9. $20</w:t>
      </w:r>
    </w:p>
    <w:p>
      <w:r>
        <w:t>10. next week</w:t>
      </w:r>
    </w:p>
    <w:p>
      <w:r>
        <w:t>11. B</w:t>
      </w:r>
    </w:p>
    <w:p>
      <w:r>
        <w:t>12. C</w:t>
      </w:r>
    </w:p>
    <w:p>
      <w:r>
        <w:t>13. Pizza, Italian</w:t>
      </w:r>
    </w:p>
    <w:p>
      <w:r>
        <w:t>14. hamburgers, hot dogs</w:t>
      </w:r>
    </w:p>
    <w:p>
      <w:r>
        <w:t>15. A</w:t>
      </w:r>
    </w:p>
    <w:p>
      <w:r>
        <w:t>16. B</w:t>
      </w:r>
    </w:p>
    <w:p>
      <w:r>
        <w:t>17. C</w:t>
      </w:r>
    </w:p>
    <w:p>
      <w:r>
        <w:t>18. B</w:t>
      </w:r>
    </w:p>
    <w:p>
      <w:r>
        <w:t>19. A</w:t>
      </w:r>
    </w:p>
    <w:p>
      <w:r>
        <w:t>20. D</w:t>
      </w:r>
    </w:p>
    <w:p>
      <w:r>
        <w:t>21. stay</w:t>
      </w:r>
    </w:p>
    <w:p>
      <w:r>
        <w:t>22. speak</w:t>
      </w:r>
    </w:p>
    <w:p>
      <w:r>
        <w:t>23. barking</w:t>
      </w:r>
    </w:p>
    <w:p>
      <w:r>
        <w:t>24. biting</w:t>
      </w:r>
    </w:p>
    <w:p>
      <w:r>
        <w:t>25. sniffing</w:t>
      </w:r>
    </w:p>
    <w:p>
      <w:r>
        <w:t>26. C</w:t>
      </w:r>
    </w:p>
    <w:p>
      <w:r>
        <w:t>27. B</w:t>
      </w:r>
    </w:p>
    <w:p>
      <w:r>
        <w:t>28. C</w:t>
      </w:r>
    </w:p>
    <w:p>
      <w:r>
        <w:t>29. A</w:t>
      </w:r>
    </w:p>
    <w:p>
      <w:r>
        <w:t>30. B</w:t>
      </w:r>
    </w:p>
    <w:p>
      <w:r>
        <w:t>31. 7am – 12am</w:t>
      </w:r>
    </w:p>
    <w:p>
      <w:r>
        <w:t>32. basement</w:t>
      </w:r>
    </w:p>
    <w:p>
      <w:r>
        <w:t>33. pin-pong tables</w:t>
      </w:r>
    </w:p>
    <w:p>
      <w:r>
        <w:t>34. 2nd floor</w:t>
      </w:r>
    </w:p>
    <w:p>
      <w:r>
        <w:t>35. 24 hours</w:t>
      </w:r>
    </w:p>
    <w:p>
      <w:r>
        <w:t>36. refrigerator</w:t>
      </w:r>
    </w:p>
    <w:p>
      <w:r>
        <w:t>37. fishing, hiking, cycling</w:t>
      </w:r>
    </w:p>
    <w:p>
      <w:r>
        <w:t>38. 20</w:t>
      </w:r>
    </w:p>
    <w:p>
      <w:r>
        <w:t>39. noise levels</w:t>
      </w:r>
    </w:p>
    <w:p>
      <w:r>
        <w:t>40. alcohol and drugs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