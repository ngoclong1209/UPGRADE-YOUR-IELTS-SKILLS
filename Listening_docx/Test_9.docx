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</w:t>
      </w:r>
      <w:r>
        <w:rPr>
          <w:b/>
        </w:rPr>
        <w:t>Questions 1 and 2</w:t>
      </w:r>
      <w:r>
        <w:br/>
      </w:r>
      <w:r>
        <w:t xml:space="preserve">Complete the notes below. Write </w:t>
      </w:r>
      <w:r>
        <w:rPr>
          <w:b/>
        </w:rPr>
        <w:t>NO MORE THAN THREE WORDS OR A NUMBER.</w:t>
      </w:r>
    </w:p>
    <w:p>
      <w:r>
        <w:t>Type of job required: Part-time</w:t>
      </w:r>
      <w:r>
        <w:br/>
      </w:r>
      <w:r>
        <w:t xml:space="preserve">Student is studying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br/>
      </w:r>
      <w:r>
        <w:t xml:space="preserve">Student is in the 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3-5</w:t>
      </w:r>
      <w:r>
        <w:br/>
      </w:r>
      <w:r>
        <w:t xml:space="preserve">Complete the table below. Write </w:t>
      </w:r>
      <w:r>
        <w:rPr>
          <w:b/>
        </w:rPr>
        <w:t>NO MORE THAN TWO WORDS.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Position available</w:t>
            </w:r>
          </w:p>
        </w:tc>
        <w:tc>
          <w:tcPr>
            <w:tcW w:type="dxa" w:w="3513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3513"/>
          </w:tcPr>
          <w:p>
            <w:r>
              <w:rPr>
                <w:b/>
              </w:rPr>
              <w:t>Problem</w:t>
            </w:r>
          </w:p>
        </w:tc>
      </w:tr>
      <w:tr>
        <w:tc>
          <w:tcPr>
            <w:tcW w:type="dxa" w:w="3513"/>
          </w:tcPr>
          <w:p>
            <w:r>
              <w:t>Receptionist</w:t>
            </w:r>
          </w:p>
        </w:tc>
        <w:tc>
          <w:tcPr>
            <w:tcW w:type="dxa" w:w="3513"/>
          </w:tcPr>
          <w:p>
            <w:r>
              <w:t>In the (3)……………..</w:t>
            </w:r>
          </w:p>
        </w:tc>
        <w:tc>
          <w:tcPr>
            <w:tcW w:type="dxa" w:w="3513"/>
          </w:tcPr>
          <w:p>
            <w:r>
              <w:t>Evening lectures</w:t>
            </w:r>
          </w:p>
        </w:tc>
      </w:tr>
      <w:tr>
        <w:tc>
          <w:tcPr>
            <w:tcW w:type="dxa" w:w="3513"/>
          </w:tcPr>
          <w:p>
            <w:r>
              <w:t>(4)……………………..</w:t>
            </w:r>
          </w:p>
        </w:tc>
        <w:tc>
          <w:tcPr>
            <w:tcW w:type="dxa" w:w="3513"/>
          </w:tcPr>
          <w:p>
            <w:r>
              <w:t>In the child care centre</w:t>
            </w:r>
          </w:p>
        </w:tc>
        <w:tc>
          <w:tcPr>
            <w:tcW w:type="dxa" w:w="3513"/>
          </w:tcPr>
          <w:p>
            <w:r>
              <w:t>Too early</w:t>
            </w:r>
          </w:p>
        </w:tc>
      </w:tr>
      <w:tr>
        <w:tc>
          <w:tcPr>
            <w:tcW w:type="dxa" w:w="3513"/>
          </w:tcPr>
          <w:p>
            <w:r>
              <w:t>Clerical assistant</w:t>
            </w:r>
          </w:p>
        </w:tc>
        <w:tc>
          <w:tcPr>
            <w:tcW w:type="dxa" w:w="3513"/>
          </w:tcPr>
          <w:p>
            <w:r>
              <w:t>In the (5)…………………</w:t>
            </w:r>
          </w:p>
        </w:tc>
        <w:tc>
          <w:tcPr>
            <w:tcW w:type="dxa" w:w="3513"/>
          </w:tcPr>
          <w:p>
            <w:r>
              <w:t>Evening lectures</w:t>
            </w:r>
          </w:p>
        </w:tc>
      </w:tr>
    </w:tbl>
    <w:p>
      <w:r>
        <w:rPr>
          <w:b/>
        </w:rPr>
        <w:t>(3)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 xml:space="preserve">Complete the form below. Write </w:t>
      </w:r>
      <w:r>
        <w:rPr>
          <w:b/>
        </w:rPr>
        <w:t>NO MORE THAN THREE WORDS OR A NUMBER.</w:t>
      </w:r>
    </w:p>
    <w:p>
      <w:r>
        <w:rPr>
          <w:b/>
        </w:rP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Name:</w:t>
            </w:r>
          </w:p>
        </w:tc>
        <w:tc>
          <w:tcPr>
            <w:tcW w:type="dxa" w:w="5269"/>
          </w:tcPr>
          <w:p>
            <w:r>
              <w:t>Anita Newman</w:t>
            </w:r>
          </w:p>
        </w:tc>
      </w:tr>
      <w:tr>
        <w:tc>
          <w:tcPr>
            <w:tcW w:type="dxa" w:w="5269"/>
          </w:tcPr>
          <w:p>
            <w:r>
              <w:t>Address:</w:t>
            </w:r>
          </w:p>
        </w:tc>
        <w:tc>
          <w:tcPr>
            <w:tcW w:type="dxa" w:w="5269"/>
          </w:tcPr>
          <w:p>
            <w:r>
              <w:t>(6)…………………………..</w:t>
            </w:r>
          </w:p>
        </w:tc>
      </w:tr>
      <w:tr>
        <w:tc>
          <w:tcPr>
            <w:tcW w:type="dxa" w:w="5269"/>
          </w:tcPr>
          <w:p>
            <w:r>
              <w:t xml:space="preserve"> </w:t>
            </w:r>
          </w:p>
        </w:tc>
        <w:tc>
          <w:tcPr>
            <w:tcW w:type="dxa" w:w="5269"/>
          </w:tcPr>
          <w:p>
            <w:r>
              <w:t>Room no. (7)……………….</w:t>
            </w:r>
          </w:p>
        </w:tc>
      </w:tr>
      <w:tr>
        <w:tc>
          <w:tcPr>
            <w:tcW w:type="dxa" w:w="5269"/>
          </w:tcPr>
          <w:p>
            <w:r>
              <w:t>Other skills:</w:t>
            </w:r>
          </w:p>
        </w:tc>
        <w:tc>
          <w:tcPr>
            <w:tcW w:type="dxa" w:w="5269"/>
          </w:tcPr>
          <w:p>
            <w:r>
              <w:t>Speaks some Japanese</w:t>
            </w:r>
          </w:p>
        </w:tc>
      </w:tr>
      <w:tr>
        <w:tc>
          <w:tcPr>
            <w:tcW w:type="dxa" w:w="5269"/>
          </w:tcPr>
          <w:p>
            <w:r>
              <w:t>Position available:</w:t>
            </w:r>
          </w:p>
        </w:tc>
        <w:tc>
          <w:tcPr>
            <w:tcW w:type="dxa" w:w="5269"/>
          </w:tcPr>
          <w:p>
            <w:r>
              <w:t>(8)……………….at the English language centre</w:t>
            </w:r>
          </w:p>
        </w:tc>
      </w:tr>
      <w:tr>
        <w:tc>
          <w:tcPr>
            <w:tcW w:type="dxa" w:w="5269"/>
          </w:tcPr>
          <w:p>
            <w:r>
              <w:t>Duties:</w:t>
            </w:r>
          </w:p>
        </w:tc>
        <w:tc>
          <w:tcPr>
            <w:tcW w:type="dxa" w:w="5269"/>
          </w:tcPr>
          <w:p>
            <w:r>
              <w:t>Respond to enquiries and (9)……………</w:t>
            </w:r>
          </w:p>
        </w:tc>
      </w:tr>
      <w:tr>
        <w:tc>
          <w:tcPr>
            <w:tcW w:type="dxa" w:w="5269"/>
          </w:tcPr>
          <w:p>
            <w:r>
              <w:t>Time of interview:</w:t>
            </w:r>
          </w:p>
        </w:tc>
        <w:tc>
          <w:tcPr>
            <w:tcW w:type="dxa" w:w="5269"/>
          </w:tcPr>
          <w:p>
            <w:r>
              <w:t>Friday at (10)……………….am</w:t>
            </w:r>
          </w:p>
        </w:tc>
      </w:tr>
    </w:tbl>
    <w:p>
      <w:r>
        <w:rPr>
          <w:b/>
        </w:rPr>
        <w:t xml:space="preserve">(6) </w:t>
      </w:r>
      <w:r>
        <w:t xml:space="preserve">  </w:t>
      </w:r>
      <w:r>
        <w:t xml:space="preserve"> _______ </w:t>
      </w:r>
      <w:r>
        <w:t xml:space="preserve">                   </w:t>
      </w:r>
      <w:r>
        <w:rPr>
          <w:b/>
        </w:rPr>
        <w:t xml:space="preserve">(7) </w:t>
      </w:r>
      <w:r>
        <w:t xml:space="preserve"> </w:t>
      </w:r>
      <w:r>
        <w:t xml:space="preserve"> _______ </w:t>
      </w:r>
      <w:r>
        <w:br/>
      </w:r>
      <w:r>
        <w:rPr>
          <w:b/>
        </w:rPr>
        <w:t xml:space="preserve">(8) </w:t>
      </w:r>
      <w:r>
        <w:t xml:space="preserve">  </w:t>
      </w:r>
      <w:r>
        <w:t xml:space="preserve"> _______ </w:t>
      </w:r>
      <w:r>
        <w:t xml:space="preserve">                  </w:t>
      </w:r>
      <w:r>
        <w:rPr>
          <w:b/>
        </w:rPr>
        <w:t xml:space="preserve">(9) 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11-16</w:t>
      </w:r>
      <w:r>
        <w:br/>
      </w:r>
      <w:r>
        <w:t>Choose the correct letter A, B or C.</w:t>
      </w:r>
    </w:p>
    <w:p>
      <w:r>
        <w:rPr>
          <w:b/>
        </w:rPr>
        <w:t>SPONSORED WALKING HOLIDAY</w:t>
      </w:r>
      <w:r>
        <w:br/>
      </w:r>
      <w:r>
        <w:t>11. On the holiday, you will be walking for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6 days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8 days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10 days</w:t>
      </w:r>
    </w:p>
    <w:p>
      <w:r>
        <w:t>12. What proportion of the sponsorship money goes to charity?</w:t>
      </w:r>
    </w:p>
    <w:p>
      <w:r>
        <w:drawing>
          <wp:inline xmlns:a="http://schemas.openxmlformats.org/drawingml/2006/main" xmlns:pic="http://schemas.openxmlformats.org/drawingml/2006/picture">
            <wp:extent cx="5029200" cy="1330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[ ] </w:t>
      </w:r>
      <w:r>
        <w:t xml:space="preserve"> </w:t>
      </w:r>
      <w:r>
        <w:rPr>
          <w:b/>
        </w:rPr>
        <w:t>A</w:t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</w:p>
    <w:p>
      <w:r>
        <w:t>13. Each walker’s sponsorship money goes to one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student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teacher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school</w:t>
      </w:r>
    </w:p>
    <w:p>
      <w:r>
        <w:t>14. When you start the trek you must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interested in getting fit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already quite fit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already very fit</w:t>
      </w:r>
    </w:p>
    <w:p>
      <w:r>
        <w:t>15. As you walk you will carry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all of your belongings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some of your belongings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none of your belongings</w:t>
      </w:r>
    </w:p>
    <w:p>
      <w:r>
        <w:t>16. The Semira Region has a long tradition of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making carpets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weaving blankets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carving wood</w:t>
      </w:r>
    </w:p>
    <w:p>
      <w:r>
        <w:rPr>
          <w:b/>
        </w:rPr>
        <w:t>Questions 17-20</w:t>
      </w:r>
      <w:r>
        <w:br/>
      </w:r>
      <w:r>
        <w:t xml:space="preserve">Complete the form below. Write </w:t>
      </w:r>
      <w:r>
        <w:rPr>
          <w:b/>
        </w:rPr>
        <w:t>ONE WORD ONLY.</w:t>
      </w:r>
    </w:p>
    <w:p>
      <w:r>
        <w:rPr>
          <w:b/>
        </w:rPr>
        <w:t>ITINERARY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Day 1</w:t>
            </w:r>
          </w:p>
        </w:tc>
        <w:tc>
          <w:tcPr>
            <w:tcW w:type="dxa" w:w="5269"/>
          </w:tcPr>
          <w:p>
            <w:r>
              <w:t>Arrive in Kishba</w:t>
            </w:r>
          </w:p>
        </w:tc>
      </w:tr>
      <w:tr>
        <w:tc>
          <w:tcPr>
            <w:tcW w:type="dxa" w:w="5269"/>
          </w:tcPr>
          <w:p>
            <w:r>
              <w:t>Day 2</w:t>
            </w:r>
          </w:p>
        </w:tc>
        <w:tc>
          <w:tcPr>
            <w:tcW w:type="dxa" w:w="5269"/>
          </w:tcPr>
          <w:p>
            <w:r>
              <w:t>Rest day</w:t>
            </w:r>
          </w:p>
        </w:tc>
      </w:tr>
      <w:tr>
        <w:tc>
          <w:tcPr>
            <w:tcW w:type="dxa" w:w="5269"/>
          </w:tcPr>
          <w:p>
            <w:r>
              <w:t>Day 3</w:t>
            </w:r>
          </w:p>
        </w:tc>
        <w:tc>
          <w:tcPr>
            <w:tcW w:type="dxa" w:w="5269"/>
          </w:tcPr>
          <w:p>
            <w:r>
              <w:t>Spend all day in a (17)………………..</w:t>
            </w:r>
          </w:p>
        </w:tc>
      </w:tr>
      <w:tr>
        <w:tc>
          <w:tcPr>
            <w:tcW w:type="dxa" w:w="5269"/>
          </w:tcPr>
          <w:p>
            <w:r>
              <w:t>Day 4</w:t>
            </w:r>
          </w:p>
        </w:tc>
        <w:tc>
          <w:tcPr>
            <w:tcW w:type="dxa" w:w="5269"/>
          </w:tcPr>
          <w:p>
            <w:r>
              <w:t>Visit a school</w:t>
            </w:r>
          </w:p>
        </w:tc>
      </w:tr>
      <w:tr>
        <w:tc>
          <w:tcPr>
            <w:tcW w:type="dxa" w:w="5269"/>
          </w:tcPr>
          <w:p>
            <w:r>
              <w:t>Day 5</w:t>
            </w:r>
          </w:p>
        </w:tc>
        <w:tc>
          <w:tcPr>
            <w:tcW w:type="dxa" w:w="5269"/>
          </w:tcPr>
          <w:p>
            <w:r>
              <w:t>Rest day</w:t>
            </w:r>
          </w:p>
        </w:tc>
      </w:tr>
      <w:tr>
        <w:tc>
          <w:tcPr>
            <w:tcW w:type="dxa" w:w="5269"/>
          </w:tcPr>
          <w:p>
            <w:r>
              <w:t>Day 6</w:t>
            </w:r>
          </w:p>
        </w:tc>
        <w:tc>
          <w:tcPr>
            <w:tcW w:type="dxa" w:w="5269"/>
          </w:tcPr>
          <w:p>
            <w:r>
              <w:t>See a (18)……………………with old carvings</w:t>
            </w:r>
          </w:p>
        </w:tc>
      </w:tr>
      <w:tr>
        <w:tc>
          <w:tcPr>
            <w:tcW w:type="dxa" w:w="5269"/>
          </w:tcPr>
          <w:p>
            <w:r>
              <w:t>Day 7</w:t>
            </w:r>
          </w:p>
        </w:tc>
        <w:tc>
          <w:tcPr>
            <w:tcW w:type="dxa" w:w="5269"/>
          </w:tcPr>
          <w:p>
            <w:r>
              <w:t>Rest day</w:t>
            </w:r>
          </w:p>
        </w:tc>
      </w:tr>
      <w:tr>
        <w:tc>
          <w:tcPr>
            <w:tcW w:type="dxa" w:w="5269"/>
          </w:tcPr>
          <w:p>
            <w:r>
              <w:t>Day 8</w:t>
            </w:r>
          </w:p>
        </w:tc>
        <w:tc>
          <w:tcPr>
            <w:tcW w:type="dxa" w:w="5269"/>
          </w:tcPr>
          <w:p>
            <w:r>
              <w:t>Swim in a (19)……………………..</w:t>
            </w:r>
          </w:p>
        </w:tc>
      </w:tr>
      <w:tr>
        <w:tc>
          <w:tcPr>
            <w:tcW w:type="dxa" w:w="5269"/>
          </w:tcPr>
          <w:p>
            <w:r>
              <w:t>Day 9</w:t>
            </w:r>
          </w:p>
        </w:tc>
        <w:tc>
          <w:tcPr>
            <w:tcW w:type="dxa" w:w="5269"/>
          </w:tcPr>
          <w:p>
            <w:r>
              <w:t>Visit a (20)………………..</w:t>
            </w:r>
          </w:p>
        </w:tc>
      </w:tr>
      <w:tr>
        <w:tc>
          <w:tcPr>
            <w:tcW w:type="dxa" w:w="5269"/>
          </w:tcPr>
          <w:p>
            <w:r>
              <w:t>Day 10</w:t>
            </w:r>
          </w:p>
        </w:tc>
        <w:tc>
          <w:tcPr>
            <w:tcW w:type="dxa" w:w="5269"/>
          </w:tcPr>
          <w:p>
            <w:r>
              <w:t>Depart from Kishba</w:t>
            </w:r>
          </w:p>
        </w:tc>
      </w:tr>
    </w:tbl>
    <w:p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 and 22</w:t>
      </w:r>
      <w:r>
        <w:br/>
      </w:r>
      <w:r>
        <w:t xml:space="preserve">Complete the notes below. Write </w:t>
      </w:r>
      <w:r>
        <w:rPr>
          <w:b/>
        </w:rPr>
        <w:t>NO MORE THAN TWO WORDS OR A NUMBER.</w:t>
      </w:r>
    </w:p>
    <w:p>
      <w:r>
        <w:rPr>
          <w:b/>
        </w:rPr>
        <w:t>OCEAN RESEARCH</w:t>
      </w:r>
      <w:r>
        <w:br/>
      </w:r>
      <w:r>
        <w:t>The Robotic Float Project</w:t>
      </w:r>
      <w:r>
        <w:br/>
      </w:r>
      <w:r>
        <w:t xml:space="preserve">• Float is shaped like a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br/>
      </w:r>
      <w:r>
        <w:t xml:space="preserve">• Scientists from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 have worked on the projects so far</w:t>
      </w:r>
    </w:p>
    <w:p>
      <w:r>
        <w:rPr>
          <w:b/>
        </w:rPr>
        <w:t>Questions 23-25</w:t>
      </w:r>
      <w:r>
        <w:br/>
      </w:r>
      <w:r>
        <w:t xml:space="preserve">Complete the diagram below. Write </w:t>
      </w:r>
      <w:r>
        <w:rPr>
          <w:b/>
        </w:rPr>
        <w:t>ONE WORD OR A NUMBER.</w:t>
      </w:r>
    </w:p>
    <w:p>
      <w:r>
        <w:drawing>
          <wp:inline xmlns:a="http://schemas.openxmlformats.org/drawingml/2006/main" xmlns:pic="http://schemas.openxmlformats.org/drawingml/2006/picture">
            <wp:extent cx="5029200" cy="4633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3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(23)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rPr>
          <w:b/>
        </w:rPr>
        <w:t>Questions 26-30</w:t>
      </w:r>
      <w:r>
        <w:br/>
      </w:r>
      <w:r>
        <w:t>In what time period can data from the float projects help with the following things?</w:t>
      </w:r>
      <w:r>
        <w:br/>
      </w:r>
      <w:r>
        <w:t>Write the correct letter A, B or C next to questions 26-30.</w:t>
      </w:r>
    </w:p>
    <w:p>
      <w:r>
        <w:t xml:space="preserve">26. understanding of El Nino </w:t>
      </w:r>
      <w:r>
        <w:t xml:space="preserve"> _______ </w:t>
      </w:r>
      <w:r>
        <w:br/>
      </w:r>
      <w:r>
        <w:t xml:space="preserve">27. understanding of climate change </w:t>
      </w:r>
      <w:r>
        <w:t xml:space="preserve"> _______ </w:t>
      </w:r>
      <w:r>
        <w:br/>
      </w:r>
      <w:r>
        <w:t xml:space="preserve">28. naval rescues </w:t>
      </w:r>
      <w:r>
        <w:t xml:space="preserve"> _______ </w:t>
      </w:r>
      <w:r>
        <w:br/>
      </w:r>
      <w:r>
        <w:t xml:space="preserve">29. sustainable fishing practices </w:t>
      </w:r>
      <w:r>
        <w:t xml:space="preserve"> _______ </w:t>
      </w:r>
      <w:r>
        <w:br/>
      </w:r>
      <w:r>
        <w:t xml:space="preserve">30. crop selection </w:t>
      </w:r>
      <w:r>
        <w:t xml:space="preserve"> _______ </w:t>
      </w:r>
    </w:p>
    <w:p>
      <w:r>
        <w:rPr>
          <w:b/>
        </w:rPr>
        <w:t>A</w:t>
      </w:r>
      <w:r>
        <w:t xml:space="preserve"> At present</w:t>
      </w:r>
      <w:r>
        <w:br/>
      </w:r>
      <w:r>
        <w:rPr>
          <w:b/>
        </w:rPr>
        <w:t>B</w:t>
      </w:r>
      <w:r>
        <w:t xml:space="preserve"> In the near future</w:t>
      </w:r>
      <w:r>
        <w:br/>
      </w:r>
      <w:r>
        <w:rPr>
          <w:b/>
        </w:rPr>
        <w:t>C</w:t>
      </w:r>
      <w:r>
        <w:t xml:space="preserve"> In the long term future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31-34</w:t>
      </w:r>
      <w:r>
        <w:br/>
      </w:r>
      <w:r>
        <w:t>Choose the correct letter A, B or C.</w:t>
      </w:r>
    </w:p>
    <w:p>
      <w:r>
        <w:rPr>
          <w:b/>
        </w:rPr>
        <w:t>Hotels and Tourist Industry</w:t>
      </w:r>
      <w:r>
        <w:br/>
      </w:r>
      <w:r>
        <w:t>31. According to the speaker, how might a guest feel when staying in a luxury hotel?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impressed with the facilities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depressed by the experience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concerned at the high costs</w:t>
      </w:r>
    </w:p>
    <w:p>
      <w:r>
        <w:t>32. According to recent research, luxury hotels overlook the need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provide for the demands of important guests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create a comfortable environment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offer an individual and personal welcome</w:t>
      </w:r>
    </w:p>
    <w:p>
      <w:r>
        <w:t>33. The company focused their research 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wide variety of hotels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large, luxury hotel chains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exotic holiday hotels</w:t>
      </w:r>
    </w:p>
    <w:p>
      <w:r>
        <w:t>34. What is the impact of the outside environment on a hotel guest?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has a considerable effect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has a very limited effect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has no effect whatsoever</w:t>
      </w:r>
    </w:p>
    <w:p>
      <w:r>
        <w:rPr>
          <w:b/>
        </w:rPr>
        <w:t>Questions 35-40</w:t>
      </w:r>
      <w:r>
        <w:br/>
      </w:r>
      <w:r>
        <w:t xml:space="preserve">Complete the notes below. Write </w:t>
      </w:r>
      <w:r>
        <w:rPr>
          <w:b/>
        </w:rPr>
        <w:t>ONE WORD ONLY.</w:t>
      </w:r>
    </w:p>
    <w:p>
      <w:r>
        <w:t>A company providing luxury serviced apartments aims to:</w:t>
      </w:r>
      <w:r>
        <w:br/>
      </w:r>
      <w:r>
        <w:t xml:space="preserve">• cater specifically for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travellers</w:t>
      </w:r>
      <w:r>
        <w:br/>
      </w:r>
      <w:r>
        <w:t xml:space="preserve">• provide a stylish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for guests to use</w:t>
      </w:r>
      <w:r>
        <w:br/>
      </w:r>
      <w:r>
        <w:t xml:space="preserve">• set a trend throughout the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which becomes permanent</w:t>
      </w:r>
    </w:p>
    <w:p>
      <w:r>
        <w:t>Traditional holiday hotels attract people by:</w:t>
      </w:r>
      <w:r>
        <w:br/>
      </w:r>
      <w:r>
        <w:t xml:space="preserve">• offering the chance to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their ordinary routine life</w:t>
      </w:r>
      <w:r>
        <w:br/>
      </w:r>
      <w:r>
        <w:t xml:space="preserve">• making sure that they are cared for in all respects – like a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 xml:space="preserve">• leaving small treats in their rooms – e.g. cosmetics or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busines</w:t>
      </w:r>
    </w:p>
    <w:p>
      <w:r>
        <w:t>2. third</w:t>
      </w:r>
    </w:p>
    <w:p>
      <w:r>
        <w:t>3. sports centre</w:t>
      </w:r>
    </w:p>
    <w:p>
      <w:r>
        <w:t>4. cleaner</w:t>
      </w:r>
    </w:p>
    <w:p>
      <w:r>
        <w:t>5. library</w:t>
      </w:r>
    </w:p>
    <w:p>
      <w:r>
        <w:t>6. international house</w:t>
      </w:r>
    </w:p>
    <w:p>
      <w:r>
        <w:t>7. B659</w:t>
      </w:r>
    </w:p>
    <w:p>
      <w:r>
        <w:t>8. office assistant</w:t>
      </w:r>
    </w:p>
    <w:p>
      <w:r>
        <w:t>9. answer phone</w:t>
      </w:r>
    </w:p>
    <w:p>
      <w:r>
        <w:t>10. 11.30</w:t>
      </w:r>
    </w:p>
    <w:p>
      <w:r>
        <w:t>11. B</w:t>
      </w:r>
    </w:p>
    <w:p>
      <w:r>
        <w:t>12. C</w:t>
      </w:r>
    </w:p>
    <w:p>
      <w:r>
        <w:t>13. A</w:t>
      </w:r>
    </w:p>
    <w:p>
      <w:r>
        <w:t>14. C</w:t>
      </w:r>
    </w:p>
    <w:p>
      <w:r>
        <w:t>15. B</w:t>
      </w:r>
    </w:p>
    <w:p>
      <w:r>
        <w:t>16. A</w:t>
      </w:r>
    </w:p>
    <w:p>
      <w:r>
        <w:t>17. forest</w:t>
      </w:r>
    </w:p>
    <w:p>
      <w:r>
        <w:t>18. temple</w:t>
      </w:r>
    </w:p>
    <w:p>
      <w:r>
        <w:t>19. waterfall</w:t>
      </w:r>
    </w:p>
    <w:p>
      <w:r>
        <w:t>20. village</w:t>
      </w:r>
    </w:p>
    <w:p>
      <w:r>
        <w:t>21. cigar</w:t>
      </w:r>
    </w:p>
    <w:p>
      <w:r>
        <w:t>22. 13 countries</w:t>
      </w:r>
    </w:p>
    <w:p>
      <w:r>
        <w:t>23. activated</w:t>
      </w:r>
    </w:p>
    <w:p>
      <w:r>
        <w:t>24. 50km</w:t>
      </w:r>
    </w:p>
    <w:p>
      <w:r>
        <w:t>25. temperature</w:t>
      </w:r>
    </w:p>
    <w:p>
      <w:r>
        <w:t>26. A</w:t>
      </w:r>
    </w:p>
    <w:p>
      <w:r>
        <w:t>27. C</w:t>
      </w:r>
    </w:p>
    <w:p>
      <w:r>
        <w:t>28. A</w:t>
      </w:r>
    </w:p>
    <w:p>
      <w:r>
        <w:t>29. B</w:t>
      </w:r>
    </w:p>
    <w:p>
      <w:r>
        <w:t>30. C</w:t>
      </w:r>
    </w:p>
    <w:p>
      <w:r>
        <w:t>31. B</w:t>
      </w:r>
    </w:p>
    <w:p>
      <w:r>
        <w:t>32. B</w:t>
      </w:r>
    </w:p>
    <w:p>
      <w:r>
        <w:t>33. A</w:t>
      </w:r>
    </w:p>
    <w:p>
      <w:r>
        <w:t>34. C</w:t>
      </w:r>
    </w:p>
    <w:p>
      <w:r>
        <w:t>35. business</w:t>
      </w:r>
    </w:p>
    <w:p>
      <w:r>
        <w:t>36. kitchen</w:t>
      </w:r>
    </w:p>
    <w:p>
      <w:r>
        <w:t>37. world</w:t>
      </w:r>
    </w:p>
    <w:p>
      <w:r>
        <w:t>38. escape</w:t>
      </w:r>
    </w:p>
    <w:p>
      <w:r>
        <w:t>39. baby</w:t>
      </w:r>
    </w:p>
    <w:p>
      <w:r>
        <w:t>40. chocolate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