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56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 xml:space="preserve">Complete the details below using </w:t>
      </w:r>
      <w:r>
        <w:rPr>
          <w:b/>
        </w:rPr>
        <w:t>NO MORE THAN TWO WORDS AND/OR A NUMBER</w:t>
      </w:r>
      <w:r>
        <w:t xml:space="preserve"> for each answer.</w:t>
      </w:r>
    </w:p>
    <w:p>
      <w:r>
        <w:t xml:space="preserve">Card number: 6992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</w:p>
    <w:p>
      <w:r>
        <w:t>Choose the correct letter, A, B, or C.</w:t>
      </w:r>
    </w:p>
    <w:p>
      <w:r>
        <w:t>6. The caller has paid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less than the computer shows.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more than the computer shows.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£500 twice.</w:t>
      </w:r>
    </w:p>
    <w:p>
      <w:r>
        <w:t>7. The caller is also worried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bill that is too high.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an overpayment to a restaurant.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payment that he does not recognize.</w:t>
      </w:r>
    </w:p>
    <w:p>
      <w:r>
        <w:t>8. The interest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went up in April.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has not changed.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has gone down.</w:t>
      </w:r>
    </w:p>
    <w:p>
      <w:r>
        <w:t>9. The caller’s number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020 7997 9909.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020 7989 7182.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020 8979 7182.</w:t>
      </w:r>
    </w:p>
    <w:p>
      <w:r>
        <w:t>10. The operator will ring the caller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tomorrow.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two hours.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very soon.</w:t>
      </w:r>
    </w:p>
    <w:p>
      <w:r>
        <w:rPr>
          <w:b/>
        </w:rPr>
        <w:t>Part 2: Questions 11-13</w:t>
      </w:r>
    </w:p>
    <w:p>
      <w:r>
        <w:t>Choose the correct letter, A, B, C, or D.</w:t>
      </w:r>
    </w:p>
    <w:p>
      <w:r>
        <w:t>11. Mr Gold had problems because he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hated smoking.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smoked.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couldn’t touch his toes.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was very lazy.</w:t>
      </w:r>
    </w:p>
    <w:p>
      <w:r>
        <w:t>12. Mr Gold used to travel across London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get exercise.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see London at night.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get cigarettes.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buy food.</w:t>
      </w:r>
    </w:p>
    <w:p>
      <w:r>
        <w:t>13. What did Mr Gold have difficulty with in the past?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running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giving up smoking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getting to sleep at night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getting up early in the morning</w:t>
      </w:r>
    </w:p>
    <w:p>
      <w:r>
        <w:rPr>
          <w:b/>
        </w:rPr>
        <w:t>Questions 14-20</w:t>
      </w:r>
    </w:p>
    <w:p>
      <w:r>
        <w:t xml:space="preserve">Write </w:t>
      </w:r>
      <w:r>
        <w:rPr>
          <w:b/>
        </w:rPr>
        <w:t>NO MORE THAN ONE WORD</w:t>
      </w:r>
      <w:r>
        <w:t xml:space="preserve"> for each answer.</w:t>
      </w:r>
    </w:p>
    <w:p>
      <w:r>
        <w:t xml:space="preserve">14. Mr Gold stopped smoking on </w:t>
      </w:r>
      <w:r>
        <w:t xml:space="preserve"> _______ </w:t>
      </w:r>
      <w:r>
        <w:br/>
      </w:r>
      <w:r>
        <w:t xml:space="preserve">15. Mr Gold said he was </w:t>
      </w:r>
      <w:r>
        <w:t xml:space="preserve"> _______ </w:t>
      </w:r>
      <w:r>
        <w:t xml:space="preserve"> if people had not seen him smoking.</w:t>
      </w:r>
      <w:r>
        <w:br/>
      </w:r>
      <w:r>
        <w:t xml:space="preserve">16. The worst side effects he experienced were </w:t>
      </w:r>
      <w:r>
        <w:t xml:space="preserve"> _______ </w:t>
      </w:r>
      <w:r>
        <w:br/>
      </w:r>
      <w:r>
        <w:t xml:space="preserve">17. He saw giving up smoking as an </w:t>
      </w:r>
      <w:r>
        <w:t xml:space="preserve"> _______ </w:t>
      </w:r>
      <w:r>
        <w:br/>
      </w:r>
      <w:r>
        <w:t xml:space="preserve">18. It was easier for Mr Gold to stop smoking than he had </w:t>
      </w:r>
      <w:r>
        <w:t xml:space="preserve"> _______ </w:t>
      </w:r>
      <w:r>
        <w:br/>
      </w:r>
      <w:r>
        <w:t xml:space="preserve">19. The radio presenter would like to have Mr Gold’s </w:t>
      </w:r>
      <w:r>
        <w:t xml:space="preserve"> _______ </w:t>
      </w:r>
      <w:r>
        <w:br/>
      </w:r>
      <w:r>
        <w:t xml:space="preserve">20 The presenter hopes listeners will find their own </w:t>
      </w:r>
      <w:r>
        <w:t xml:space="preserve"> _______ </w:t>
      </w:r>
      <w:r>
        <w:t xml:space="preserve"> to success.</w:t>
      </w:r>
    </w:p>
    <w:p>
      <w:r>
        <w:rPr>
          <w:b/>
        </w:rPr>
        <w:t>Part 3: Questions 21-23</w:t>
      </w:r>
    </w:p>
    <w:p>
      <w:r>
        <w:t xml:space="preserve">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Lorraine</w:t>
      </w:r>
      <w:r>
        <w:br/>
      </w:r>
      <w:r>
        <w:t xml:space="preserve">• has been with them on the course for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br/>
      </w:r>
      <w:r>
        <w:t xml:space="preserve">• has left because she has got a 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t xml:space="preserve">• has returned to </w:t>
      </w:r>
      <w:r>
        <w:rPr>
          <w:b/>
        </w:rPr>
        <w:t>(23)</w:t>
      </w:r>
      <w:r>
        <w:t xml:space="preserve"> </w:t>
      </w:r>
      <w:r>
        <w:t xml:space="preserve"> _______ </w:t>
      </w:r>
    </w:p>
    <w:p>
      <w:r>
        <w:rPr>
          <w:b/>
        </w:rPr>
        <w:t>Questions 24-30</w:t>
      </w:r>
    </w:p>
    <w:p>
      <w:r>
        <w:t>Choose the correct letter, A, B, C or D.</w:t>
      </w:r>
    </w:p>
    <w:p>
      <w:r>
        <w:t>24. Steve’s mark could have been better if he had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not made mistakes in his project.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done a better book review.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written more words.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chosen a different topic for his project.</w:t>
      </w:r>
    </w:p>
    <w:p>
      <w:r>
        <w:t>25. Steve’s book review was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too long.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not as good as his project.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excellent.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fairly good.</w:t>
      </w:r>
    </w:p>
    <w:p>
      <w:r>
        <w:t>26. Steve’s tutor criticizes which aspect of his project?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beginning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argument about road pricing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end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length</w:t>
      </w:r>
    </w:p>
    <w:p>
      <w:r>
        <w:t>27. The tutor recommends that Frances should do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PhD but not an MPhil.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an MPhil or a PhD.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another project.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her work more carefully.</w:t>
      </w:r>
    </w:p>
    <w:p>
      <w:r>
        <w:t>28. As regards getting funding, the tutor thinks Frances’s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chances are slim.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chances are greater than many other students’.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exam results will be decisive.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chances are better now than in the past.</w:t>
      </w:r>
    </w:p>
    <w:p>
      <w:r>
        <w:t>29. The last time a student in the department achieved a first in their exams was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three years ago.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thirty years ago.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last year.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in the first three years the college was open.</w:t>
      </w:r>
    </w:p>
    <w:p>
      <w:r>
        <w:t>30. Steve does not plan to go on to do research because he wants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stop studying.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do lots of really exciting things.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earn some money to do the things he would like to do.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return to his job.</w:t>
      </w:r>
    </w:p>
    <w:p>
      <w:r>
        <w:rPr>
          <w:b/>
        </w:rPr>
        <w:t>Part 4: Questions 31-33</w:t>
      </w:r>
    </w:p>
    <w:p>
      <w:r>
        <w:t xml:space="preserve">Write </w:t>
      </w:r>
      <w:r>
        <w:rPr>
          <w:b/>
        </w:rPr>
        <w:t>NO MORE THAN TWO WORDS</w:t>
      </w:r>
      <w:r>
        <w:t xml:space="preserve"> for each answer.</w:t>
      </w:r>
    </w:p>
    <w:p>
      <w:r>
        <w:t>Notes:</w:t>
      </w:r>
      <w:r>
        <w:br/>
      </w:r>
      <w:r>
        <w:t xml:space="preserve">The speaker specializes in management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 xml:space="preserve">Bullying in the workplace costs the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up to £4 billion a year.</w:t>
      </w:r>
      <w:r>
        <w:br/>
      </w:r>
      <w:r>
        <w:t>Bullying is caused by</w:t>
      </w:r>
      <w:r>
        <w:br/>
      </w:r>
      <w:r>
        <w:t>• insufficient experience,</w:t>
      </w:r>
      <w:r>
        <w:br/>
      </w:r>
      <w:r>
        <w:t>• insecurity, or</w:t>
      </w:r>
      <w:r>
        <w:br/>
      </w:r>
      <w:r>
        <w:t xml:space="preserve">• a lack of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on the part of managers.</w:t>
      </w:r>
    </w:p>
    <w:p>
      <w:r>
        <w:rPr>
          <w:b/>
        </w:rPr>
        <w:t>Questions 34-40</w:t>
      </w:r>
    </w:p>
    <w:p>
      <w:r>
        <w:t xml:space="preserve">Write </w:t>
      </w:r>
      <w:r>
        <w:rPr>
          <w:b/>
        </w:rPr>
        <w:t>NO MORE THAN TWO WORDS</w:t>
      </w:r>
      <w:r>
        <w:t xml:space="preserve"> for each answer.</w:t>
      </w:r>
    </w:p>
    <w:p>
      <w:r>
        <w:t>Main methods of bullying</w:t>
      </w:r>
      <w:r>
        <w:br/>
      </w:r>
      <w:r>
        <w:t xml:space="preserve">• Setting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tasks.</w:t>
      </w:r>
      <w:r>
        <w:br/>
      </w:r>
      <w:r>
        <w:t>• Constantly moving the goalposts.</w:t>
      </w:r>
      <w:r>
        <w:br/>
      </w:r>
      <w:r>
        <w:t xml:space="preserve">• Stopping individuals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to criticism.</w:t>
      </w:r>
      <w:r>
        <w:br/>
      </w:r>
      <w:r>
        <w:t xml:space="preserve">• Not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or replying to e-mails. This means you cannot expect your staff to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you.</w:t>
      </w:r>
      <w:r>
        <w:br/>
      </w:r>
      <w:r>
        <w:t xml:space="preserve">• Using technology. Companies should develop an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of practice.</w:t>
      </w:r>
    </w:p>
    <w:p>
      <w:r>
        <w:rPr>
          <w:b/>
        </w:rPr>
        <w:t>Task</w:t>
      </w:r>
      <w:r>
        <w:br/>
      </w:r>
      <w:r>
        <w:t xml:space="preserve">In groups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other bullying strategies and ways in which they can be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1. 3443</w:t>
      </w:r>
    </w:p>
    <w:p>
      <w:r>
        <w:t>2. SE18PB</w:t>
      </w:r>
    </w:p>
    <w:p>
      <w:r>
        <w:t>3. 43</w:t>
      </w:r>
    </w:p>
    <w:p>
      <w:r>
        <w:t>4. 1963</w:t>
      </w:r>
    </w:p>
    <w:p>
      <w:r>
        <w:t>5. Moore</w:t>
      </w:r>
    </w:p>
    <w:p>
      <w:r>
        <w:t>6. B</w:t>
      </w:r>
    </w:p>
    <w:p>
      <w:r>
        <w:t>7. C</w:t>
      </w:r>
    </w:p>
    <w:p>
      <w:r>
        <w:t>8. C</w:t>
      </w:r>
    </w:p>
    <w:p>
      <w:r>
        <w:t>9. B</w:t>
      </w:r>
    </w:p>
    <w:p>
      <w:r>
        <w:t>10. C</w:t>
      </w:r>
    </w:p>
    <w:p>
      <w:r>
        <w:t>11. B</w:t>
      </w:r>
    </w:p>
    <w:p>
      <w:r>
        <w:t>12. C</w:t>
      </w:r>
    </w:p>
    <w:p>
      <w:r>
        <w:t>13. B</w:t>
      </w:r>
    </w:p>
    <w:p>
      <w:r>
        <w:t>14. 1 July</w:t>
      </w:r>
    </w:p>
    <w:p>
      <w:r>
        <w:t>15. cutting down</w:t>
      </w:r>
    </w:p>
    <w:p>
      <w:r>
        <w:t>16. bad headaches</w:t>
      </w:r>
    </w:p>
    <w:p>
      <w:r>
        <w:t>17. adventure</w:t>
      </w:r>
    </w:p>
    <w:p>
      <w:r>
        <w:t>18. expected</w:t>
      </w:r>
    </w:p>
    <w:p>
      <w:r>
        <w:t>19. determination</w:t>
      </w:r>
    </w:p>
    <w:p>
      <w:r>
        <w:t>20. road</w:t>
      </w:r>
    </w:p>
    <w:p>
      <w:r>
        <w:t>21. 3 years</w:t>
      </w:r>
    </w:p>
    <w:p>
      <w:r>
        <w:t>22. job</w:t>
      </w:r>
    </w:p>
    <w:p>
      <w:r>
        <w:t>23. wales</w:t>
      </w:r>
    </w:p>
    <w:p>
      <w:r>
        <w:t>24. A</w:t>
      </w:r>
    </w:p>
    <w:p>
      <w:r>
        <w:t>25. C</w:t>
      </w:r>
    </w:p>
    <w:p>
      <w:r>
        <w:t>26. C</w:t>
      </w:r>
    </w:p>
    <w:p>
      <w:r>
        <w:t>27. B</w:t>
      </w:r>
    </w:p>
    <w:p>
      <w:r>
        <w:t>28. B</w:t>
      </w:r>
    </w:p>
    <w:p>
      <w:r>
        <w:t>29. A</w:t>
      </w:r>
    </w:p>
    <w:p>
      <w:r>
        <w:t>30. C</w:t>
      </w:r>
    </w:p>
    <w:p>
      <w:r>
        <w:t>31. techniques and training</w:t>
      </w:r>
    </w:p>
    <w:p>
      <w:r>
        <w:t>32. british economy</w:t>
      </w:r>
    </w:p>
    <w:p>
      <w:r>
        <w:t>33. awareness</w:t>
      </w:r>
    </w:p>
    <w:p>
      <w:r>
        <w:t>34. impossible</w:t>
      </w:r>
    </w:p>
    <w:p>
      <w:r>
        <w:t>35. replying</w:t>
      </w:r>
    </w:p>
    <w:p>
      <w:r>
        <w:t>36. answering the telephone</w:t>
      </w:r>
    </w:p>
    <w:p>
      <w:r>
        <w:t>37. respect</w:t>
      </w:r>
    </w:p>
    <w:p>
      <w:r>
        <w:t>38. email code</w:t>
      </w:r>
    </w:p>
    <w:p>
      <w:r>
        <w:t>39. brainstorm</w:t>
      </w:r>
    </w:p>
    <w:p>
      <w:r>
        <w:t>40. countered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