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5</w:t>
      </w:r>
    </w:p>
    <w:p>
      <w:pPr>
        <w:spacing w:after="240"/>
      </w:pPr>
    </w:p>
    <w:p>
      <w:r>
        <w:rPr>
          <w:b/>
          <w:u w:val="single"/>
        </w:rPr>
        <w:t>Part</w:t>
      </w:r>
      <w:r>
        <w:rPr>
          <w:b/>
        </w:rPr>
        <w:t xml:space="preserve"> 1: Questions 1-3</w:t>
      </w:r>
    </w:p>
    <w:p>
      <w:r>
        <w:t xml:space="preserve">Complete the form below. Write </w:t>
      </w:r>
      <w:r>
        <w:rPr>
          <w:b/>
        </w:rPr>
        <w:t>ONE WORD OR A NUMBER</w:t>
      </w:r>
      <w:r>
        <w:t>.</w:t>
      </w:r>
    </w:p>
    <w:p>
      <w:r>
        <w:rPr>
          <w:b/>
        </w:rPr>
        <w:t>Rented Properties Customer’s Requirements</w:t>
      </w:r>
      <w:r>
        <w:br/>
      </w:r>
      <w:r>
        <w:t>Name:        Steven Godfrey</w:t>
      </w:r>
      <w:r>
        <w:br/>
      </w:r>
      <w:r>
        <w:t>No. of bedrooms:         4</w:t>
      </w:r>
      <w:r>
        <w:br/>
      </w:r>
      <w:r>
        <w:t xml:space="preserve">Preferred location:                        in the </w:t>
      </w:r>
      <w:r>
        <w:rPr>
          <w:b/>
        </w:rPr>
        <w:t>(1)</w:t>
      </w:r>
      <w:r>
        <w:t xml:space="preserve"> </w:t>
      </w:r>
      <w:r>
        <w:t xml:space="preserve"> _______ </w:t>
      </w:r>
      <w:r>
        <w:t xml:space="preserve"> area of town</w:t>
      </w:r>
      <w:r>
        <w:br/>
      </w:r>
      <w:r>
        <w:t xml:space="preserve">Maximum monthly rent:             </w:t>
      </w:r>
      <w:r>
        <w:rPr>
          <w:b/>
        </w:rPr>
        <w:t>(2)</w:t>
      </w:r>
      <w:r>
        <w:t xml:space="preserve"> £ </w:t>
      </w:r>
      <w:r>
        <w:t xml:space="preserve"> _______ </w:t>
      </w:r>
    </w:p>
    <w:p>
      <w:r>
        <w:rPr>
          <w:b/>
        </w:rPr>
        <w:t>Questions 4-8</w:t>
      </w:r>
      <w:r>
        <w:br/>
      </w:r>
      <w:r>
        <w:t xml:space="preserve">Complete the table below. Write </w:t>
      </w:r>
      <w:r>
        <w:rPr>
          <w:b/>
        </w:rPr>
        <w:t>ONE WORD OR A NUMBER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2635"/>
          </w:tcPr>
          <w:p>
            <w:r>
              <w:rPr>
                <w:b/>
              </w:rPr>
              <w:t>Rooms</w:t>
            </w:r>
          </w:p>
        </w:tc>
        <w:tc>
          <w:tcPr>
            <w:tcW w:type="dxa" w:w="2635"/>
          </w:tcPr>
          <w:p>
            <w:r>
              <w:rPr>
                <w:b/>
              </w:rPr>
              <w:t>Monthly Rent</w:t>
            </w:r>
          </w:p>
        </w:tc>
        <w:tc>
          <w:tcPr>
            <w:tcW w:type="dxa" w:w="2635"/>
          </w:tcPr>
          <w:p>
            <w:r>
              <w:rPr>
                <w:b/>
              </w:rPr>
              <w:t>Problem</w:t>
            </w:r>
          </w:p>
        </w:tc>
      </w:tr>
      <w:tr>
        <w:tc>
          <w:tcPr>
            <w:tcW w:type="dxa" w:w="2635"/>
          </w:tcPr>
          <w:p>
            <w:r>
              <w:t>Oakington Avenue</w:t>
            </w:r>
          </w:p>
        </w:tc>
        <w:tc>
          <w:tcPr>
            <w:tcW w:type="dxa" w:w="2635"/>
          </w:tcPr>
          <w:p>
            <w:r>
              <w:t>Living/ dining room, separate kitchen</w:t>
            </w:r>
          </w:p>
        </w:tc>
        <w:tc>
          <w:tcPr>
            <w:tcW w:type="dxa" w:w="2635"/>
          </w:tcPr>
          <w:p>
            <w:r>
              <w:t>£ 550</w:t>
            </w:r>
          </w:p>
        </w:tc>
        <w:tc>
          <w:tcPr>
            <w:tcW w:type="dxa" w:w="2635"/>
          </w:tcPr>
          <w:p>
            <w:r>
              <w:t>No (4)…………………..</w:t>
            </w:r>
          </w:p>
        </w:tc>
      </w:tr>
      <w:tr>
        <w:tc>
          <w:tcPr>
            <w:tcW w:type="dxa" w:w="2635"/>
          </w:tcPr>
          <w:p>
            <w:r>
              <w:t>Mead Street</w:t>
            </w:r>
          </w:p>
        </w:tc>
        <w:tc>
          <w:tcPr>
            <w:tcW w:type="dxa" w:w="2635"/>
          </w:tcPr>
          <w:p>
            <w:r>
              <w:t>Large living room and kitchen, bathroom and a cloakroom</w:t>
            </w:r>
          </w:p>
        </w:tc>
        <w:tc>
          <w:tcPr>
            <w:tcW w:type="dxa" w:w="2635"/>
          </w:tcPr>
          <w:p>
            <w:r>
              <w:t>£ 580</w:t>
            </w:r>
          </w:p>
        </w:tc>
        <w:tc>
          <w:tcPr>
            <w:tcW w:type="dxa" w:w="2635"/>
          </w:tcPr>
          <w:p>
            <w:r>
              <w:t>The (5)………………… is too large</w:t>
            </w:r>
          </w:p>
        </w:tc>
      </w:tr>
      <w:tr>
        <w:tc>
          <w:tcPr>
            <w:tcW w:type="dxa" w:w="2635"/>
          </w:tcPr>
          <w:p>
            <w:r>
              <w:t>Hamilton Road</w:t>
            </w:r>
          </w:p>
        </w:tc>
        <w:tc>
          <w:tcPr>
            <w:tcW w:type="dxa" w:w="2635"/>
          </w:tcPr>
          <w:p>
            <w:r>
              <w:t>Living room, kitchen, diner and a (6)…………………</w:t>
            </w:r>
          </w:p>
        </w:tc>
        <w:tc>
          <w:tcPr>
            <w:tcW w:type="dxa" w:w="2635"/>
          </w:tcPr>
          <w:p>
            <w:r>
              <w:t>£ 550</w:t>
            </w:r>
          </w:p>
        </w:tc>
        <w:tc>
          <w:tcPr>
            <w:tcW w:type="dxa" w:w="2635"/>
          </w:tcPr>
          <w:p>
            <w:r>
              <w:t>Too (7)……………………..</w:t>
            </w:r>
          </w:p>
        </w:tc>
      </w:tr>
      <w:tr>
        <w:tc>
          <w:tcPr>
            <w:tcW w:type="dxa" w:w="2635"/>
          </w:tcPr>
          <w:p>
            <w:r>
              <w:t>Devon Close</w:t>
            </w:r>
          </w:p>
        </w:tc>
        <w:tc>
          <w:tcPr>
            <w:tcW w:type="dxa" w:w="2635"/>
          </w:tcPr>
          <w:p>
            <w:r>
              <w:t>Living room, dining room, small kitchen</w:t>
            </w:r>
          </w:p>
        </w:tc>
        <w:tc>
          <w:tcPr>
            <w:tcW w:type="dxa" w:w="2635"/>
          </w:tcPr>
          <w:p>
            <w:r>
              <w:t>(8) £ ………</w:t>
            </w:r>
          </w:p>
        </w:tc>
        <w:tc>
          <w:tcPr>
            <w:tcW w:type="dxa" w:w="2635"/>
          </w:tcPr>
          <w:p>
            <w:r>
              <w:t>None</w:t>
            </w:r>
          </w:p>
        </w:tc>
      </w:tr>
    </w:tbl>
    <w:p>
      <w:r>
        <w:rPr>
          <w:b/>
        </w:rPr>
        <w:t>(4)</w:t>
      </w:r>
      <w:r>
        <w:t xml:space="preserve"> </w:t>
      </w:r>
      <w:r>
        <w:t xml:space="preserve"> _______ </w:t>
      </w:r>
      <w:r>
        <w:t xml:space="preserve">                  </w:t>
      </w:r>
      <w:r>
        <w:rPr>
          <w:b/>
        </w:rPr>
        <w:t>(5)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(6)</w:t>
      </w:r>
      <w:r>
        <w:t xml:space="preserve"> </w:t>
      </w:r>
      <w:r>
        <w:t xml:space="preserve"> _______ </w:t>
      </w:r>
      <w:r>
        <w:t xml:space="preserve">                  </w:t>
      </w:r>
      <w:r>
        <w:rPr>
          <w:b/>
        </w:rPr>
        <w:t>(7)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(8)</w:t>
      </w:r>
      <w:r>
        <w:t xml:space="preserve"> </w:t>
      </w:r>
      <w:r>
        <w:t xml:space="preserve"> _______ </w:t>
      </w:r>
    </w:p>
    <w:p>
      <w:r>
        <w:rPr>
          <w:b/>
        </w:rPr>
        <w:t>Questions 9 and 10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letters, A-E.</w:t>
      </w:r>
    </w:p>
    <w:p>
      <w:r>
        <w:t xml:space="preserve">Which </w:t>
      </w:r>
      <w:r>
        <w:rPr>
          <w:b/>
        </w:rPr>
        <w:t>TWO</w:t>
      </w:r>
      <w:r>
        <w:t xml:space="preserve"> facilities in the district of Devon Close are open to the public at the moment?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museum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concert hall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cinema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sports centre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swimming pool</w:t>
      </w:r>
    </w:p>
    <w:p>
      <w:r>
        <w:rPr>
          <w:b/>
          <w:u w:val="single"/>
        </w:rPr>
        <w:t>Part</w:t>
      </w:r>
      <w:r>
        <w:rPr>
          <w:b/>
        </w:rPr>
        <w:t xml:space="preserve"> 2: Questions 11-16</w:t>
      </w:r>
      <w:r>
        <w:br/>
      </w:r>
      <w:r>
        <w:t xml:space="preserve">Complete the notes below. Write </w:t>
      </w:r>
      <w:r>
        <w:rPr>
          <w:b/>
        </w:rPr>
        <w:t>NO MORE THAN THREE WORDS OR A NUMBER.</w:t>
      </w:r>
    </w:p>
    <w:p>
      <w:r>
        <w:rPr>
          <w:b/>
        </w:rPr>
        <w:t>THE NATIONAL ARTS CENTER</w:t>
      </w:r>
      <w:r>
        <w:br/>
      </w:r>
      <w:r>
        <w:t xml:space="preserve">Well known for: </w:t>
      </w:r>
      <w:r>
        <w:rPr>
          <w:b/>
        </w:rPr>
        <w:t>(11)</w:t>
      </w:r>
      <w:r>
        <w:t xml:space="preserve"> </w:t>
      </w:r>
      <w:r>
        <w:t xml:space="preserve"> _______ </w:t>
      </w:r>
      <w:r>
        <w:br/>
      </w:r>
      <w:r>
        <w:t>Complex consists of: concert rooms, theatres, cinemas, art galleries, public library,</w:t>
      </w:r>
      <w:r>
        <w:br/>
      </w:r>
      <w:r>
        <w:t xml:space="preserve">restaurants and a </w:t>
      </w:r>
      <w:r>
        <w:rPr>
          <w:b/>
        </w:rPr>
        <w:t>(12)</w:t>
      </w:r>
      <w:r>
        <w:t xml:space="preserve"> </w:t>
      </w:r>
      <w:r>
        <w:t xml:space="preserve"> _______ </w:t>
      </w:r>
      <w:r>
        <w:br/>
      </w:r>
      <w:r>
        <w:t>Historical background: 1940-area destroyed by bombs</w:t>
      </w:r>
      <w:r>
        <w:br/>
      </w:r>
      <w:r>
        <w:t xml:space="preserve">1960s-1970s: centre was </w:t>
      </w:r>
      <w:r>
        <w:rPr>
          <w:b/>
        </w:rPr>
        <w:t>(13)</w:t>
      </w:r>
      <w:r>
        <w:t xml:space="preserve"> </w:t>
      </w:r>
      <w:r>
        <w:t xml:space="preserve"> _______ </w:t>
      </w:r>
      <w:r>
        <w:t xml:space="preserve"> and built in </w:t>
      </w:r>
      <w:r>
        <w:rPr>
          <w:b/>
        </w:rPr>
        <w:t>(14)</w:t>
      </w:r>
      <w:r>
        <w:t xml:space="preserve"> </w:t>
      </w:r>
      <w:r>
        <w:t xml:space="preserve"> _______ </w:t>
      </w:r>
      <w:r>
        <w:t xml:space="preserve"> – opened to public</w:t>
      </w:r>
      <w:r>
        <w:br/>
      </w:r>
      <w:r>
        <w:t xml:space="preserve">Managed by: the </w:t>
      </w:r>
      <w:r>
        <w:rPr>
          <w:b/>
        </w:rPr>
        <w:t>(15)</w:t>
      </w:r>
      <w:r>
        <w:t xml:space="preserve"> </w:t>
      </w:r>
      <w:r>
        <w:t xml:space="preserve"> _______ </w:t>
      </w:r>
      <w:r>
        <w:br/>
      </w:r>
      <w:r>
        <w:t xml:space="preserve">Open: </w:t>
      </w:r>
      <w:r>
        <w:rPr>
          <w:b/>
        </w:rPr>
        <w:t>(16)</w:t>
      </w:r>
      <w:r>
        <w:t xml:space="preserve"> </w:t>
      </w:r>
      <w:r>
        <w:t xml:space="preserve"> _______ </w:t>
      </w:r>
      <w:r>
        <w:t xml:space="preserve"> days per year</w:t>
      </w:r>
    </w:p>
    <w:p>
      <w:r>
        <w:rPr>
          <w:b/>
        </w:rPr>
        <w:t>Questions 17-20</w:t>
      </w:r>
      <w:r>
        <w:br/>
      </w:r>
      <w:r>
        <w:t xml:space="preserve">Complete the table below. Write </w:t>
      </w:r>
      <w:r>
        <w:rPr>
          <w:b/>
        </w:rPr>
        <w:t>NO MORE THAN THREE WORDS OR A NUMBER.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t>Day</w:t>
            </w:r>
          </w:p>
        </w:tc>
        <w:tc>
          <w:tcPr>
            <w:tcW w:type="dxa" w:w="2108"/>
          </w:tcPr>
          <w:p>
            <w:r>
              <w:t>Time</w:t>
            </w:r>
          </w:p>
        </w:tc>
        <w:tc>
          <w:tcPr>
            <w:tcW w:type="dxa" w:w="2108"/>
          </w:tcPr>
          <w:p>
            <w:r>
              <w:t>Event</w:t>
            </w:r>
          </w:p>
        </w:tc>
        <w:tc>
          <w:tcPr>
            <w:tcW w:type="dxa" w:w="2108"/>
          </w:tcPr>
          <w:p>
            <w:r>
              <w:t>Venue</w:t>
            </w:r>
          </w:p>
        </w:tc>
        <w:tc>
          <w:tcPr>
            <w:tcW w:type="dxa" w:w="2108"/>
          </w:tcPr>
          <w:p>
            <w:r>
              <w:t>Ticket price</w:t>
            </w:r>
          </w:p>
        </w:tc>
      </w:tr>
      <w:tr>
        <w:tc>
          <w:tcPr>
            <w:tcW w:type="dxa" w:w="2108"/>
          </w:tcPr>
          <w:p>
            <w:r>
              <w:t>Monday and Tuesday</w:t>
            </w:r>
          </w:p>
        </w:tc>
        <w:tc>
          <w:tcPr>
            <w:tcW w:type="dxa" w:w="2108"/>
          </w:tcPr>
          <w:p>
            <w:r>
              <w:t>7.30 pm</w:t>
            </w:r>
          </w:p>
        </w:tc>
        <w:tc>
          <w:tcPr>
            <w:tcW w:type="dxa" w:w="2108"/>
          </w:tcPr>
          <w:p>
            <w:r>
              <w:t>The Magic Flute</w:t>
            </w:r>
          </w:p>
        </w:tc>
        <w:tc>
          <w:tcPr>
            <w:tcW w:type="dxa" w:w="2108"/>
          </w:tcPr>
          <w:p>
            <w:r>
              <w:t>(17)…………………..</w:t>
            </w:r>
          </w:p>
        </w:tc>
        <w:tc>
          <w:tcPr>
            <w:tcW w:type="dxa" w:w="2108"/>
          </w:tcPr>
          <w:p>
            <w:r>
              <w:t>From £ 8</w:t>
            </w:r>
          </w:p>
        </w:tc>
      </w:tr>
      <w:tr>
        <w:tc>
          <w:tcPr>
            <w:tcW w:type="dxa" w:w="2108"/>
          </w:tcPr>
          <w:p>
            <w:r>
              <w:t>Wednesday</w:t>
            </w:r>
          </w:p>
        </w:tc>
        <w:tc>
          <w:tcPr>
            <w:tcW w:type="dxa" w:w="2108"/>
          </w:tcPr>
          <w:p>
            <w:r>
              <w:t>8.00 pm</w:t>
            </w:r>
          </w:p>
        </w:tc>
        <w:tc>
          <w:tcPr>
            <w:tcW w:type="dxa" w:w="2108"/>
          </w:tcPr>
          <w:p>
            <w:r>
              <w:t>(18)……………….(Canadian Flim)</w:t>
            </w:r>
          </w:p>
        </w:tc>
        <w:tc>
          <w:tcPr>
            <w:tcW w:type="dxa" w:w="2108"/>
          </w:tcPr>
          <w:p>
            <w:r>
              <w:t>Cinema 2</w:t>
            </w:r>
          </w:p>
        </w:tc>
        <w:tc>
          <w:tcPr>
            <w:tcW w:type="dxa" w:w="2108"/>
          </w:tcPr>
          <w:p>
            <w:r>
              <w:t>(19) £…….</w:t>
            </w:r>
          </w:p>
        </w:tc>
      </w:tr>
      <w:tr>
        <w:tc>
          <w:tcPr>
            <w:tcW w:type="dxa" w:w="2108"/>
          </w:tcPr>
          <w:p>
            <w:r>
              <w:t>Saturday and Sunday</w:t>
            </w:r>
          </w:p>
        </w:tc>
        <w:tc>
          <w:tcPr>
            <w:tcW w:type="dxa" w:w="2108"/>
          </w:tcPr>
          <w:p>
            <w:r>
              <w:t>11 am to 10 pm</w:t>
            </w:r>
          </w:p>
        </w:tc>
        <w:tc>
          <w:tcPr>
            <w:tcW w:type="dxa" w:w="2108"/>
          </w:tcPr>
          <w:p>
            <w:r>
              <w:t>(20)……………………(art exhibition)</w:t>
            </w:r>
          </w:p>
        </w:tc>
        <w:tc>
          <w:tcPr>
            <w:tcW w:type="dxa" w:w="2108"/>
          </w:tcPr>
          <w:p>
            <w:r>
              <w:t>Gallery 1</w:t>
            </w:r>
          </w:p>
        </w:tc>
        <w:tc>
          <w:tcPr>
            <w:tcW w:type="dxa" w:w="2108"/>
          </w:tcPr>
          <w:p>
            <w:r>
              <w:t>Free</w:t>
            </w:r>
          </w:p>
        </w:tc>
      </w:tr>
    </w:tbl>
    <w:p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                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               </w:t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21-26</w:t>
      </w:r>
      <w:r>
        <w:br/>
      </w:r>
      <w:r>
        <w:t>Choose the correct letter A, B or C.</w:t>
      </w:r>
    </w:p>
    <w:p>
      <w:r>
        <w:rPr>
          <w:b/>
        </w:rPr>
        <w:t>Latin American Studies</w:t>
      </w:r>
      <w:r>
        <w:br/>
      </w:r>
      <w:r>
        <w:t>21. Paul decided to get work experience in South America because he wanted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to teach English there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to improve his Spanish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to learn about Latin American life</w:t>
      </w:r>
    </w:p>
    <w:p>
      <w:r>
        <w:t>22. What project work did Paul originally intend to get involved in?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construction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agriculture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tourism</w:t>
      </w:r>
    </w:p>
    <w:p>
      <w:r>
        <w:t>23. Why did Paul change from one project to another?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His first job was not well organized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He found doing the routine work very boring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work was too physically demanding</w:t>
      </w:r>
    </w:p>
    <w:p>
      <w:r>
        <w:t>24. In the village community, he learnt how important it was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respect family life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develop trust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use money wisely</w:t>
      </w:r>
    </w:p>
    <w:p>
      <w:r>
        <w:t>25. What does Paul say about his project manager?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He let Paul do most of the work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His plans were too ambitious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He was very supportive of Paul</w:t>
      </w:r>
    </w:p>
    <w:p>
      <w:r>
        <w:t>26. Paul was surprised to be given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 computer to 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so little money to live 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an extension to his contract</w:t>
      </w:r>
    </w:p>
    <w:p>
      <w:r>
        <w:rPr>
          <w:b/>
        </w:rPr>
        <w:t>Questions 27-30</w:t>
      </w:r>
    </w:p>
    <w:p>
      <w:r>
        <w:t>What does Paul decide about each of the following modules?</w:t>
      </w:r>
      <w:r>
        <w:br/>
      </w:r>
      <w:r>
        <w:t>Write the correct letter A, B or C next to questions 27-30.</w:t>
      </w:r>
    </w:p>
    <w:p>
      <w:r>
        <w:rPr>
          <w:b/>
        </w:rPr>
        <w:t>Module</w:t>
      </w:r>
      <w:r>
        <w:br/>
      </w:r>
      <w:r>
        <w:t xml:space="preserve">27. Gender studies in Latin America </w:t>
      </w:r>
      <w:r>
        <w:t xml:space="preserve"> _______ </w:t>
      </w:r>
      <w:r>
        <w:br/>
      </w:r>
      <w:r>
        <w:t xml:space="preserve">28. Second language acquisition </w:t>
      </w:r>
      <w:r>
        <w:t xml:space="preserve"> _______ </w:t>
      </w:r>
      <w:r>
        <w:br/>
      </w:r>
      <w:r>
        <w:t xml:space="preserve">29. Indigenous women’s lives </w:t>
      </w:r>
      <w:r>
        <w:t xml:space="preserve"> _______ </w:t>
      </w:r>
      <w:r>
        <w:br/>
      </w:r>
      <w:r>
        <w:t xml:space="preserve">30. Portuguese language studies </w:t>
      </w:r>
      <w:r>
        <w:t xml:space="preserve"> _______ </w:t>
      </w:r>
    </w:p>
    <w:p>
      <w:r>
        <w:rPr>
          <w:b/>
        </w:rPr>
        <w:t>A</w:t>
      </w:r>
      <w:r>
        <w:t xml:space="preserve"> He will do this.</w:t>
      </w:r>
      <w:r>
        <w:br/>
      </w:r>
      <w:r>
        <w:rPr>
          <w:b/>
        </w:rPr>
        <w:t>B</w:t>
      </w:r>
      <w:r>
        <w:t xml:space="preserve"> He might do this.</w:t>
      </w:r>
      <w:r>
        <w:br/>
      </w:r>
      <w:r>
        <w:rPr>
          <w:b/>
        </w:rPr>
        <w:t>C</w:t>
      </w:r>
      <w:r>
        <w:t xml:space="preserve"> He won’t do this.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31-34</w:t>
      </w:r>
      <w:r>
        <w:br/>
      </w:r>
      <w:r>
        <w:t>Choose the correct letter A, B or C.</w:t>
      </w:r>
    </w:p>
    <w:p>
      <w:r>
        <w:rPr>
          <w:b/>
        </w:rPr>
        <w:t>Trying to repeat success</w:t>
      </w:r>
      <w:r>
        <w:br/>
      </w:r>
      <w:r>
        <w:t>31. Compared to introducing new business processes, attempts to copy existing processes are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more attractive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more frequent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more straightforward</w:t>
      </w:r>
    </w:p>
    <w:p>
      <w:r>
        <w:t>32. Most research into the repetition of success in business has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been done outside the United States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produced consistent findings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related to only a few contexts</w:t>
      </w:r>
    </w:p>
    <w:p>
      <w:r>
        <w:t>33. What does the speaker say about consulting experts?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Too few managers ever do it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can be useful in certain circumstances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Experts are sometimes unwilling to give advice</w:t>
      </w:r>
    </w:p>
    <w:p>
      <w:r>
        <w:t>34. An expert’s knowledge about a business system may be incomplete because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some details are difficult for workers to explain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workers choose not to mention certain details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details are sometimes altered by workers</w:t>
      </w:r>
    </w:p>
    <w:p>
      <w:r>
        <w:rPr>
          <w:b/>
        </w:rPr>
        <w:t>Questions 35-40</w:t>
      </w:r>
      <w:r>
        <w:br/>
      </w:r>
      <w:r>
        <w:t xml:space="preserve">Complete the notes below. Write </w:t>
      </w:r>
      <w:r>
        <w:rPr>
          <w:b/>
        </w:rPr>
        <w:t>ONE WORD ONLY.</w:t>
      </w:r>
    </w:p>
    <w:p>
      <w:r>
        <w:rPr>
          <w:b/>
        </w:rPr>
        <w:t>Setting up systems based on an existing process</w:t>
      </w:r>
      <w:r>
        <w:br/>
      </w:r>
      <w:r>
        <w:t>Two mistakes:</w:t>
      </w:r>
      <w:r>
        <w:br/>
      </w:r>
      <w:r>
        <w:t>Manager tries to:</w:t>
      </w:r>
      <w:r>
        <w:br/>
      </w:r>
      <w:r>
        <w:t>• Improve on the original process</w:t>
      </w:r>
      <w:r>
        <w:br/>
      </w:r>
      <w:r>
        <w:t xml:space="preserve">• Create an ideal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 from the best parts of several processes</w:t>
      </w:r>
    </w:p>
    <w:p>
      <w:r>
        <w:t>Cause of problems</w:t>
      </w:r>
      <w:r>
        <w:br/>
      </w:r>
      <w:r>
        <w:t>• Information was inaccurate</w:t>
      </w:r>
      <w:r>
        <w:br/>
      </w:r>
      <w:r>
        <w:t>• Comparison between the business settings was invalid</w:t>
      </w:r>
      <w:r>
        <w:br/>
      </w:r>
      <w:r>
        <w:t xml:space="preserve">• Disadvantages were overlooked e.g. effect of changes on </w:t>
      </w:r>
      <w:r>
        <w:rPr>
          <w:b/>
        </w:rPr>
        <w:t>(36)</w:t>
      </w:r>
      <w:r>
        <w:t xml:space="preserve"> </w:t>
      </w:r>
      <w:r>
        <w:t xml:space="preserve"> _______ </w:t>
      </w:r>
    </w:p>
    <w:p>
      <w:r>
        <w:t>Solution</w:t>
      </w:r>
      <w:r>
        <w:br/>
      </w:r>
      <w:r>
        <w:t xml:space="preserve">• Change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t xml:space="preserve">• Impose rigorous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br/>
      </w:r>
      <w:r>
        <w:t>• Copy original very closely:</w:t>
      </w:r>
      <w:r>
        <w:br/>
      </w:r>
      <w:r>
        <w:t xml:space="preserve">o Physical features of the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t xml:space="preserve">o The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 of original employees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central</w:t>
      </w:r>
    </w:p>
    <w:p>
      <w:r>
        <w:t>2. 600</w:t>
      </w:r>
    </w:p>
    <w:p>
      <w:r>
        <w:t>3. 2 years</w:t>
      </w:r>
    </w:p>
    <w:p>
      <w:r>
        <w:t>4. garage</w:t>
      </w:r>
    </w:p>
    <w:p>
      <w:r>
        <w:t>5. garden</w:t>
      </w:r>
    </w:p>
    <w:p>
      <w:r>
        <w:t>6. study</w:t>
      </w:r>
    </w:p>
    <w:p>
      <w:r>
        <w:t>7. noisy</w:t>
      </w:r>
    </w:p>
    <w:p>
      <w:r>
        <w:t>8. 595</w:t>
      </w:r>
    </w:p>
    <w:p>
      <w:r>
        <w:t>9. B</w:t>
      </w:r>
    </w:p>
    <w:p>
      <w:r>
        <w:t>10. E</w:t>
      </w:r>
    </w:p>
    <w:p>
      <w:r>
        <w:t>11. classical music concerts</w:t>
      </w:r>
    </w:p>
    <w:p>
      <w:r>
        <w:t>12. bookshop</w:t>
      </w:r>
    </w:p>
    <w:p>
      <w:r>
        <w:t>13. planned</w:t>
      </w:r>
    </w:p>
    <w:p>
      <w:r>
        <w:t>14. 1983</w:t>
      </w:r>
    </w:p>
    <w:p>
      <w:r>
        <w:t>15. city council</w:t>
      </w:r>
    </w:p>
    <w:p>
      <w:r>
        <w:t>16. 363</w:t>
      </w:r>
    </w:p>
    <w:p>
      <w:r>
        <w:t>17. garden hall</w:t>
      </w:r>
    </w:p>
    <w:p>
      <w:r>
        <w:t>18. three lives</w:t>
      </w:r>
    </w:p>
    <w:p>
      <w:r>
        <w:t>19. 4.50</w:t>
      </w:r>
    </w:p>
    <w:p>
      <w:r>
        <w:t>20. faces of China</w:t>
      </w:r>
    </w:p>
    <w:p>
      <w:r>
        <w:t>21. C</w:t>
      </w:r>
    </w:p>
    <w:p>
      <w:r>
        <w:t>22. C</w:t>
      </w:r>
    </w:p>
    <w:p>
      <w:r>
        <w:t>23. A</w:t>
      </w:r>
    </w:p>
    <w:p>
      <w:r>
        <w:t>24. B</w:t>
      </w:r>
    </w:p>
    <w:p>
      <w:r>
        <w:t>25. C</w:t>
      </w:r>
    </w:p>
    <w:p>
      <w:r>
        <w:t>26. A</w:t>
      </w:r>
    </w:p>
    <w:p>
      <w:r>
        <w:t>27. C</w:t>
      </w:r>
    </w:p>
    <w:p>
      <w:r>
        <w:t>28. A</w:t>
      </w:r>
    </w:p>
    <w:p>
      <w:r>
        <w:t>29. B</w:t>
      </w:r>
    </w:p>
    <w:p>
      <w:r>
        <w:t>30. C</w:t>
      </w:r>
    </w:p>
    <w:p>
      <w:r>
        <w:t>31. B</w:t>
      </w:r>
    </w:p>
    <w:p>
      <w:r>
        <w:t>32. B</w:t>
      </w:r>
    </w:p>
    <w:p>
      <w:r>
        <w:t>33. B</w:t>
      </w:r>
    </w:p>
    <w:p>
      <w:r>
        <w:t>34. A</w:t>
      </w:r>
    </w:p>
    <w:p>
      <w:r>
        <w:t>35. combination/ system</w:t>
      </w:r>
    </w:p>
    <w:p>
      <w:r>
        <w:t>36. safety</w:t>
      </w:r>
    </w:p>
    <w:p>
      <w:r>
        <w:t>37. attitude</w:t>
      </w:r>
    </w:p>
    <w:p>
      <w:r>
        <w:t>38. control</w:t>
      </w:r>
    </w:p>
    <w:p>
      <w:r>
        <w:t>39. factory</w:t>
      </w:r>
    </w:p>
    <w:p>
      <w:r>
        <w:t>40. skills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