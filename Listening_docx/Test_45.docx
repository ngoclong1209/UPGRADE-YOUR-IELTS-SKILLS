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F46E5"/>
          <w:sz w:val="36"/>
        </w:rPr>
        <w:t>IELTS Listening Practice - Test 45</w:t>
      </w:r>
    </w:p>
    <w:p>
      <w:pPr>
        <w:spacing w:after="240"/>
      </w:pPr>
    </w:p>
    <w:p>
      <w:r>
        <w:rPr>
          <w:b/>
        </w:rPr>
        <w:t xml:space="preserve">Part 1: </w:t>
      </w:r>
      <w:r>
        <w:rPr>
          <w:b/>
        </w:rPr>
        <w:t>Questions 1-6</w:t>
      </w:r>
      <w:r>
        <w:br/>
      </w:r>
      <w:r>
        <w:t xml:space="preserve">Complete the form below. Write </w:t>
      </w:r>
      <w:r>
        <w:rPr>
          <w:b/>
        </w:rPr>
        <w:t>NO MORE THAN TWO WORDS OR A NUMBER.</w:t>
      </w:r>
    </w:p>
    <w:p>
      <w:r>
        <w:rPr>
          <w:b/>
        </w:rPr>
        <w:t>Cell phone packages</w:t>
      </w:r>
    </w:p>
    <w:p>
      <w:r>
        <w:t>Type of plans: pre-paid, 24-month contract plans</w:t>
      </w:r>
    </w:p>
    <w:p>
      <w:r>
        <w:t xml:space="preserve">Prepaid plans: without </w:t>
      </w:r>
      <w:r>
        <w:rPr>
          <w:b/>
        </w:rPr>
        <w:t>(1)</w:t>
      </w:r>
      <w:r>
        <w:t xml:space="preserve"> </w:t>
      </w:r>
      <w:r>
        <w:t xml:space="preserve"> _______ </w:t>
      </w:r>
    </w:p>
    <w:p>
      <w:r>
        <w:t xml:space="preserve">SIM cards: 15 minutes of </w:t>
      </w:r>
      <w:r>
        <w:rPr>
          <w:b/>
        </w:rPr>
        <w:t>(2)</w:t>
      </w:r>
      <w:r>
        <w:t xml:space="preserve"> </w:t>
      </w:r>
      <w:r>
        <w:t xml:space="preserve"> _______ </w:t>
      </w:r>
    </w:p>
    <w:p>
      <w:r>
        <w:t xml:space="preserve">Minimal plan: $12, 40 minutes and without </w:t>
      </w:r>
      <w:r>
        <w:rPr>
          <w:b/>
        </w:rPr>
        <w:t>(3)</w:t>
      </w:r>
      <w:r>
        <w:t xml:space="preserve"> </w:t>
      </w:r>
      <w:r>
        <w:t xml:space="preserve"> _______ </w:t>
      </w:r>
    </w:p>
    <w:p>
      <w:r>
        <w:t xml:space="preserve">Social plan: $40, 200 minutes, </w:t>
      </w:r>
      <w:r>
        <w:rPr>
          <w:b/>
        </w:rPr>
        <w:t>(4)</w:t>
      </w:r>
      <w:r>
        <w:t xml:space="preserve"> </w:t>
      </w:r>
      <w:r>
        <w:t xml:space="preserve"> _______ </w:t>
      </w:r>
      <w:r>
        <w:t xml:space="preserve"> and 2GB data</w:t>
      </w:r>
    </w:p>
    <w:p>
      <w:r>
        <w:rPr>
          <w:b/>
        </w:rPr>
        <w:t>(5)</w:t>
      </w:r>
      <w:r>
        <w:t xml:space="preserve"> </w:t>
      </w:r>
      <w:r>
        <w:t xml:space="preserve"> _______ </w:t>
      </w:r>
      <w:r>
        <w:t xml:space="preserve"> plan: 5 numbers, free talking and texting, $70 and 3GB data</w:t>
      </w:r>
    </w:p>
    <w:p>
      <w:r>
        <w:t xml:space="preserve">Changing plans: at any time, in person and access the </w:t>
      </w:r>
      <w:r>
        <w:rPr>
          <w:b/>
        </w:rPr>
        <w:t>(6)</w:t>
      </w:r>
      <w:r>
        <w:t xml:space="preserve"> </w:t>
      </w:r>
      <w:r>
        <w:t xml:space="preserve"> _______ </w:t>
      </w:r>
    </w:p>
    <w:p>
      <w:r>
        <w:rPr>
          <w:b/>
        </w:rPr>
        <w:t>Questions 7-10</w:t>
      </w:r>
      <w:r>
        <w:br/>
      </w:r>
      <w:r>
        <w:t xml:space="preserve">Complete the sales form below. Write </w:t>
      </w:r>
      <w:r>
        <w:rPr>
          <w:b/>
        </w:rPr>
        <w:t>NO MORE THAN TWO WORDS AND/ OR A NUMBER</w:t>
      </w:r>
      <w:r>
        <w:t xml:space="preserve"> for each answer.</w:t>
      </w:r>
    </w:p>
    <w:p>
      <w:r>
        <w:rPr>
          <w:b/>
        </w:rPr>
        <w:t>Sales form</w:t>
      </w:r>
    </w:p>
    <w:p>
      <w:r>
        <w:t>Plan: social plan</w:t>
      </w:r>
    </w:p>
    <w:p>
      <w:r>
        <w:t xml:space="preserve">Phone number: </w:t>
      </w:r>
      <w:r>
        <w:rPr>
          <w:b/>
        </w:rPr>
        <w:t>(7)</w:t>
      </w:r>
      <w:r>
        <w:t xml:space="preserve"> 047 – </w:t>
      </w:r>
      <w:r>
        <w:t xml:space="preserve"> _______ </w:t>
      </w:r>
    </w:p>
    <w:p>
      <w:r>
        <w:t xml:space="preserve">Customer name: </w:t>
      </w:r>
      <w:r>
        <w:rPr>
          <w:b/>
        </w:rPr>
        <w:t>(8)</w:t>
      </w:r>
      <w:r>
        <w:t xml:space="preserve"> </w:t>
      </w:r>
      <w:r>
        <w:t xml:space="preserve"> _______ </w:t>
      </w:r>
    </w:p>
    <w:p>
      <w:r>
        <w:t xml:space="preserve">Address: 375, Thompson </w:t>
      </w:r>
      <w:r>
        <w:rPr>
          <w:b/>
        </w:rPr>
        <w:t>(9)</w:t>
      </w:r>
      <w:r>
        <w:t xml:space="preserve"> </w:t>
      </w:r>
      <w:r>
        <w:t xml:space="preserve"> _______ </w:t>
      </w:r>
    </w:p>
    <w:p>
      <w:r>
        <w:t>Total payment: $42.50</w:t>
      </w:r>
    </w:p>
    <w:p>
      <w:r>
        <w:t xml:space="preserve">Payment method: </w:t>
      </w:r>
      <w:r>
        <w:rPr>
          <w:b/>
        </w:rPr>
        <w:t>(10)</w:t>
      </w:r>
      <w:r>
        <w:t xml:space="preserve"> </w:t>
      </w:r>
      <w:r>
        <w:t xml:space="preserve"> _______ </w:t>
      </w:r>
    </w:p>
    <w:p>
      <w:r>
        <w:rPr>
          <w:b/>
        </w:rPr>
        <w:t>Part 2: Questions 11-17</w:t>
      </w:r>
      <w:r>
        <w:br/>
      </w:r>
      <w:r>
        <w:t>Label the plan below. Write the correct letter A-I next to questions 11-17.</w:t>
      </w:r>
    </w:p>
    <w:p>
      <w:r>
        <w:drawing>
          <wp:inline xmlns:a="http://schemas.openxmlformats.org/drawingml/2006/main" xmlns:pic="http://schemas.openxmlformats.org/drawingml/2006/picture">
            <wp:extent cx="5029200" cy="53766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3766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11. Shoe rack </w:t>
      </w:r>
      <w:r>
        <w:t xml:space="preserve"> _______ </w:t>
      </w:r>
      <w:r>
        <w:br/>
      </w:r>
      <w:r>
        <w:t xml:space="preserve">12. Carpet </w:t>
      </w:r>
      <w:r>
        <w:t xml:space="preserve"> _______ </w:t>
      </w:r>
      <w:r>
        <w:br/>
      </w:r>
      <w:r>
        <w:t xml:space="preserve">13. Bookcase </w:t>
      </w:r>
      <w:r>
        <w:t xml:space="preserve"> _______ </w:t>
      </w:r>
      <w:r>
        <w:br/>
      </w:r>
      <w:r>
        <w:t xml:space="preserve">14. Dress-upcupboard </w:t>
      </w:r>
      <w:r>
        <w:t xml:space="preserve"> _______ </w:t>
      </w:r>
      <w:r>
        <w:br/>
      </w:r>
      <w:r>
        <w:t xml:space="preserve">15. Cubbyholes </w:t>
      </w:r>
      <w:r>
        <w:t xml:space="preserve"> _______ </w:t>
      </w:r>
      <w:r>
        <w:br/>
      </w:r>
      <w:r>
        <w:t xml:space="preserve">16. Climbing walls </w:t>
      </w:r>
      <w:r>
        <w:t xml:space="preserve"> _______ </w:t>
      </w:r>
      <w:r>
        <w:br/>
      </w:r>
      <w:r>
        <w:t xml:space="preserve">17. Chickens </w:t>
      </w:r>
      <w:r>
        <w:t xml:space="preserve"> _______ </w:t>
      </w:r>
    </w:p>
    <w:p>
      <w:r>
        <w:rPr>
          <w:b/>
        </w:rPr>
        <w:t>Questions 18-20</w:t>
      </w:r>
      <w:r>
        <w:br/>
      </w:r>
      <w:r>
        <w:t xml:space="preserve">Complete the sentences below. Write </w:t>
      </w:r>
      <w:r>
        <w:rPr>
          <w:b/>
        </w:rPr>
        <w:t>NO MORE THAN ONE WORD AND/ OR A NUMBER</w:t>
      </w:r>
      <w:r>
        <w:t xml:space="preserve"> for each answer.</w:t>
      </w:r>
    </w:p>
    <w:p>
      <w:r>
        <w:t xml:space="preserve">18. The official ratio of adults to children who are two or older is one adult to </w:t>
      </w:r>
      <w:r>
        <w:t xml:space="preserve"> _______ </w:t>
      </w:r>
      <w:r>
        <w:t xml:space="preserve"> children.</w:t>
      </w:r>
      <w:r>
        <w:br/>
      </w:r>
      <w:r>
        <w:t xml:space="preserve">19. Parents who are often late may be asked to </w:t>
      </w:r>
      <w:r>
        <w:t xml:space="preserve"> _______ </w:t>
      </w:r>
      <w:r>
        <w:br/>
      </w:r>
      <w:r>
        <w:t xml:space="preserve">20. The quickest waiting time for a place in the Day Care is </w:t>
      </w:r>
      <w:r>
        <w:t xml:space="preserve"> _______ </w:t>
      </w:r>
    </w:p>
    <w:p>
      <w:r>
        <w:rPr>
          <w:b/>
        </w:rPr>
        <w:t>Part 3: Questions 21-25</w:t>
      </w:r>
      <w:r>
        <w:br/>
      </w:r>
      <w:r>
        <w:t xml:space="preserve">Complete the sentences below. Write </w:t>
      </w:r>
      <w:r>
        <w:rPr>
          <w:b/>
        </w:rPr>
        <w:t>NO MORE THAN TWO WORDS</w:t>
      </w:r>
      <w:r>
        <w:t xml:space="preserve"> for each answer.</w:t>
      </w:r>
    </w:p>
    <w:p>
      <w:r>
        <w:t xml:space="preserve">21. Students must follow </w:t>
      </w:r>
      <w:r>
        <w:t xml:space="preserve"> _______ </w:t>
      </w:r>
      <w:r>
        <w:t xml:space="preserve"> to prevent accidents in the lab.</w:t>
      </w:r>
      <w:r>
        <w:br/>
      </w:r>
      <w:r>
        <w:t xml:space="preserve">22. The students have not been using </w:t>
      </w:r>
      <w:r>
        <w:t xml:space="preserve"> _______ </w:t>
      </w:r>
      <w:r>
        <w:t xml:space="preserve"> while in the lab.</w:t>
      </w:r>
      <w:r>
        <w:br/>
      </w:r>
      <w:r>
        <w:t xml:space="preserve">23. Students cannot eat or drink until </w:t>
      </w:r>
      <w:r>
        <w:t xml:space="preserve"> _______ </w:t>
      </w:r>
      <w:r>
        <w:t xml:space="preserve"> is finished and they have washed their hands.</w:t>
      </w:r>
      <w:r>
        <w:br/>
      </w:r>
      <w:r>
        <w:t xml:space="preserve">24. Tessa should tie her hair back to avoid danger when she is working with a </w:t>
      </w:r>
      <w:r>
        <w:t xml:space="preserve"> _______ </w:t>
      </w:r>
      <w:r>
        <w:t xml:space="preserve"> or chemicals.</w:t>
      </w:r>
      <w:r>
        <w:br/>
      </w:r>
      <w:r>
        <w:t xml:space="preserve">25. Students must wear long sleeves and shoes made of </w:t>
      </w:r>
      <w:r>
        <w:t xml:space="preserve"> _______ </w:t>
      </w:r>
      <w:r>
        <w:t xml:space="preserve"> in the lab.</w:t>
      </w:r>
    </w:p>
    <w:p>
      <w:r>
        <w:rPr>
          <w:b/>
        </w:rPr>
        <w:t>Questions 26-28</w:t>
      </w:r>
      <w:r>
        <w:br/>
      </w:r>
      <w:r>
        <w:t>Choose the correct letter A, B or C.</w:t>
      </w:r>
    </w:p>
    <w:p>
      <w:r>
        <w:t>26. Which student is currently using an appropriate notebook?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Vincent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Tessa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Neither</w:t>
      </w:r>
    </w:p>
    <w:p>
      <w:r>
        <w:t>27. The tutor says that writing observations in complete sentences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is often not a good use of time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makes them easier to interpret later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means that others can understand them</w:t>
      </w:r>
    </w:p>
    <w:p>
      <w:r>
        <w:t>28. The students must write dates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next to each drawing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next to each written section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next to each drawing and written section</w:t>
      </w:r>
    </w:p>
    <w:p>
      <w:r>
        <w:rPr>
          <w:b/>
        </w:rPr>
        <w:t>Questions 29 and 30</w:t>
      </w:r>
      <w:r>
        <w:br/>
      </w:r>
      <w:r>
        <w:t xml:space="preserve">Choose </w:t>
      </w:r>
      <w:r>
        <w:rPr>
          <w:b/>
        </w:rPr>
        <w:t>TWO</w:t>
      </w:r>
      <w:r>
        <w:t xml:space="preserve"> letters A-E.</w:t>
      </w:r>
    </w:p>
    <w:p>
      <w:r>
        <w:t xml:space="preserve">Which </w:t>
      </w:r>
      <w:r>
        <w:rPr>
          <w:b/>
        </w:rPr>
        <w:t>TWO</w:t>
      </w:r>
      <w:r>
        <w:t xml:space="preserve"> things must be included in the conclusion to the experiment?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the questions investigated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the solutions to the questions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the students’ own thoughts about the experiment</w:t>
      </w:r>
      <w:r>
        <w:br/>
      </w:r>
      <w:r>
        <w:rPr>
          <w:b/>
        </w:rPr>
        <w:t xml:space="preserve">[ ] </w:t>
      </w:r>
      <w:r>
        <w:rPr>
          <w:b/>
        </w:rPr>
        <w:t xml:space="preserve"> D</w:t>
      </w:r>
      <w:r>
        <w:t xml:space="preserve"> the length of time spent on the experiment</w:t>
      </w:r>
      <w:r>
        <w:br/>
      </w:r>
      <w:r>
        <w:rPr>
          <w:b/>
        </w:rPr>
        <w:t xml:space="preserve">[ ] </w:t>
      </w:r>
      <w:r>
        <w:rPr>
          <w:b/>
        </w:rPr>
        <w:t xml:space="preserve"> E</w:t>
      </w:r>
      <w:r>
        <w:t xml:space="preserve"> the student’s signature</w:t>
      </w:r>
    </w:p>
    <w:p>
      <w:r>
        <w:rPr>
          <w:b/>
        </w:rPr>
        <w:t>Part 4: Questions 31-33</w:t>
      </w:r>
      <w:r>
        <w:br/>
      </w:r>
      <w:r>
        <w:t xml:space="preserve">Complete the summary below. Write </w:t>
      </w:r>
      <w:r>
        <w:rPr>
          <w:b/>
        </w:rPr>
        <w:t>NO MORE THAN TWO WORDS</w:t>
      </w:r>
      <w:r>
        <w:t xml:space="preserve"> for each answer.</w:t>
      </w:r>
    </w:p>
    <w:p>
      <w:r>
        <w:t xml:space="preserve">If soil is healthy, it is a </w:t>
      </w:r>
      <w:r>
        <w:rPr>
          <w:b/>
        </w:rPr>
        <w:t>(31)</w:t>
      </w:r>
      <w:r>
        <w:t xml:space="preserve"> </w:t>
      </w:r>
      <w:r>
        <w:t xml:space="preserve"> _______ </w:t>
      </w:r>
      <w:r>
        <w:t xml:space="preserve"> teeming with life such as worms, fungi and bacteria. If plants are grown in poor soil, they will lack </w:t>
      </w:r>
      <w:r>
        <w:rPr>
          <w:b/>
        </w:rPr>
        <w:t>(32)</w:t>
      </w:r>
      <w:r>
        <w:t xml:space="preserve"> </w:t>
      </w:r>
      <w:r>
        <w:t xml:space="preserve"> _______ </w:t>
      </w:r>
      <w:r>
        <w:t xml:space="preserve"> and human health will suffer. Plants are nourished by organic matter, </w:t>
      </w:r>
      <w:r>
        <w:rPr>
          <w:b/>
        </w:rPr>
        <w:t>(33)</w:t>
      </w:r>
      <w:r>
        <w:t xml:space="preserve"> </w:t>
      </w:r>
      <w:r>
        <w:t xml:space="preserve"> _______ </w:t>
      </w:r>
      <w:r>
        <w:t xml:space="preserve"> and other essential elements which are broken down by insects and other organisms in a synergistic relationship.</w:t>
      </w:r>
    </w:p>
    <w:p>
      <w:r>
        <w:rPr>
          <w:b/>
        </w:rPr>
        <w:t>Questions 34-36</w:t>
      </w:r>
      <w:r>
        <w:br/>
      </w:r>
      <w:r>
        <w:t xml:space="preserve">Label the diagram below. Write </w:t>
      </w:r>
      <w:r>
        <w:rPr>
          <w:b/>
        </w:rPr>
        <w:t>NO MORE THAN TWO WORDS</w:t>
      </w:r>
      <w:r>
        <w:t xml:space="preserve"> for each answer.</w:t>
      </w:r>
    </w:p>
    <w:p/>
    <w:p>
      <w:r>
        <w:rPr>
          <w:b/>
        </w:rPr>
        <w:t>(34)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(35)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(36)</w:t>
      </w:r>
      <w:r>
        <w:t xml:space="preserve"> </w:t>
      </w:r>
      <w:r>
        <w:t xml:space="preserve"> _______ </w:t>
      </w:r>
    </w:p>
    <w:p>
      <w:r>
        <w:rPr>
          <w:b/>
        </w:rPr>
        <w:t>Questions 37-40</w:t>
      </w:r>
      <w:r>
        <w:br/>
      </w:r>
      <w:r>
        <w:t xml:space="preserve">Complete the notes below. Write </w:t>
      </w:r>
      <w:r>
        <w:rPr>
          <w:b/>
        </w:rPr>
        <w:t>NO MORE THAN TWO WORDS</w:t>
      </w:r>
      <w:r>
        <w:t xml:space="preserve"> for each answer.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69"/>
        <w:gridCol w:w="5269"/>
      </w:tblGrid>
      <w:tr>
        <w:tc>
          <w:tcPr>
            <w:tcW w:type="dxa" w:w="5269"/>
          </w:tcPr>
          <w:p>
            <w:r>
              <w:t>Conventional farming methods</w:t>
            </w:r>
          </w:p>
        </w:tc>
        <w:tc>
          <w:tcPr>
            <w:tcW w:type="dxa" w:w="5269"/>
          </w:tcPr>
          <w:p>
            <w:r>
              <w:t>Organic farming methods</w:t>
            </w:r>
          </w:p>
        </w:tc>
      </w:tr>
      <w:tr>
        <w:tc>
          <w:tcPr>
            <w:tcW w:type="dxa" w:w="5269"/>
          </w:tcPr>
          <w:p>
            <w:r>
              <w:t>– Monoculture</w:t>
            </w:r>
            <w:r>
              <w:br/>
            </w:r>
            <w:r>
              <w:t>– Synthetic fertilizer and chemicals used for (38)……………….</w:t>
            </w:r>
            <w:r>
              <w:br/>
            </w:r>
            <w:r>
              <w:t>– Genetically modified seeds</w:t>
            </w:r>
            <w:r>
              <w:br/>
            </w:r>
            <w:r>
              <w:t>– Pesticide and fungicide sprayed on crops after picking</w:t>
            </w:r>
            <w:r>
              <w:br/>
            </w:r>
            <w:r>
              <w:t>– No need for documentation of (39)……………………..</w:t>
            </w:r>
          </w:p>
        </w:tc>
        <w:tc>
          <w:tcPr>
            <w:tcW w:type="dxa" w:w="5269"/>
          </w:tcPr>
          <w:p>
            <w:r>
              <w:t>– Crop rotation</w:t>
            </w:r>
            <w:r>
              <w:br/>
            </w:r>
            <w:r>
              <w:t>– Covering crops</w:t>
            </w:r>
            <w:r>
              <w:br/>
            </w:r>
            <w:r>
              <w:t>– Use of insects as natural (40)……………..</w:t>
            </w:r>
            <w:r>
              <w:br/>
            </w:r>
            <w:r>
              <w:t>– Addition of manure and green waster</w:t>
            </w:r>
          </w:p>
        </w:tc>
      </w:tr>
    </w:tbl>
    <w:p>
      <w:r>
        <w:t>Problems:</w:t>
      </w:r>
      <w:r>
        <w:br/>
      </w:r>
      <w:r>
        <w:t>• Erosion</w:t>
      </w:r>
      <w:r>
        <w:br/>
      </w:r>
      <w:r>
        <w:t xml:space="preserve">• </w:t>
      </w:r>
      <w:r>
        <w:rPr>
          <w:b/>
        </w:rPr>
        <w:t>(37)</w:t>
      </w:r>
      <w:r>
        <w:t xml:space="preserve"> </w:t>
      </w:r>
      <w:r>
        <w:t xml:space="preserve"> _______ </w:t>
      </w:r>
      <w:r>
        <w:t xml:space="preserve"> from various sources, including chemical fertilisers</w:t>
      </w:r>
    </w:p>
    <w:p>
      <w:r>
        <w:rPr>
          <w:b/>
        </w:rPr>
        <w:t>(38)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(39)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(40)</w:t>
      </w:r>
      <w:r>
        <w:t xml:space="preserve"> </w:t>
      </w:r>
      <w:r>
        <w:t xml:space="preserve"> _______ </w:t>
      </w:r>
    </w:p>
    <w:p>
      <w:r>
        <w:br w:type="page"/>
      </w:r>
    </w:p>
    <w:p>
      <w:pPr>
        <w:spacing w:after="240"/>
      </w:pPr>
      <w:r>
        <w:rPr>
          <w:b/>
          <w:color w:val="10B981"/>
          <w:sz w:val="28"/>
        </w:rPr>
        <w:t>ANSWER KEY</w:t>
      </w:r>
    </w:p>
    <w:p>
      <w:r>
        <w:t>1. handsets</w:t>
      </w:r>
    </w:p>
    <w:p>
      <w:r>
        <w:t>2. local calls</w:t>
      </w:r>
    </w:p>
    <w:p>
      <w:r>
        <w:t>3. internet access</w:t>
      </w:r>
    </w:p>
    <w:p>
      <w:r>
        <w:t>4. 500</w:t>
      </w:r>
    </w:p>
    <w:p>
      <w:r>
        <w:t>5. friends</w:t>
      </w:r>
    </w:p>
    <w:p>
      <w:r>
        <w:t>6. website</w:t>
      </w:r>
    </w:p>
    <w:p>
      <w:r>
        <w:t>7. 8779233</w:t>
      </w:r>
    </w:p>
    <w:p>
      <w:r>
        <w:t>8. steven conway</w:t>
      </w:r>
    </w:p>
    <w:p>
      <w:r>
        <w:t>9. avenue</w:t>
      </w:r>
    </w:p>
    <w:p>
      <w:r>
        <w:t>10. credit card</w:t>
      </w:r>
    </w:p>
    <w:p>
      <w:r>
        <w:t>11. F</w:t>
      </w:r>
    </w:p>
    <w:p>
      <w:r>
        <w:t>12. B</w:t>
      </w:r>
    </w:p>
    <w:p>
      <w:r>
        <w:t>13. D</w:t>
      </w:r>
    </w:p>
    <w:p>
      <w:r>
        <w:t>14. I</w:t>
      </w:r>
    </w:p>
    <w:p>
      <w:r>
        <w:t>15. G</w:t>
      </w:r>
    </w:p>
    <w:p>
      <w:r>
        <w:t>16. A</w:t>
      </w:r>
    </w:p>
    <w:p>
      <w:r>
        <w:t>17. E</w:t>
      </w:r>
    </w:p>
    <w:p>
      <w:r>
        <w:t>18. 8</w:t>
      </w:r>
    </w:p>
    <w:p>
      <w:r>
        <w:t>19. leave</w:t>
      </w:r>
    </w:p>
    <w:p>
      <w:r>
        <w:t>20. 3 months</w:t>
      </w:r>
    </w:p>
    <w:p>
      <w:r>
        <w:t>21. safety rules</w:t>
      </w:r>
    </w:p>
    <w:p>
      <w:r>
        <w:t>22. eye production</w:t>
      </w:r>
    </w:p>
    <w:p>
      <w:r>
        <w:t>23. clean up</w:t>
      </w:r>
    </w:p>
    <w:p>
      <w:r>
        <w:t>24. naked flame</w:t>
      </w:r>
    </w:p>
    <w:p>
      <w:r>
        <w:t>25. leather</w:t>
      </w:r>
    </w:p>
    <w:p>
      <w:r>
        <w:t>26. C</w:t>
      </w:r>
    </w:p>
    <w:p>
      <w:r>
        <w:t>27. B</w:t>
      </w:r>
    </w:p>
    <w:p>
      <w:r>
        <w:t>28. C</w:t>
      </w:r>
    </w:p>
    <w:p>
      <w:r>
        <w:t>29. C</w:t>
      </w:r>
    </w:p>
    <w:p>
      <w:r>
        <w:t>30. E</w:t>
      </w:r>
    </w:p>
    <w:p>
      <w:r>
        <w:t>31. living entity</w:t>
      </w:r>
    </w:p>
    <w:p>
      <w:r>
        <w:t>32. nutrients</w:t>
      </w:r>
    </w:p>
    <w:p>
      <w:r>
        <w:t>33. minerals</w:t>
      </w:r>
    </w:p>
    <w:p>
      <w:r>
        <w:t>34. bedrock</w:t>
      </w:r>
    </w:p>
    <w:p>
      <w:r>
        <w:t>35. subsoil</w:t>
      </w:r>
    </w:p>
    <w:p>
      <w:r>
        <w:t>36. topsoil</w:t>
      </w:r>
    </w:p>
    <w:p>
      <w:r>
        <w:t>37. pollution</w:t>
      </w:r>
    </w:p>
    <w:p>
      <w:r>
        <w:t>38. pest control</w:t>
      </w:r>
    </w:p>
    <w:p>
      <w:r>
        <w:t>39. production practices</w:t>
      </w:r>
    </w:p>
    <w:p>
      <w:r>
        <w:t>40. predator</w:t>
      </w:r>
    </w:p>
    <w:sectPr w:rsidR="00FC693F" w:rsidRPr="0006063C" w:rsidSect="00034616">
      <w:pgSz w:w="12240" w:h="15840"/>
      <w:pgMar w:top="567" w:right="567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