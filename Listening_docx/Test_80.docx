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80</w:t>
      </w:r>
    </w:p>
    <w:p>
      <w:pPr>
        <w:spacing w:after="240"/>
      </w:pPr>
    </w:p>
    <w:p>
      <w:r>
        <w:rPr>
          <w:b/>
          <w:u w:val="single"/>
        </w:rPr>
        <w:t>Part 1:</w:t>
      </w:r>
      <w:r>
        <w:t xml:space="preserve"> </w:t>
      </w:r>
      <w:r>
        <w:rPr>
          <w:b/>
        </w:rPr>
        <w:t>Questions 1-10</w:t>
      </w:r>
    </w:p>
    <w:p>
      <w:r>
        <w:t xml:space="preserve">Complete the notes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rPr>
          <w:b/>
        </w:rPr>
        <w:t>Costwise Car Hire</w:t>
      </w:r>
      <w:r>
        <w:br/>
      </w:r>
      <w:r>
        <w:t>Number of offices in Sydney  – 3</w:t>
      </w:r>
    </w:p>
    <w:p>
      <w:r>
        <w:t xml:space="preserve">• Booking reference number –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11-15</w:t>
      </w:r>
      <w:r>
        <w:br/>
      </w:r>
      <w:r>
        <w:t>The following are essential requirements for which job?</w:t>
      </w:r>
    </w:p>
    <w:p>
      <w:r>
        <w:t>Write the correct letter A, B or C next to questions 11-15.</w:t>
      </w:r>
    </w:p>
    <w:p>
      <w:r>
        <w:rPr>
          <w:b/>
        </w:rPr>
        <w:t>Essential requirements</w:t>
      </w:r>
      <w:r>
        <w:br/>
      </w:r>
      <w:r>
        <w:rPr>
          <w:b/>
        </w:rPr>
        <w:t>A</w:t>
      </w:r>
      <w:r>
        <w:t xml:space="preserve"> foreign languages</w:t>
      </w:r>
      <w:r>
        <w:br/>
      </w:r>
      <w:r>
        <w:rPr>
          <w:b/>
        </w:rPr>
        <w:t>B</w:t>
      </w:r>
      <w:r>
        <w:t xml:space="preserve"> willingness to travel abroad</w:t>
      </w:r>
      <w:r>
        <w:br/>
      </w:r>
      <w:r>
        <w:rPr>
          <w:b/>
        </w:rPr>
        <w:t>C</w:t>
      </w:r>
      <w:r>
        <w:t xml:space="preserve"> professional qualification</w:t>
      </w:r>
    </w:p>
    <w:p>
      <w:r>
        <w:t xml:space="preserve">11. conference organizer </w:t>
      </w:r>
      <w:r>
        <w:t xml:space="preserve"> _______ </w:t>
      </w:r>
      <w:r>
        <w:br/>
      </w:r>
      <w:r>
        <w:t xml:space="preserve">12. catering manager </w:t>
      </w:r>
      <w:r>
        <w:t xml:space="preserve"> _______ </w:t>
      </w:r>
      <w:r>
        <w:br/>
      </w:r>
      <w:r>
        <w:t xml:space="preserve">13. housekeeper </w:t>
      </w:r>
      <w:r>
        <w:t xml:space="preserve"> _______ </w:t>
      </w:r>
      <w:r>
        <w:br/>
      </w:r>
      <w:r>
        <w:t xml:space="preserve">14. fitness centre staff </w:t>
      </w:r>
      <w:r>
        <w:t xml:space="preserve"> _______ </w:t>
      </w:r>
      <w:r>
        <w:br/>
      </w:r>
      <w:r>
        <w:t xml:space="preserve">15. reservations assistant </w:t>
      </w:r>
      <w:r>
        <w:t xml:space="preserve"> _______ </w:t>
      </w:r>
    </w:p>
    <w:p>
      <w:r>
        <w:rPr>
          <w:b/>
        </w:rPr>
        <w:t>Questions 16-20</w:t>
      </w:r>
      <w:r>
        <w:br/>
      </w:r>
      <w:r>
        <w:t xml:space="preserve">Choose </w:t>
      </w:r>
      <w:r>
        <w:rPr>
          <w:b/>
        </w:rPr>
        <w:t>FIVE</w:t>
      </w:r>
      <w:r>
        <w:t xml:space="preserve"> answers from the list and write the correct letter A-G next to questions 16-20.</w:t>
      </w:r>
    </w:p>
    <w:p>
      <w:r>
        <w:t>International finest group – Recruitment procedures</w:t>
      </w:r>
      <w:r>
        <w:br/>
      </w:r>
      <w:r>
        <w:t>• Register interest in working for International Finest Group</w:t>
      </w:r>
      <w:r>
        <w:br/>
      </w:r>
      <w:r>
        <w:t xml:space="preserve">• Receive personal code and check (16) </w:t>
      </w:r>
      <w:r>
        <w:t xml:space="preserve"> _______ </w:t>
      </w:r>
      <w:r>
        <w:br/>
      </w:r>
      <w:r>
        <w:t>• Download application form</w:t>
      </w:r>
      <w:r>
        <w:br/>
      </w:r>
      <w:r>
        <w:t xml:space="preserve">• Send in form and attach (17) </w:t>
      </w:r>
      <w:r>
        <w:t xml:space="preserve"> _______ </w:t>
      </w:r>
      <w:r>
        <w:br/>
      </w:r>
      <w:r>
        <w:t xml:space="preserve">• Receive reply and confirm (18) </w:t>
      </w:r>
      <w:r>
        <w:t xml:space="preserve"> _______ </w:t>
      </w:r>
      <w:r>
        <w:br/>
      </w:r>
      <w:r>
        <w:t xml:space="preserve">• Send in (19) </w:t>
      </w:r>
      <w:r>
        <w:t xml:space="preserve"> _______ </w:t>
      </w:r>
      <w:r>
        <w:br/>
      </w:r>
      <w:r>
        <w:t xml:space="preserve">• Attend (20) </w:t>
      </w:r>
      <w:r>
        <w:t xml:space="preserve"> _______ </w:t>
      </w:r>
    </w:p>
    <w:p>
      <w:r>
        <w:rPr>
          <w:b/>
        </w:rPr>
        <w:t>A</w:t>
      </w:r>
      <w:r>
        <w:t xml:space="preserve"> CV</w:t>
      </w:r>
      <w:r>
        <w:br/>
      </w:r>
      <w:r>
        <w:rPr>
          <w:b/>
        </w:rPr>
        <w:t>B</w:t>
      </w:r>
      <w:r>
        <w:t xml:space="preserve"> names of referees</w:t>
      </w:r>
      <w:r>
        <w:br/>
      </w:r>
      <w:r>
        <w:rPr>
          <w:b/>
        </w:rPr>
        <w:t>C</w:t>
      </w:r>
      <w:r>
        <w:t xml:space="preserve"> work permit</w:t>
      </w:r>
      <w:r>
        <w:br/>
      </w:r>
      <w:r>
        <w:rPr>
          <w:b/>
        </w:rPr>
        <w:t>D</w:t>
      </w:r>
      <w:r>
        <w:t xml:space="preserve"> recruitment seminar</w:t>
      </w:r>
      <w:r>
        <w:br/>
      </w:r>
      <w:r>
        <w:rPr>
          <w:b/>
        </w:rPr>
        <w:t>E</w:t>
      </w:r>
      <w:r>
        <w:t xml:space="preserve"> evidence of qualifications</w:t>
      </w:r>
      <w:r>
        <w:br/>
      </w:r>
      <w:r>
        <w:rPr>
          <w:b/>
        </w:rPr>
        <w:t>F</w:t>
      </w:r>
      <w:r>
        <w:t xml:space="preserve"> conditions of employment</w:t>
      </w:r>
      <w:r>
        <w:br/>
      </w:r>
      <w:r>
        <w:rPr>
          <w:b/>
        </w:rPr>
        <w:t>G</w:t>
      </w:r>
      <w:r>
        <w:t xml:space="preserve"> initial interview</w:t>
      </w:r>
    </w:p>
    <w:p>
      <w:r>
        <w:rPr>
          <w:b/>
        </w:rPr>
        <w:t>Part 3: Questions 21 and 22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possible objections to a roof garden are discussed?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problems of access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cost of construction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time needed to install it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who will look after it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how to support the weight of it</w:t>
      </w:r>
    </w:p>
    <w:p>
      <w:r>
        <w:rPr>
          <w:b/>
        </w:rPr>
        <w:t>Questions 23 and 24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recent developments in roof garden building are mentioned?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waterproof barrier materials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drainage systems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tank designs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lightweight construction materials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watering systems</w:t>
      </w:r>
    </w:p>
    <w:p>
      <w:r>
        <w:rPr>
          <w:b/>
        </w:rPr>
        <w:t>Questions 25-30</w:t>
      </w:r>
      <w:r>
        <w:br/>
      </w:r>
      <w:r>
        <w:t>Label the diagram below. Write the correct letter A-H next to questions 25-30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280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25. wall </w:t>
      </w:r>
      <w:r>
        <w:t xml:space="preserve"> _______ </w:t>
      </w:r>
      <w:r>
        <w:br/>
      </w:r>
      <w:r>
        <w:t xml:space="preserve">26. electric wire </w:t>
      </w:r>
      <w:r>
        <w:t xml:space="preserve"> _______ </w:t>
      </w:r>
      <w:r>
        <w:br/>
      </w:r>
      <w:r>
        <w:t xml:space="preserve">27. fibre optic cable </w:t>
      </w:r>
      <w:r>
        <w:t xml:space="preserve"> _______ </w:t>
      </w:r>
      <w:r>
        <w:br/>
      </w:r>
      <w:r>
        <w:t xml:space="preserve">28. wooden post </w:t>
      </w:r>
      <w:r>
        <w:t xml:space="preserve"> _______ </w:t>
      </w:r>
      <w:r>
        <w:br/>
      </w:r>
      <w:r>
        <w:t xml:space="preserve">29. glass cap </w:t>
      </w:r>
      <w:r>
        <w:t xml:space="preserve"> _______ </w:t>
      </w:r>
      <w:r>
        <w:br/>
      </w:r>
      <w:r>
        <w:t xml:space="preserve">30. acrylic rod </w:t>
      </w:r>
      <w:r>
        <w:t xml:space="preserve"> _______ </w:t>
      </w:r>
    </w:p>
    <w:p>
      <w:r>
        <w:rPr>
          <w:b/>
        </w:rPr>
        <w:t>Part 4: Questions 31-36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The Argus System</w:t>
      </w:r>
    </w:p>
    <w:p>
      <w:r>
        <w:t xml:space="preserve">Developed by Rob Holman in North Carolina with other researchers. Research is vital for understanding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Matches information from under the water with information from a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 According to S. Jeffress Williams, useful because can make observations during </w:t>
      </w:r>
      <w:r>
        <w:rPr>
          <w:b/>
        </w:rPr>
        <w:t>(33)</w:t>
      </w:r>
      <w:r>
        <w:t xml:space="preserve"> </w:t>
      </w:r>
      <w:r>
        <w:t xml:space="preserve"> _______ </w:t>
      </w:r>
    </w:p>
    <w:p>
      <w:r>
        <w:rPr>
          <w:b/>
        </w:rPr>
        <w:t>Dr Holman’s sand collection</w:t>
      </w:r>
    </w:p>
    <w:p>
      <w:r>
        <w:t xml:space="preserve">• Dr. H. has samples from every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t xml:space="preserve">• Used in teaching students of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t xml:space="preserve">• E.g. US East Coast display – grairs from south are small, light colored and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in shape</w:t>
      </w:r>
    </w:p>
    <w:p>
      <w:r>
        <w:rPr>
          <w:b/>
        </w:rPr>
        <w:t>Questions 37-40</w:t>
      </w:r>
      <w:r>
        <w:br/>
      </w:r>
      <w:r>
        <w:t xml:space="preserve">Complete the flow chart below. Write </w:t>
      </w:r>
      <w:r>
        <w:rPr>
          <w:b/>
        </w:rPr>
        <w:t>NO MORE THAN THREE WORDS</w:t>
      </w:r>
      <w:r>
        <w:t xml:space="preserve"> for each answer.</w:t>
      </w:r>
      <w:r>
        <w:br/>
      </w:r>
    </w:p>
    <w:p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1. 743002</w:t>
      </w:r>
    </w:p>
    <w:p>
      <w:r>
        <w:t>2. international</w:t>
      </w:r>
    </w:p>
    <w:p>
      <w:r>
        <w:t>3. 6.15 pm</w:t>
      </w:r>
    </w:p>
    <w:p>
      <w:r>
        <w:t>4. 30</w:t>
      </w:r>
    </w:p>
    <w:p>
      <w:r>
        <w:t>5. echo</w:t>
      </w:r>
    </w:p>
    <w:p>
      <w:r>
        <w:t>6. credit card</w:t>
      </w:r>
    </w:p>
    <w:p>
      <w:r>
        <w:t>7. 7</w:t>
      </w:r>
    </w:p>
    <w:p>
      <w:r>
        <w:t>8. 1000</w:t>
      </w:r>
    </w:p>
    <w:p>
      <w:r>
        <w:t>9. luggage</w:t>
      </w:r>
    </w:p>
    <w:p>
      <w:r>
        <w:t>10. pavement</w:t>
      </w:r>
    </w:p>
    <w:p>
      <w:r>
        <w:t>11. A</w:t>
      </w:r>
    </w:p>
    <w:p>
      <w:r>
        <w:t>12. C</w:t>
      </w:r>
    </w:p>
    <w:p>
      <w:r>
        <w:t>13. B</w:t>
      </w:r>
    </w:p>
    <w:p>
      <w:r>
        <w:t>14. C</w:t>
      </w:r>
    </w:p>
    <w:p>
      <w:r>
        <w:t>15. A</w:t>
      </w:r>
    </w:p>
    <w:p>
      <w:r>
        <w:t>16. F</w:t>
      </w:r>
    </w:p>
    <w:p>
      <w:r>
        <w:t>17. A</w:t>
      </w:r>
    </w:p>
    <w:p>
      <w:r>
        <w:t>18. G</w:t>
      </w:r>
    </w:p>
    <w:p>
      <w:r>
        <w:t>19. E</w:t>
      </w:r>
    </w:p>
    <w:p>
      <w:r>
        <w:t>20. D</w:t>
      </w:r>
    </w:p>
    <w:p>
      <w:r>
        <w:t>21. B</w:t>
      </w:r>
    </w:p>
    <w:p>
      <w:r>
        <w:t>22. D</w:t>
      </w:r>
    </w:p>
    <w:p>
      <w:r>
        <w:t>23. A</w:t>
      </w:r>
    </w:p>
    <w:p>
      <w:r>
        <w:t>24. E</w:t>
      </w:r>
    </w:p>
    <w:p>
      <w:r>
        <w:t>25. F</w:t>
      </w:r>
    </w:p>
    <w:p>
      <w:r>
        <w:t>26. H</w:t>
      </w:r>
    </w:p>
    <w:p>
      <w:r>
        <w:t>27. C</w:t>
      </w:r>
    </w:p>
    <w:p>
      <w:r>
        <w:t>28. D</w:t>
      </w:r>
    </w:p>
    <w:p>
      <w:r>
        <w:t>29. B</w:t>
      </w:r>
    </w:p>
    <w:p>
      <w:r>
        <w:t>30. A</w:t>
      </w:r>
    </w:p>
    <w:p>
      <w:r>
        <w:t>31. beach erosion</w:t>
      </w:r>
    </w:p>
    <w:p>
      <w:r>
        <w:t>32. (fixed) camera</w:t>
      </w:r>
    </w:p>
    <w:p>
      <w:r>
        <w:t>33. storm</w:t>
      </w:r>
    </w:p>
    <w:p>
      <w:r>
        <w:t>34. continent</w:t>
      </w:r>
    </w:p>
    <w:p>
      <w:r>
        <w:t>35. geology</w:t>
      </w:r>
    </w:p>
    <w:p>
      <w:r>
        <w:t>36. round</w:t>
      </w:r>
    </w:p>
    <w:p>
      <w:r>
        <w:t>37. spoon</w:t>
      </w:r>
    </w:p>
    <w:p>
      <w:r>
        <w:t>38. permanent marker</w:t>
      </w:r>
    </w:p>
    <w:p>
      <w:r>
        <w:t>39. newspaper</w:t>
      </w:r>
    </w:p>
    <w:p>
      <w:r>
        <w:t>40. (identification) label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