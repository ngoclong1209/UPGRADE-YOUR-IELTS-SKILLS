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18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1-8</w:t>
      </w:r>
      <w:r>
        <w:br/>
      </w:r>
      <w:r>
        <w:t xml:space="preserve">Complete the table below using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rPr>
          <w:b/>
        </w:rPr>
        <w:t>People interested in sharing the flat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Name</w:t>
            </w:r>
          </w:p>
        </w:tc>
        <w:tc>
          <w:tcPr>
            <w:tcW w:type="dxa" w:w="2635"/>
          </w:tcPr>
          <w:p>
            <w:r>
              <w:t>Job</w:t>
            </w:r>
          </w:p>
        </w:tc>
        <w:tc>
          <w:tcPr>
            <w:tcW w:type="dxa" w:w="2635"/>
          </w:tcPr>
          <w:p>
            <w:r>
              <w:t>Description</w:t>
            </w:r>
          </w:p>
        </w:tc>
        <w:tc>
          <w:tcPr>
            <w:tcW w:type="dxa" w:w="2635"/>
          </w:tcPr>
          <w:p>
            <w:r>
              <w:t>Special Requirements</w:t>
            </w:r>
          </w:p>
        </w:tc>
      </w:tr>
      <w:tr>
        <w:tc>
          <w:tcPr>
            <w:tcW w:type="dxa" w:w="2635"/>
          </w:tcPr>
          <w:p>
            <w:r>
              <w:t>Phil Parrott</w:t>
            </w:r>
          </w:p>
        </w:tc>
        <w:tc>
          <w:tcPr>
            <w:tcW w:type="dxa" w:w="2635"/>
          </w:tcPr>
          <w:p>
            <w:r>
              <w:t>(1)……………teacher</w:t>
            </w:r>
          </w:p>
        </w:tc>
        <w:tc>
          <w:tcPr>
            <w:tcW w:type="dxa" w:w="2635"/>
          </w:tcPr>
          <w:p>
            <w:r>
              <w:t>– (2)……………….</w:t>
            </w:r>
            <w:r>
              <w:br/>
            </w:r>
            <w:r>
              <w:t>-Too health-conscious?</w:t>
            </w:r>
          </w:p>
        </w:tc>
        <w:tc>
          <w:tcPr>
            <w:tcW w:type="dxa" w:w="2635"/>
          </w:tcPr>
          <w:p>
            <w:r>
              <w:t>(3)…………….because of equipment</w:t>
            </w:r>
          </w:p>
        </w:tc>
      </w:tr>
      <w:tr>
        <w:tc>
          <w:tcPr>
            <w:tcW w:type="dxa" w:w="2635"/>
          </w:tcPr>
          <w:p>
            <w:r>
              <w:t>David (4)……………</w:t>
            </w:r>
          </w:p>
        </w:tc>
        <w:tc>
          <w:tcPr>
            <w:tcW w:type="dxa" w:w="2635"/>
          </w:tcPr>
          <w:p>
            <w:r>
              <w:t>Lawyer</w:t>
            </w:r>
          </w:p>
        </w:tc>
        <w:tc>
          <w:tcPr>
            <w:tcW w:type="dxa" w:w="2635"/>
          </w:tcPr>
          <w:p>
            <w:r>
              <w:t>– Older</w:t>
            </w:r>
            <w:r>
              <w:br/>
            </w:r>
            <w:r>
              <w:t>– Quiet</w:t>
            </w:r>
            <w:r>
              <w:br/>
            </w:r>
            <w:r>
              <w:t>– (5)…………….</w:t>
            </w:r>
          </w:p>
        </w:tc>
        <w:tc>
          <w:tcPr>
            <w:tcW w:type="dxa" w:w="2635"/>
          </w:tcPr>
          <w:p>
            <w:r>
              <w:t>To pay less for gas and electricity</w:t>
            </w:r>
          </w:p>
        </w:tc>
      </w:tr>
      <w:tr>
        <w:tc>
          <w:tcPr>
            <w:tcW w:type="dxa" w:w="2635"/>
          </w:tcPr>
          <w:p>
            <w:r>
              <w:t>Leo Norris</w:t>
            </w:r>
          </w:p>
        </w:tc>
        <w:tc>
          <w:tcPr>
            <w:tcW w:type="dxa" w:w="2635"/>
          </w:tcPr>
          <w:p>
            <w:r>
              <w:t>(6)………………….</w:t>
            </w:r>
          </w:p>
        </w:tc>
        <w:tc>
          <w:tcPr>
            <w:tcW w:type="dxa" w:w="2635"/>
          </w:tcPr>
          <w:p>
            <w:r>
              <w:t>– Funny</w:t>
            </w:r>
            <w:r>
              <w:br/>
            </w:r>
            <w:r>
              <w:t>– Lazy</w:t>
            </w:r>
            <w:r>
              <w:br/>
            </w:r>
            <w:r>
              <w:t>– Not (7)…………or…………</w:t>
            </w:r>
            <w:r>
              <w:br/>
            </w:r>
            <w:r>
              <w:t>– Outdoor type</w:t>
            </w:r>
          </w:p>
        </w:tc>
        <w:tc>
          <w:tcPr>
            <w:tcW w:type="dxa" w:w="2635"/>
          </w:tcPr>
          <w:p>
            <w:r>
              <w:t>Somewhere to keep his (8)………………..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9 and 10</w:t>
      </w:r>
      <w:r>
        <w:br/>
      </w:r>
      <w:r>
        <w:t xml:space="preserve">Complete the notes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 xml:space="preserve">Leo’s phone number (mobile) </w:t>
      </w:r>
      <w:r>
        <w:rPr>
          <w:b/>
        </w:rPr>
        <w:t xml:space="preserve">(9) </w:t>
      </w:r>
      <w:r>
        <w:t xml:space="preserve"> </w:t>
      </w:r>
      <w:r>
        <w:t xml:space="preserve"> _______ </w:t>
      </w:r>
      <w:r>
        <w:br/>
      </w:r>
      <w:r>
        <w:t xml:space="preserve">Leo would like to move in on 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11-14</w:t>
      </w:r>
      <w:r>
        <w:br/>
      </w:r>
      <w:r>
        <w:t>Choose the correct letter A, B or C.</w:t>
      </w:r>
    </w:p>
    <w:p>
      <w:r>
        <w:t>11. Refreshments will be served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at the front counter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 the lobby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at the back of the hall</w:t>
      </w:r>
    </w:p>
    <w:p>
      <w:r>
        <w:t>12. Nick Noble advertised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on the radio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 a billboard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 the newspaper</w:t>
      </w:r>
    </w:p>
    <w:p>
      <w:r>
        <w:t>13. The original number of founding members was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12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20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200</w:t>
      </w:r>
    </w:p>
    <w:p>
      <w:r>
        <w:t>14. The club provides activities primarily for reasonable fit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males up to 75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females with young children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males and females of any age</w:t>
      </w:r>
    </w:p>
    <w:p>
      <w:r>
        <w:rPr>
          <w:b/>
        </w:rPr>
        <w:t>Questions 15-20</w:t>
      </w:r>
      <w:r>
        <w:br/>
      </w:r>
      <w:r>
        <w:t xml:space="preserve">Complete the table below. Write </w:t>
      </w:r>
      <w:r>
        <w:rPr>
          <w:b/>
        </w:rPr>
        <w:t>NO MORE THAN ONE WORD AND/ 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Activity</w:t>
            </w:r>
          </w:p>
        </w:tc>
        <w:tc>
          <w:tcPr>
            <w:tcW w:type="dxa" w:w="2635"/>
          </w:tcPr>
          <w:p>
            <w:r>
              <w:t>Day(s)</w:t>
            </w:r>
          </w:p>
        </w:tc>
        <w:tc>
          <w:tcPr>
            <w:tcW w:type="dxa" w:w="2635"/>
          </w:tcPr>
          <w:p>
            <w:r>
              <w:t>Duration</w:t>
            </w:r>
          </w:p>
        </w:tc>
        <w:tc>
          <w:tcPr>
            <w:tcW w:type="dxa" w:w="2635"/>
          </w:tcPr>
          <w:p>
            <w:r>
              <w:t>Contact Person</w:t>
            </w:r>
          </w:p>
        </w:tc>
      </w:tr>
      <w:tr>
        <w:tc>
          <w:tcPr>
            <w:tcW w:type="dxa" w:w="2635"/>
          </w:tcPr>
          <w:p>
            <w:r>
              <w:t>(15)……………….</w:t>
            </w:r>
          </w:p>
        </w:tc>
        <w:tc>
          <w:tcPr>
            <w:tcW w:type="dxa" w:w="2635"/>
          </w:tcPr>
          <w:p>
            <w:r>
              <w:t>Tuesday and Saturday</w:t>
            </w:r>
          </w:p>
        </w:tc>
        <w:tc>
          <w:tcPr>
            <w:tcW w:type="dxa" w:w="2635"/>
          </w:tcPr>
          <w:p>
            <w:r>
              <w:t>About 3-5 hours</w:t>
            </w:r>
          </w:p>
        </w:tc>
        <w:tc>
          <w:tcPr>
            <w:tcW w:type="dxa" w:w="2635"/>
          </w:tcPr>
          <w:p>
            <w:r>
              <w:t>Coordinator</w:t>
            </w:r>
          </w:p>
        </w:tc>
      </w:tr>
      <w:tr>
        <w:tc>
          <w:tcPr>
            <w:tcW w:type="dxa" w:w="2635"/>
          </w:tcPr>
          <w:p>
            <w:r>
              <w:t>(16)………………….</w:t>
            </w:r>
          </w:p>
        </w:tc>
        <w:tc>
          <w:tcPr>
            <w:tcW w:type="dxa" w:w="2635"/>
          </w:tcPr>
          <w:p>
            <w:r>
              <w:t>Thursday and Sunday</w:t>
            </w:r>
          </w:p>
        </w:tc>
        <w:tc>
          <w:tcPr>
            <w:tcW w:type="dxa" w:w="2635"/>
          </w:tcPr>
          <w:p>
            <w:r>
              <w:t>Up to 3 hours</w:t>
            </w:r>
          </w:p>
        </w:tc>
        <w:tc>
          <w:tcPr>
            <w:tcW w:type="dxa" w:w="2635"/>
          </w:tcPr>
          <w:p>
            <w:r>
              <w:t>(17)………………..</w:t>
            </w:r>
          </w:p>
        </w:tc>
      </w:tr>
      <w:tr>
        <w:tc>
          <w:tcPr>
            <w:tcW w:type="dxa" w:w="2635"/>
          </w:tcPr>
          <w:p>
            <w:r>
              <w:t>Wanderers</w:t>
            </w:r>
          </w:p>
        </w:tc>
        <w:tc>
          <w:tcPr>
            <w:tcW w:type="dxa" w:w="2635"/>
          </w:tcPr>
          <w:p>
            <w:r>
              <w:t>Sunday</w:t>
            </w:r>
          </w:p>
        </w:tc>
        <w:tc>
          <w:tcPr>
            <w:tcW w:type="dxa" w:w="2635"/>
          </w:tcPr>
          <w:p>
            <w:r>
              <w:t>(18)……………</w:t>
            </w:r>
          </w:p>
        </w:tc>
        <w:tc>
          <w:tcPr>
            <w:tcW w:type="dxa" w:w="2635"/>
          </w:tcPr>
          <w:p>
            <w:r>
              <w:t>Leader</w:t>
            </w:r>
          </w:p>
        </w:tc>
      </w:tr>
      <w:tr>
        <w:tc>
          <w:tcPr>
            <w:tcW w:type="dxa" w:w="2635"/>
          </w:tcPr>
          <w:p>
            <w:r>
              <w:t>(19)…………….weekends</w:t>
            </w:r>
          </w:p>
        </w:tc>
        <w:tc>
          <w:tcPr>
            <w:tcW w:type="dxa" w:w="2635"/>
          </w:tcPr>
          <w:p>
            <w:r>
              <w:t>Saturday and Sunday</w:t>
            </w:r>
          </w:p>
        </w:tc>
        <w:tc>
          <w:tcPr>
            <w:tcW w:type="dxa" w:w="2635"/>
          </w:tcPr>
          <w:p>
            <w:r>
              <w:t>All weekend</w:t>
            </w:r>
          </w:p>
        </w:tc>
        <w:tc>
          <w:tcPr>
            <w:tcW w:type="dxa" w:w="2635"/>
          </w:tcPr>
          <w:p>
            <w:r>
              <w:t>(20)………………..</w:t>
            </w:r>
          </w:p>
        </w:tc>
      </w:tr>
    </w:tbl>
    <w:p>
      <w:r>
        <w:rPr>
          <w:b/>
        </w:rPr>
        <w:t>(15)</w:t>
      </w:r>
      <w:r>
        <w:t xml:space="preserve">  </w:t>
      </w:r>
      <w:r>
        <w:t xml:space="preserve"> _______ </w:t>
      </w:r>
      <w:r>
        <w:t xml:space="preserve">                 </w:t>
      </w:r>
      <w:r>
        <w:rPr>
          <w:b/>
        </w:rPr>
        <w:t>(16)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  </w:t>
      </w:r>
      <w:r>
        <w:t xml:space="preserve"> _______ </w:t>
      </w:r>
      <w:r>
        <w:t xml:space="preserve">                 </w:t>
      </w:r>
      <w:r>
        <w:rPr>
          <w:b/>
        </w:rPr>
        <w:t>(18)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  </w:t>
      </w:r>
      <w:r>
        <w:t xml:space="preserve"> _______ </w:t>
      </w:r>
      <w:r>
        <w:t xml:space="preserve">                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21-26</w:t>
      </w:r>
      <w:r>
        <w:br/>
      </w:r>
      <w:r>
        <w:t>Choose the correct letter A, B or C.</w:t>
      </w:r>
    </w:p>
    <w:p>
      <w:r>
        <w:t>21. What is the main topic of assignment?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historical development of television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development of new media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cultural future of television</w:t>
      </w:r>
    </w:p>
    <w:p>
      <w:r>
        <w:t>22. According to Emilie which new technology will become the biggest competition for television?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iPods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mobile phones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video games</w:t>
      </w:r>
    </w:p>
    <w:p>
      <w:r>
        <w:t>23. According to the tutor the average length of a television become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45 minutes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4 to 5 minutes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10 minutes</w:t>
      </w:r>
    </w:p>
    <w:p>
      <w:r>
        <w:t>24. What part of the library is going to be closed for one week?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sociology section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media studies section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journals section</w:t>
      </w:r>
    </w:p>
    <w:p>
      <w:r>
        <w:t>25. Which body do they decide to complain to?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Premises committee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Students’ Union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library</w:t>
      </w:r>
    </w:p>
    <w:p>
      <w:r>
        <w:t>26. What will the reprographics office do?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send emails to your tutor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send your dissertation to you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send your dissertation to your tutor</w:t>
      </w:r>
    </w:p>
    <w:p>
      <w:r>
        <w:rPr>
          <w:b/>
        </w:rPr>
        <w:t>Questions 27-30</w:t>
      </w:r>
      <w:r>
        <w:br/>
      </w:r>
      <w:r>
        <w:t xml:space="preserve">Answer the questions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 xml:space="preserve">27. What does the tutor compare homemade videos with? </w:t>
      </w:r>
      <w:r>
        <w:t xml:space="preserve"> _______ </w:t>
      </w:r>
      <w:r>
        <w:br/>
      </w:r>
      <w:r>
        <w:t xml:space="preserve">28. What is the title of Mrs Jone’s lecture? </w:t>
      </w:r>
      <w:r>
        <w:t xml:space="preserve"> _______ </w:t>
      </w:r>
      <w:r>
        <w:br/>
      </w:r>
      <w:r>
        <w:t xml:space="preserve">29. Where is the lecture? </w:t>
      </w:r>
      <w:r>
        <w:t xml:space="preserve"> _______ </w:t>
      </w:r>
      <w:r>
        <w:br/>
      </w:r>
      <w:r>
        <w:t xml:space="preserve">30. When is the final date for the assignment?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31-37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31. Samuel Wells </w:t>
      </w:r>
      <w:r>
        <w:t xml:space="preserve"> _______ </w:t>
      </w:r>
      <w:r>
        <w:t xml:space="preserve"> before Scholastic House opened in 1903.</w:t>
      </w:r>
      <w:r>
        <w:br/>
      </w:r>
      <w:r>
        <w:t xml:space="preserve">32. There were </w:t>
      </w:r>
      <w:r>
        <w:t xml:space="preserve"> _______ </w:t>
      </w:r>
      <w:r>
        <w:t xml:space="preserve"> original students.</w:t>
      </w:r>
      <w:r>
        <w:br/>
      </w:r>
      <w:r>
        <w:t xml:space="preserve">33. Scholastic House became </w:t>
      </w:r>
      <w:r>
        <w:t xml:space="preserve"> _______ </w:t>
      </w:r>
      <w:r>
        <w:t xml:space="preserve"> in 1963.</w:t>
      </w:r>
      <w:r>
        <w:br/>
      </w:r>
      <w:r>
        <w:t xml:space="preserve">34. One of these students became a prominent </w:t>
      </w:r>
      <w:r>
        <w:t xml:space="preserve"> _______ </w:t>
      </w:r>
      <w:r>
        <w:br/>
      </w:r>
      <w:r>
        <w:t xml:space="preserve">35. Scholastic House experienced difficulties during </w:t>
      </w:r>
      <w:r>
        <w:t xml:space="preserve"> _______ </w:t>
      </w:r>
      <w:r>
        <w:br/>
      </w:r>
      <w:r>
        <w:t xml:space="preserve">36. The college has a tradition of learning and </w:t>
      </w:r>
      <w:r>
        <w:t xml:space="preserve"> _______ </w:t>
      </w:r>
      <w:r>
        <w:br/>
      </w:r>
      <w:r>
        <w:t xml:space="preserve">37. Since 1972, controversial </w:t>
      </w:r>
      <w:r>
        <w:t xml:space="preserve"> _______ </w:t>
      </w:r>
      <w:r>
        <w:t xml:space="preserve"> have been discussed.</w:t>
      </w:r>
    </w:p>
    <w:p>
      <w:r>
        <w:rPr>
          <w:b/>
        </w:rPr>
        <w:t>Questions 38-40</w:t>
      </w:r>
      <w:r>
        <w:br/>
      </w:r>
      <w:r>
        <w:t>Choose the correct letter A, B or C.</w:t>
      </w:r>
    </w:p>
    <w:p>
      <w:r>
        <w:t>38. The college discusses controversial issues because 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informs the debate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reduces tension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encourages argument</w:t>
      </w:r>
    </w:p>
    <w:p>
      <w:r>
        <w:t>39. The principal believes that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science is less advanced than medicine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philosophy is more useful than science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science is ahead of philosophy</w:t>
      </w:r>
    </w:p>
    <w:p>
      <w:r>
        <w:t>40. The principal urges the students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accept what they are told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ask questions at all times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think only about their studies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sports</w:t>
      </w:r>
    </w:p>
    <w:p>
      <w:r>
        <w:t>2. energetic</w:t>
      </w:r>
    </w:p>
    <w:p>
      <w:r>
        <w:t>3. big room</w:t>
      </w:r>
    </w:p>
    <w:p>
      <w:r>
        <w:t>4. spencer</w:t>
      </w:r>
    </w:p>
    <w:p>
      <w:r>
        <w:t>5. hardworking</w:t>
      </w:r>
    </w:p>
    <w:p>
      <w:r>
        <w:t>6. engineer</w:t>
      </w:r>
    </w:p>
    <w:p>
      <w:r>
        <w:t>7. competitive, stressed</w:t>
      </w:r>
    </w:p>
    <w:p>
      <w:r>
        <w:t>8. bicycle</w:t>
      </w:r>
    </w:p>
    <w:p>
      <w:r>
        <w:t>9. 07776872433</w:t>
      </w:r>
    </w:p>
    <w:p>
      <w:r>
        <w:t>10. 28 september</w:t>
      </w:r>
    </w:p>
    <w:p>
      <w:r>
        <w:t>11. B</w:t>
      </w:r>
    </w:p>
    <w:p>
      <w:r>
        <w:t>12. A</w:t>
      </w:r>
    </w:p>
    <w:p>
      <w:r>
        <w:t>13. A</w:t>
      </w:r>
    </w:p>
    <w:p>
      <w:r>
        <w:t>14. C</w:t>
      </w:r>
    </w:p>
    <w:p>
      <w:r>
        <w:t>15. tramping</w:t>
      </w:r>
    </w:p>
    <w:p>
      <w:r>
        <w:t>16. walks</w:t>
      </w:r>
    </w:p>
    <w:p>
      <w:r>
        <w:t>17. organiser</w:t>
      </w:r>
    </w:p>
    <w:p>
      <w:r>
        <w:t>18. variable</w:t>
      </w:r>
    </w:p>
    <w:p>
      <w:r>
        <w:t>19. mystery</w:t>
      </w:r>
    </w:p>
    <w:p>
      <w:r>
        <w:t>20. chairman</w:t>
      </w:r>
    </w:p>
    <w:p>
      <w:r>
        <w:t>21. C</w:t>
      </w:r>
    </w:p>
    <w:p>
      <w:r>
        <w:t>22. C</w:t>
      </w:r>
    </w:p>
    <w:p>
      <w:r>
        <w:t>23. B</w:t>
      </w:r>
    </w:p>
    <w:p>
      <w:r>
        <w:t>24. B</w:t>
      </w:r>
    </w:p>
    <w:p>
      <w:r>
        <w:t>25. A</w:t>
      </w:r>
    </w:p>
    <w:p>
      <w:r>
        <w:t>26. C</w:t>
      </w:r>
    </w:p>
    <w:p>
      <w:r>
        <w:t>27. a podcast</w:t>
      </w:r>
    </w:p>
    <w:p>
      <w:r>
        <w:t>28. culture and society</w:t>
      </w:r>
    </w:p>
    <w:p>
      <w:r>
        <w:t>29. university theatre</w:t>
      </w:r>
    </w:p>
    <w:p>
      <w:r>
        <w:t>30. 4 July</w:t>
      </w:r>
    </w:p>
    <w:p>
      <w:r>
        <w:t>31. died (in 1900)</w:t>
      </w:r>
    </w:p>
    <w:p>
      <w:r>
        <w:t>32. 10</w:t>
      </w:r>
    </w:p>
    <w:p>
      <w:r>
        <w:t>33. co-educational</w:t>
      </w:r>
    </w:p>
    <w:p>
      <w:r>
        <w:t>34. teacher</w:t>
      </w:r>
    </w:p>
    <w:p>
      <w:r>
        <w:t>35. the great war</w:t>
      </w:r>
    </w:p>
    <w:p>
      <w:r>
        <w:t>36. tolerance</w:t>
      </w:r>
    </w:p>
    <w:p>
      <w:r>
        <w:t>37. topics/ issues</w:t>
      </w:r>
    </w:p>
    <w:p>
      <w:r>
        <w:t>38. A</w:t>
      </w:r>
    </w:p>
    <w:p>
      <w:r>
        <w:t>39. C</w:t>
      </w:r>
    </w:p>
    <w:p>
      <w:r>
        <w:t>40. B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