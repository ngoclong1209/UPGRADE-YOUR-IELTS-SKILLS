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65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1-4</w:t>
      </w:r>
      <w:r>
        <w:br/>
      </w:r>
      <w:r>
        <w:t xml:space="preserve">Complete the notes below. Write </w:t>
      </w:r>
      <w:r>
        <w:rPr>
          <w:b/>
        </w:rPr>
        <w:t>NO MORE THAN THREE WORDS AND/OR A NUMBER</w:t>
      </w:r>
      <w:r>
        <w:t xml:space="preserve"> for each answer.</w:t>
      </w:r>
    </w:p>
    <w:p>
      <w:r>
        <w:t>The customer is going to France for: 1 week</w:t>
      </w:r>
    </w:p>
    <w:p>
      <w:r>
        <w:t xml:space="preserve">Traveller’s cheques can be replace within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Questions 4-7</w:t>
      </w:r>
      <w:r>
        <w:br/>
      </w:r>
      <w:r>
        <w:t xml:space="preserve">Complete the table below. Write </w:t>
      </w:r>
      <w:r>
        <w:rPr>
          <w:b/>
        </w:rPr>
        <w:t>NO MORE THAN TWO WORDS AND/ OR A NUMBER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Order</w:t>
            </w:r>
          </w:p>
        </w:tc>
        <w:tc>
          <w:tcPr>
            <w:tcW w:type="dxa" w:w="3513"/>
          </w:tcPr>
          <w:p>
            <w:r>
              <w:t>Collect in branch</w:t>
            </w:r>
          </w:p>
        </w:tc>
        <w:tc>
          <w:tcPr>
            <w:tcW w:type="dxa" w:w="3513"/>
          </w:tcPr>
          <w:p>
            <w:r>
              <w:t>Home delivery</w:t>
            </w:r>
          </w:p>
        </w:tc>
      </w:tr>
      <w:tr>
        <w:tc>
          <w:tcPr>
            <w:tcW w:type="dxa" w:w="3513"/>
          </w:tcPr>
          <w:p>
            <w:r>
              <w:t>Monday-Thursday</w:t>
            </w:r>
          </w:p>
        </w:tc>
        <w:tc>
          <w:tcPr>
            <w:tcW w:type="dxa" w:w="3513"/>
          </w:tcPr>
          <w:p>
            <w:r>
              <w:t>next day</w:t>
            </w:r>
          </w:p>
        </w:tc>
        <w:tc>
          <w:tcPr>
            <w:tcW w:type="dxa" w:w="3513"/>
          </w:tcPr>
          <w:p>
            <w:r>
              <w:t>next day</w:t>
            </w:r>
          </w:p>
        </w:tc>
      </w:tr>
      <w:tr>
        <w:tc>
          <w:tcPr>
            <w:tcW w:type="dxa" w:w="3513"/>
          </w:tcPr>
          <w:p>
            <w:r>
              <w:t>Before (4)……………….pm</w:t>
            </w:r>
          </w:p>
        </w:tc>
        <w:tc>
          <w:tcPr>
            <w:tcW w:type="dxa" w:w="3513"/>
          </w:tcPr>
          <w:p>
            <w:r>
              <w:t>10 am</w:t>
            </w:r>
          </w:p>
        </w:tc>
        <w:tc>
          <w:tcPr>
            <w:tcW w:type="dxa" w:w="3513"/>
          </w:tcPr>
          <w:p>
            <w:r>
              <w:t>(5)……………..pm</w:t>
            </w:r>
          </w:p>
        </w:tc>
      </w:tr>
      <w:tr>
        <w:tc>
          <w:tcPr>
            <w:tcW w:type="dxa" w:w="3513"/>
          </w:tcPr>
          <w:p>
            <w:r>
              <w:t>Friday-Saturday</w:t>
            </w:r>
          </w:p>
        </w:tc>
        <w:tc>
          <w:tcPr>
            <w:tcW w:type="dxa" w:w="3513"/>
          </w:tcPr>
          <w:p>
            <w:r>
              <w:t>Tuesday</w:t>
            </w:r>
          </w:p>
        </w:tc>
        <w:tc>
          <w:tcPr>
            <w:tcW w:type="dxa" w:w="3513"/>
          </w:tcPr>
          <w:p>
            <w:r>
              <w:t>Tuesday</w:t>
            </w:r>
          </w:p>
        </w:tc>
      </w:tr>
      <w:tr>
        <w:tc>
          <w:tcPr>
            <w:tcW w:type="dxa" w:w="3513"/>
          </w:tcPr>
          <w:p>
            <w:r>
              <w:t>(6)……………………..</w:t>
            </w:r>
          </w:p>
        </w:tc>
        <w:tc>
          <w:tcPr>
            <w:tcW w:type="dxa" w:w="3513"/>
          </w:tcPr>
          <w:p>
            <w:r>
              <w:t>10 am</w:t>
            </w:r>
          </w:p>
        </w:tc>
        <w:tc>
          <w:tcPr>
            <w:tcW w:type="dxa" w:w="3513"/>
          </w:tcPr>
          <w:p>
            <w:r>
              <w:t>(7)……………pm</w:t>
            </w:r>
          </w:p>
        </w:tc>
      </w:tr>
    </w:tbl>
    <w:p>
      <w:r>
        <w:rPr>
          <w:b/>
        </w:rPr>
        <w:t>(4)</w:t>
      </w:r>
      <w:r>
        <w:t xml:space="preserve"> </w:t>
      </w:r>
      <w:r>
        <w:t xml:space="preserve"> _______ </w:t>
      </w:r>
      <w:r>
        <w:t xml:space="preserve">                      </w:t>
      </w:r>
      <w:r>
        <w:rPr>
          <w:b/>
        </w:rPr>
        <w:t>(5)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(6)</w:t>
      </w:r>
      <w:r>
        <w:t xml:space="preserve"> </w:t>
      </w:r>
      <w:r>
        <w:t xml:space="preserve"> _______ </w:t>
      </w:r>
      <w:r>
        <w:t xml:space="preserve">                      </w:t>
      </w:r>
      <w:r>
        <w:rPr>
          <w:b/>
        </w:rPr>
        <w:t>(7)</w:t>
      </w:r>
      <w:r>
        <w:t xml:space="preserve"> </w:t>
      </w:r>
      <w:r>
        <w:t xml:space="preserve"> _______ </w:t>
      </w:r>
    </w:p>
    <w:p>
      <w:r>
        <w:rPr>
          <w:b/>
        </w:rPr>
        <w:t>Questions 8-10</w:t>
      </w:r>
      <w:r>
        <w:br/>
      </w:r>
      <w:r>
        <w:t>Choose the correct letter A, B or C.</w:t>
      </w:r>
    </w:p>
    <w:p>
      <w:r>
        <w:t>8. The bank will buy back unused traveller’s cheques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free of charge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for a small fee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if they are returned in good condition</w:t>
      </w:r>
    </w:p>
    <w:p>
      <w:r>
        <w:t>9. Sandra does not want Euros because she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already has some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will be given some</w:t>
      </w:r>
      <w:r>
        <w:br/>
      </w:r>
      <w:r>
        <w:rPr>
          <w:b/>
        </w:rPr>
        <w:t>C</w:t>
      </w:r>
      <w:r>
        <w:t xml:space="preserve"> will be buying some at the airport</w:t>
      </w:r>
    </w:p>
    <w:p>
      <w:r>
        <w:t>10. On Tuesday Sandra will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collect the cheques from the branch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be at work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sign for the cheques at home</w:t>
      </w:r>
    </w:p>
    <w:p>
      <w:r>
        <w:rPr>
          <w:b/>
        </w:rPr>
        <w:t>Part 2: Question 11</w:t>
      </w:r>
    </w:p>
    <w:p>
      <w:r>
        <w:t>Choose the correct letter A, B or C.</w:t>
      </w:r>
    </w:p>
    <w:p>
      <w:r>
        <w:t>11. NUS extra cards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are offered free to all students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are recongnised internationally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give you a year’s worth of discounts</w:t>
      </w:r>
    </w:p>
    <w:p>
      <w:r>
        <w:rPr>
          <w:b/>
        </w:rPr>
        <w:t>Questions 12-15</w:t>
      </w:r>
      <w:r>
        <w:br/>
      </w:r>
      <w:r>
        <w:t xml:space="preserve">Complete the notes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rPr>
          <w:b/>
        </w:rPr>
        <w:t>Student Railcards</w:t>
      </w:r>
      <w:r>
        <w:br/>
      </w:r>
      <w:r>
        <w:t>• For young people between 16 and 25</w:t>
      </w:r>
      <w:r>
        <w:br/>
      </w:r>
      <w:r>
        <w:t xml:space="preserve">• Mature students 25+ studying in </w:t>
      </w:r>
      <w:r>
        <w:rPr>
          <w:b/>
        </w:rPr>
        <w:t>(12)</w:t>
      </w:r>
      <w:r>
        <w:t xml:space="preserve"> </w:t>
      </w:r>
      <w:r>
        <w:t xml:space="preserve"> _______ </w:t>
      </w:r>
      <w:r>
        <w:br/>
      </w:r>
      <w:r>
        <w:t xml:space="preserve">• Get </w:t>
      </w:r>
      <w:r>
        <w:rPr>
          <w:b/>
        </w:rPr>
        <w:t>(13)</w:t>
      </w:r>
      <w:r>
        <w:t xml:space="preserve"> </w:t>
      </w:r>
      <w:r>
        <w:t xml:space="preserve"> _______ </w:t>
      </w:r>
      <w:r>
        <w:t xml:space="preserve"> train fares in the UK</w:t>
      </w:r>
      <w:r>
        <w:br/>
      </w:r>
      <w:r>
        <w:t xml:space="preserve">• 1 year </w:t>
      </w:r>
      <w:r>
        <w:rPr>
          <w:b/>
        </w:rPr>
        <w:t>(14)</w:t>
      </w:r>
      <w:r>
        <w:t xml:space="preserve"> £ </w:t>
      </w:r>
      <w:r>
        <w:t xml:space="preserve"> _______ </w:t>
      </w:r>
      <w:r>
        <w:br/>
      </w:r>
      <w:r>
        <w:t xml:space="preserve">• 3 years </w:t>
      </w:r>
      <w:r>
        <w:rPr>
          <w:b/>
        </w:rPr>
        <w:t>(15)</w:t>
      </w:r>
      <w:r>
        <w:t xml:space="preserve"> </w:t>
      </w:r>
      <w:r>
        <w:t xml:space="preserve"> _______ </w:t>
      </w:r>
    </w:p>
    <w:p>
      <w:r>
        <w:rPr>
          <w:b/>
        </w:rPr>
        <w:t>Questions 16-17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rPr>
          <w:b/>
        </w:rPr>
        <w:t>Local bus operators offer bus passes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especially for students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for various lengths of time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that are cheaper the longer the period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for use only for commuting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that can be used by your friends</w:t>
      </w:r>
    </w:p>
    <w:p>
      <w:r>
        <w:rPr>
          <w:b/>
        </w:rPr>
        <w:t>Questions 18-20</w:t>
      </w:r>
      <w:r>
        <w:br/>
      </w:r>
      <w:r>
        <w:t>Write the correct letter A, B or C next to 18-20</w:t>
      </w:r>
    </w:p>
    <w:p>
      <w:r>
        <w:t>Which places are useful for the following?</w:t>
      </w:r>
    </w:p>
    <w:p>
      <w:r>
        <w:rPr>
          <w:b/>
        </w:rPr>
        <w:t>A</w:t>
      </w:r>
      <w:r>
        <w:t xml:space="preserve"> Household items</w:t>
      </w:r>
      <w:r>
        <w:br/>
      </w:r>
      <w:r>
        <w:rPr>
          <w:b/>
        </w:rPr>
        <w:t>B</w:t>
      </w:r>
      <w:r>
        <w:t xml:space="preserve"> Vintage clothes</w:t>
      </w:r>
      <w:r>
        <w:br/>
      </w:r>
      <w:r>
        <w:rPr>
          <w:b/>
        </w:rPr>
        <w:t>C</w:t>
      </w:r>
      <w:r>
        <w:t xml:space="preserve"> Second-hand textbooks</w:t>
      </w:r>
    </w:p>
    <w:p>
      <w:r>
        <w:t xml:space="preserve">18. the university campus </w:t>
      </w:r>
      <w:r>
        <w:t xml:space="preserve"> _______ </w:t>
      </w:r>
      <w:r>
        <w:br/>
      </w:r>
      <w:r>
        <w:t xml:space="preserve">19. charity shops </w:t>
      </w:r>
      <w:r>
        <w:t xml:space="preserve"> _______ </w:t>
      </w:r>
      <w:r>
        <w:br/>
      </w:r>
      <w:r>
        <w:t xml:space="preserve">20. car boot sales </w:t>
      </w:r>
      <w:r>
        <w:t xml:space="preserve"> _______ </w:t>
      </w:r>
    </w:p>
    <w:p>
      <w:r>
        <w:rPr>
          <w:b/>
        </w:rPr>
        <w:t>Part 3: Questions 21-25</w:t>
      </w:r>
      <w:r>
        <w:br/>
      </w:r>
      <w:r>
        <w:t xml:space="preserve">Complete the notes below. Write </w:t>
      </w:r>
      <w:r>
        <w:rPr>
          <w:b/>
        </w:rPr>
        <w:t>NO MORE THAN THREE WORDS AND/ OR A NUMBER</w:t>
      </w:r>
      <w:r>
        <w:t xml:space="preserve"> for each answer.Autumn term: Key 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Term starts</w:t>
            </w:r>
          </w:p>
        </w:tc>
        <w:tc>
          <w:tcPr>
            <w:tcW w:type="dxa" w:w="5269"/>
          </w:tcPr>
          <w:p>
            <w:r>
              <w:t>15th September</w:t>
            </w:r>
          </w:p>
        </w:tc>
      </w:tr>
      <w:tr>
        <w:tc>
          <w:tcPr>
            <w:tcW w:type="dxa" w:w="5269"/>
          </w:tcPr>
          <w:p>
            <w:r>
              <w:t>Release timetables</w:t>
            </w:r>
          </w:p>
        </w:tc>
        <w:tc>
          <w:tcPr>
            <w:tcW w:type="dxa" w:w="5269"/>
          </w:tcPr>
          <w:p>
            <w:r>
              <w:t>15th September</w:t>
            </w:r>
          </w:p>
        </w:tc>
      </w:tr>
      <w:tr>
        <w:tc>
          <w:tcPr>
            <w:tcW w:type="dxa" w:w="5269"/>
          </w:tcPr>
          <w:p>
            <w:r>
              <w:t>Release (21)……………….</w:t>
            </w:r>
          </w:p>
        </w:tc>
        <w:tc>
          <w:tcPr>
            <w:tcW w:type="dxa" w:w="5269"/>
          </w:tcPr>
          <w:p>
            <w:r>
              <w:t>14th October</w:t>
            </w:r>
          </w:p>
        </w:tc>
      </w:tr>
      <w:tr>
        <w:tc>
          <w:tcPr>
            <w:tcW w:type="dxa" w:w="5269"/>
          </w:tcPr>
          <w:p>
            <w:r>
              <w:t>All assignments online</w:t>
            </w:r>
          </w:p>
        </w:tc>
        <w:tc>
          <w:tcPr>
            <w:tcW w:type="dxa" w:w="5269"/>
          </w:tcPr>
          <w:p>
            <w:r>
              <w:t>by (22)…………………</w:t>
            </w:r>
          </w:p>
        </w:tc>
      </w:tr>
      <w:tr>
        <w:tc>
          <w:tcPr>
            <w:tcW w:type="dxa" w:w="5269"/>
          </w:tcPr>
          <w:p>
            <w:r>
              <w:t>Release grades of first assignment</w:t>
            </w:r>
          </w:p>
        </w:tc>
        <w:tc>
          <w:tcPr>
            <w:tcW w:type="dxa" w:w="5269"/>
          </w:tcPr>
          <w:p>
            <w:r>
              <w:t>(23)…………………</w:t>
            </w:r>
          </w:p>
        </w:tc>
      </w:tr>
      <w:tr>
        <w:tc>
          <w:tcPr>
            <w:tcW w:type="dxa" w:w="5269"/>
          </w:tcPr>
          <w:p>
            <w:r>
              <w:t>Release (24)………………..for Belgium trip</w:t>
            </w:r>
          </w:p>
        </w:tc>
        <w:tc>
          <w:tcPr>
            <w:tcW w:type="dxa" w:w="5269"/>
          </w:tcPr>
          <w:p>
            <w:r>
              <w:t>29th October</w:t>
            </w:r>
          </w:p>
        </w:tc>
      </w:tr>
      <w:tr>
        <w:tc>
          <w:tcPr>
            <w:tcW w:type="dxa" w:w="5269"/>
          </w:tcPr>
          <w:p>
            <w:r>
              <w:t>Belgium trip</w:t>
            </w:r>
          </w:p>
        </w:tc>
        <w:tc>
          <w:tcPr>
            <w:tcW w:type="dxa" w:w="5269"/>
          </w:tcPr>
          <w:p>
            <w:r>
              <w:t>(25)…………………</w:t>
            </w:r>
          </w:p>
        </w:tc>
      </w:tr>
    </w:tbl>
    <w:p>
      <w:r>
        <w:rPr>
          <w:b/>
        </w:rPr>
        <w:t>(21)</w:t>
      </w:r>
      <w:r>
        <w:t xml:space="preserve"> </w:t>
      </w:r>
      <w:r>
        <w:t xml:space="preserve"> _______ </w:t>
      </w:r>
      <w:r>
        <w:t xml:space="preserve">                      </w:t>
      </w:r>
      <w:r>
        <w:rPr>
          <w:b/>
        </w:rPr>
        <w:t>(22)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(23)</w:t>
      </w:r>
      <w:r>
        <w:t xml:space="preserve"> </w:t>
      </w:r>
      <w:r>
        <w:t xml:space="preserve"> _______ </w:t>
      </w:r>
      <w:r>
        <w:t xml:space="preserve">                     </w:t>
      </w:r>
      <w:r>
        <w:rPr>
          <w:b/>
        </w:rPr>
        <w:t>(24)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(25)</w:t>
      </w:r>
      <w:r>
        <w:t xml:space="preserve"> </w:t>
      </w:r>
      <w:r>
        <w:t xml:space="preserve"> _______ </w:t>
      </w:r>
    </w:p>
    <w:p>
      <w:r>
        <w:rPr>
          <w:b/>
        </w:rPr>
        <w:t>Questions 26-30</w:t>
      </w:r>
      <w:r>
        <w:br/>
      </w:r>
      <w:r>
        <w:t>Choose the correct letter A, B or C.</w:t>
      </w:r>
    </w:p>
    <w:p>
      <w:r>
        <w:t>26. The college is trying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significantly reduce the amount of paper it uses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be careful about the amount of documents it produces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discover why students keep losing their work</w:t>
      </w:r>
    </w:p>
    <w:p>
      <w:r>
        <w:t>27. According to the text, students at the college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are not allowed to print documents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have restrictions on how many pages they can print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have to pay to do any printing</w:t>
      </w:r>
    </w:p>
    <w:p>
      <w:r>
        <w:t>28. The college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has permission to reproduce the quizzes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wants the students to give them feedback about the quizzes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thinks the online quizzes are more effective than the paper ones</w:t>
      </w:r>
    </w:p>
    <w:p>
      <w:r>
        <w:t>29. The tutor explains that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quizzes are easy to find on the intranet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quizzes will be online for a few weeks only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majority of the quizzes are online</w:t>
      </w:r>
    </w:p>
    <w:p>
      <w:r>
        <w:t>30. The online quiz system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occasionally does not work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keeps the quiz results confidential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allows tutors to identify areas where the students many be having difficulties</w:t>
      </w:r>
    </w:p>
    <w:p>
      <w:r>
        <w:rPr>
          <w:b/>
        </w:rPr>
        <w:t>Part 4: Questions 31-34</w:t>
      </w:r>
      <w:r>
        <w:br/>
      </w:r>
      <w:r>
        <w:t xml:space="preserve">Complete the sentences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31. </w:t>
      </w:r>
      <w:r>
        <w:t xml:space="preserve"> _______ </w:t>
      </w:r>
      <w:r>
        <w:t xml:space="preserve"> times are less common within the family</w:t>
      </w:r>
      <w:r>
        <w:br/>
      </w:r>
      <w:r>
        <w:t xml:space="preserve">32. We may eat more than we need due to our </w:t>
      </w:r>
      <w:r>
        <w:t xml:space="preserve"> _______ </w:t>
      </w:r>
      <w:r>
        <w:br/>
      </w:r>
      <w:r>
        <w:t xml:space="preserve">33. Eating habits can be affected by both </w:t>
      </w:r>
      <w:r>
        <w:t xml:space="preserve"> _______ </w:t>
      </w:r>
      <w:r>
        <w:t xml:space="preserve"> emotions.</w:t>
      </w:r>
      <w:r>
        <w:br/>
      </w:r>
      <w:r>
        <w:t xml:space="preserve">34. People who are </w:t>
      </w:r>
      <w:r>
        <w:t xml:space="preserve"> _______ </w:t>
      </w:r>
      <w:r>
        <w:t xml:space="preserve"> are more likely to eat more due to negative emotions.</w:t>
      </w:r>
    </w:p>
    <w:p>
      <w:r>
        <w:rPr>
          <w:b/>
        </w:rPr>
        <w:t>Questions 35-39</w:t>
      </w:r>
      <w:r>
        <w:br/>
      </w:r>
      <w:r>
        <w:t>Answer the questions below.</w:t>
      </w:r>
    </w:p>
    <w:p>
      <w:r>
        <w:t>Which type of hunger relates to the points below?</w:t>
      </w:r>
    </w:p>
    <w:p>
      <w:r>
        <w:t xml:space="preserve">Write </w:t>
      </w:r>
      <w:r>
        <w:rPr>
          <w:b/>
        </w:rPr>
        <w:t>E</w:t>
      </w:r>
      <w:r>
        <w:t xml:space="preserve"> for emotional hunger. Write </w:t>
      </w:r>
      <w:r>
        <w:rPr>
          <w:b/>
        </w:rPr>
        <w:t>P</w:t>
      </w:r>
      <w:r>
        <w:t xml:space="preserve"> for physical hunger.</w:t>
      </w:r>
    </w:p>
    <w:p>
      <w:r>
        <w:t xml:space="preserve">35. Experiences a sudden urge to eat </w:t>
      </w:r>
      <w:r>
        <w:t xml:space="preserve"> _______ </w:t>
      </w:r>
      <w:r>
        <w:br/>
      </w:r>
      <w:r>
        <w:t xml:space="preserve">36. Hungers for any type of food </w:t>
      </w:r>
      <w:r>
        <w:t xml:space="preserve"> _______ </w:t>
      </w:r>
      <w:r>
        <w:br/>
      </w:r>
      <w:r>
        <w:t xml:space="preserve">37. Need to satisfy the hunger as soon as possible </w:t>
      </w:r>
      <w:r>
        <w:t xml:space="preserve"> _______ </w:t>
      </w:r>
      <w:r>
        <w:br/>
      </w:r>
      <w:r>
        <w:t xml:space="preserve">38. Will stop eating once full </w:t>
      </w:r>
      <w:r>
        <w:t xml:space="preserve"> _______ </w:t>
      </w:r>
      <w:r>
        <w:br/>
      </w:r>
      <w:r>
        <w:t xml:space="preserve">39. Will feel no sense of guilt after eating </w:t>
      </w:r>
      <w:r>
        <w:t xml:space="preserve"> _______ </w:t>
      </w:r>
    </w:p>
    <w:p>
      <w:r>
        <w:rPr>
          <w:b/>
        </w:rPr>
        <w:t>Question 40</w:t>
      </w:r>
      <w:r>
        <w:br/>
      </w:r>
      <w:r>
        <w:t>Choose the correct letter A, B or C.</w:t>
      </w:r>
    </w:p>
    <w:p>
      <w:r>
        <w:t>40. People suffering from obesity can be helped by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taking the pressure off them about feeling guilty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understanding why they have negative feelings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pinpointing stressful moments that can cause emotional hunger</w:t>
      </w:r>
      <w:r>
        <w:br/>
      </w:r>
      <w:r>
        <w:br/>
      </w:r>
      <w:r>
        <w:br/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24 hours</w:t>
      </w:r>
    </w:p>
    <w:p>
      <w:r>
        <w:t>2. snacks and taxis</w:t>
      </w:r>
    </w:p>
    <w:p>
      <w:r>
        <w:t>3. debit card</w:t>
      </w:r>
    </w:p>
    <w:p>
      <w:r>
        <w:t>4. 2.30</w:t>
      </w:r>
    </w:p>
    <w:p>
      <w:r>
        <w:t>5. 5</w:t>
      </w:r>
    </w:p>
    <w:p>
      <w:r>
        <w:t>6. anytime</w:t>
      </w:r>
    </w:p>
    <w:p>
      <w:r>
        <w:t>7. 1.30</w:t>
      </w:r>
    </w:p>
    <w:p>
      <w:r>
        <w:t>8. A</w:t>
      </w:r>
    </w:p>
    <w:p>
      <w:r>
        <w:t>9. A</w:t>
      </w:r>
    </w:p>
    <w:p>
      <w:r>
        <w:t>10. B</w:t>
      </w:r>
    </w:p>
    <w:p>
      <w:r>
        <w:t>11. C</w:t>
      </w:r>
    </w:p>
    <w:p>
      <w:r>
        <w:t>12. full time</w:t>
      </w:r>
    </w:p>
    <w:p>
      <w:r>
        <w:t>13. one third off</w:t>
      </w:r>
    </w:p>
    <w:p>
      <w:r>
        <w:t>14. 28</w:t>
      </w:r>
    </w:p>
    <w:p>
      <w:r>
        <w:t>15. £65</w:t>
      </w:r>
    </w:p>
    <w:p>
      <w:r>
        <w:t>16. B</w:t>
      </w:r>
    </w:p>
    <w:p>
      <w:r>
        <w:t>17. C</w:t>
      </w:r>
    </w:p>
    <w:p>
      <w:r>
        <w:t>18. C</w:t>
      </w:r>
    </w:p>
    <w:p>
      <w:r>
        <w:t>19. B</w:t>
      </w:r>
    </w:p>
    <w:p>
      <w:r>
        <w:t>20. A</w:t>
      </w:r>
    </w:p>
    <w:p>
      <w:r>
        <w:t>21. second assignment</w:t>
      </w:r>
    </w:p>
    <w:p>
      <w:r>
        <w:t>22. 24 november</w:t>
      </w:r>
    </w:p>
    <w:p>
      <w:r>
        <w:t>23. 17 november</w:t>
      </w:r>
    </w:p>
    <w:p>
      <w:r>
        <w:t>24. booking forms</w:t>
      </w:r>
    </w:p>
    <w:p>
      <w:r>
        <w:t>25. 19 november</w:t>
      </w:r>
    </w:p>
    <w:p>
      <w:r>
        <w:t>26. A</w:t>
      </w:r>
    </w:p>
    <w:p>
      <w:r>
        <w:t>27. B</w:t>
      </w:r>
    </w:p>
    <w:p>
      <w:r>
        <w:t>28. A</w:t>
      </w:r>
    </w:p>
    <w:p>
      <w:r>
        <w:t>29. C</w:t>
      </w:r>
    </w:p>
    <w:p>
      <w:r>
        <w:t>30. C</w:t>
      </w:r>
    </w:p>
    <w:p>
      <w:r>
        <w:t>31. formal eating</w:t>
      </w:r>
    </w:p>
    <w:p>
      <w:r>
        <w:t>32. emotional state</w:t>
      </w:r>
    </w:p>
    <w:p>
      <w:r>
        <w:t>33. positive and negative</w:t>
      </w:r>
    </w:p>
    <w:p>
      <w:r>
        <w:t>34. overweight</w:t>
      </w:r>
    </w:p>
    <w:p>
      <w:r>
        <w:t>35. E</w:t>
      </w:r>
    </w:p>
    <w:p>
      <w:r>
        <w:t>36. P</w:t>
      </w:r>
    </w:p>
    <w:p>
      <w:r>
        <w:t>37. E</w:t>
      </w:r>
    </w:p>
    <w:p>
      <w:r>
        <w:t>38. P</w:t>
      </w:r>
    </w:p>
    <w:p>
      <w:r>
        <w:t>39. P</w:t>
      </w:r>
    </w:p>
    <w:p>
      <w:r>
        <w:t>40. C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