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89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ONE WORD OR A NUMBER</w:t>
      </w:r>
      <w:r>
        <w:t xml:space="preserve"> for each answer.</w:t>
      </w:r>
    </w:p>
    <w:p>
      <w:r>
        <w:rPr>
          <w:b/>
        </w:rPr>
        <w:t>FAMILY EXCURSIONS</w:t>
      </w:r>
      <w:r>
        <w:br/>
      </w:r>
      <w:r>
        <w:rPr>
          <w:b/>
        </w:rPr>
        <w:t>Cruise on a lake</w:t>
      </w:r>
      <w:r>
        <w:br/>
      </w:r>
      <w:r>
        <w:t>• Travel on an old steamship</w:t>
      </w:r>
      <w:r>
        <w:br/>
      </w:r>
      <w:r>
        <w:t xml:space="preserve">• Can take photos of the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Farm visit</w:t>
      </w:r>
      <w:r>
        <w:br/>
      </w:r>
      <w:r>
        <w:t>• Children can help feed the sheep</w:t>
      </w:r>
      <w:r>
        <w:br/>
      </w:r>
      <w:r>
        <w:t xml:space="preserve">• Visit can include a 40 minute ride on a </w:t>
      </w:r>
      <w:r>
        <w:rPr>
          <w:b/>
        </w:rPr>
        <w:t>(2)</w:t>
      </w:r>
      <w:r>
        <w:t xml:space="preserve"> </w:t>
      </w:r>
      <w:r>
        <w:t xml:space="preserve"> _______ </w:t>
      </w:r>
      <w:r>
        <w:br/>
      </w:r>
      <w:r>
        <w:t xml:space="preserve">• Visitors can walk in the farm’s </w:t>
      </w:r>
      <w:r>
        <w:rPr>
          <w:b/>
        </w:rPr>
        <w:t>(3)</w:t>
      </w:r>
      <w:r>
        <w:t xml:space="preserve"> </w:t>
      </w:r>
      <w:r>
        <w:t xml:space="preserve"> _______ </w:t>
      </w:r>
    </w:p>
    <w:p>
      <w:r>
        <w:t>Cycling trips</w:t>
      </w:r>
      <w:r>
        <w:br/>
      </w:r>
      <w:r>
        <w:t>• Cyclists explore the back road</w:t>
      </w:r>
      <w:r>
        <w:br/>
      </w:r>
      <w:r>
        <w:t xml:space="preserve">• A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is provided</w:t>
      </w:r>
      <w:r>
        <w:br/>
      </w:r>
      <w:r>
        <w:t xml:space="preserve">• Only suitable for cyclists who have some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o Bikes can be hired from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(near the cruise ship terminal)</w:t>
      </w:r>
    </w:p>
    <w:p>
      <w:r>
        <w:t>• Cyclists need:</w:t>
      </w:r>
      <w:r>
        <w:br/>
      </w:r>
      <w:r>
        <w:t>o A repair kit</w:t>
      </w:r>
      <w:r>
        <w:br/>
      </w:r>
      <w:r>
        <w:t>o Food and drink</w:t>
      </w:r>
      <w:r>
        <w:br/>
      </w:r>
      <w:r>
        <w:t xml:space="preserve">o A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(can be hired)</w:t>
      </w:r>
      <w:r>
        <w:br/>
      </w:r>
      <w:r>
        <w:t xml:space="preserve">• There are no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>or accommodation in the area</w:t>
      </w:r>
    </w:p>
    <w:p>
      <w:r>
        <w:t>Cost</w:t>
      </w:r>
      <w:r>
        <w:br/>
      </w:r>
      <w:r>
        <w:t xml:space="preserve">• Total cost for whole family of cruise and farm visit: </w:t>
      </w:r>
      <w:r>
        <w:rPr>
          <w:b/>
        </w:rPr>
        <w:t>(10)</w:t>
      </w:r>
      <w:r>
        <w:t xml:space="preserve"> $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>Choose the correct letter A, B or C.</w:t>
      </w:r>
    </w:p>
    <w:p>
      <w:r>
        <w:rPr>
          <w:b/>
        </w:rPr>
        <w:t>Talk to new kitchen assistants</w:t>
      </w:r>
      <w:r>
        <w:br/>
      </w:r>
      <w:r>
        <w:t>11. According to the manager what do most people like about the job of kitchen assistant?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 variety of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friendly atmosphere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 opportunities for promotion</w:t>
      </w:r>
    </w:p>
    <w:p>
      <w:r>
        <w:t>12. The manager is concerned about some of the new staff’s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jewelry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hair styles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shoes</w:t>
      </w:r>
    </w:p>
    <w:p>
      <w:r>
        <w:t>13. The manager says that the day is likely to be busy for kitchen staff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it is a public holiday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head chef is absent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 restaurant is almost fully booked</w:t>
      </w:r>
    </w:p>
    <w:p>
      <w:r>
        <w:t>14. Only kitchen staff who are 18 or older are allowed to 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 waste disposal unit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electric mixer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 meat slicer</w:t>
      </w:r>
    </w:p>
    <w:p>
      <w:r>
        <w:rPr>
          <w:b/>
        </w:rPr>
        <w:t>Questions 15 and 16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 A-E.</w:t>
      </w:r>
    </w:p>
    <w:p>
      <w:r>
        <w:t xml:space="preserve">According to the manager which </w:t>
      </w:r>
      <w:r>
        <w:rPr>
          <w:b/>
        </w:rPr>
        <w:t>TWO</w:t>
      </w:r>
      <w:r>
        <w:t xml:space="preserve"> things can make the job of kitchen assistant stressful?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they have to follow orders immediately.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kitchen gets very hot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they may not be able to take a break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>. they have to do overtime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>. the work is physically demanding</w:t>
      </w:r>
    </w:p>
    <w:p>
      <w:r>
        <w:rPr>
          <w:b/>
        </w:rPr>
        <w:t>Questions 17-20</w:t>
      </w:r>
    </w:p>
    <w:p>
      <w:r>
        <w:t>What is the responsibility of each of the following restaurant staff?</w:t>
      </w:r>
    </w:p>
    <w:p>
      <w:r>
        <w:t xml:space="preserve">Choose </w:t>
      </w:r>
      <w:r>
        <w:rPr>
          <w:b/>
        </w:rPr>
        <w:t>FOUR</w:t>
      </w:r>
      <w:r>
        <w:t xml:space="preserve"> answers from below.</w:t>
      </w:r>
    </w:p>
    <w:p>
      <w:r>
        <w:rPr>
          <w:b/>
        </w:rPr>
        <w:t>Responsibilities</w:t>
      </w:r>
      <w:r>
        <w:br/>
      </w:r>
      <w:r>
        <w:rPr>
          <w:b/>
        </w:rPr>
        <w:t>A</w:t>
      </w:r>
      <w:r>
        <w:t>. training courses</w:t>
      </w:r>
      <w:r>
        <w:br/>
      </w:r>
      <w:r>
        <w:rPr>
          <w:b/>
        </w:rPr>
        <w:t>B</w:t>
      </w:r>
      <w:r>
        <w:t>. food stocks</w:t>
      </w:r>
      <w:r>
        <w:br/>
      </w:r>
      <w:r>
        <w:rPr>
          <w:b/>
        </w:rPr>
        <w:t>C</w:t>
      </w:r>
      <w:r>
        <w:t>. first aid</w:t>
      </w:r>
      <w:r>
        <w:br/>
      </w:r>
      <w:r>
        <w:rPr>
          <w:b/>
        </w:rPr>
        <w:t>D</w:t>
      </w:r>
      <w:r>
        <w:t>. breakages</w:t>
      </w:r>
      <w:r>
        <w:br/>
      </w:r>
      <w:r>
        <w:rPr>
          <w:b/>
        </w:rPr>
        <w:t>E</w:t>
      </w:r>
      <w:r>
        <w:t>. staff discounts</w:t>
      </w:r>
      <w:r>
        <w:br/>
      </w:r>
      <w:r>
        <w:rPr>
          <w:b/>
        </w:rPr>
        <w:t>F</w:t>
      </w:r>
      <w:r>
        <w:t>. timetables</w:t>
      </w:r>
    </w:p>
    <w:p>
      <w:r>
        <w:rPr>
          <w:b/>
        </w:rPr>
        <w:t>Restaurant staff</w:t>
      </w:r>
      <w:r>
        <w:br/>
      </w:r>
      <w:r>
        <w:t xml:space="preserve">17. Joy Parkins </w:t>
      </w:r>
      <w:r>
        <w:t xml:space="preserve"> _______ </w:t>
      </w:r>
      <w:r>
        <w:br/>
      </w:r>
      <w:r>
        <w:t xml:space="preserve">18. David Field </w:t>
      </w:r>
      <w:r>
        <w:t xml:space="preserve"> _______ </w:t>
      </w:r>
      <w:r>
        <w:br/>
      </w:r>
      <w:r>
        <w:t xml:space="preserve">19. Dexter Wills </w:t>
      </w:r>
      <w:r>
        <w:t xml:space="preserve"> _______ </w:t>
      </w:r>
      <w:r>
        <w:br/>
      </w:r>
      <w:r>
        <w:t xml:space="preserve">20. Mike Smith </w:t>
      </w:r>
      <w:r>
        <w:t xml:space="preserve"> _______ </w:t>
      </w:r>
    </w:p>
    <w:p>
      <w:r>
        <w:rPr>
          <w:b/>
        </w:rPr>
        <w:t>Part 3: Questions 21-23</w:t>
      </w:r>
      <w:r>
        <w:br/>
      </w:r>
      <w:r>
        <w:t>Choose the correct letter A, B or C.</w:t>
      </w:r>
    </w:p>
    <w:p>
      <w:r>
        <w:rPr>
          <w:b/>
        </w:rPr>
        <w:t>Paper on Public Libraries</w:t>
      </w:r>
      <w:r>
        <w:br/>
      </w:r>
      <w:r>
        <w:t>21. What will be the main topic of Trudie and Stewart’s paper?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how public library services are organized in different countries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how changes in society are reflected in public libraries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how the funding of public libraries has changed</w:t>
      </w:r>
    </w:p>
    <w:p>
      <w:r>
        <w:t>22. They agree that one disadvantage of free digitalized books is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they may take a long time to read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they can be difficult to read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they are generally old</w:t>
      </w:r>
    </w:p>
    <w:p>
      <w:r>
        <w:t>23. Stewart expects that in the future libraries will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maintain their traditional function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become centres for local communities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no longer contain any books</w:t>
      </w:r>
    </w:p>
    <w:p>
      <w:r>
        <w:rPr>
          <w:b/>
        </w:rPr>
        <w:t>Questions 24-30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t>Study of local library: possible questions</w:t>
      </w:r>
      <w:r>
        <w:br/>
      </w:r>
      <w:r>
        <w:t xml:space="preserve">• Whether it has a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 of its own</w:t>
      </w:r>
      <w:r>
        <w:br/>
      </w:r>
      <w:r>
        <w:t>• Its policy regarding noise of various kinds</w:t>
      </w:r>
      <w:r>
        <w:br/>
      </w:r>
      <w:r>
        <w:t xml:space="preserve">• How it’s affected by laws regarding all aspects of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br/>
      </w:r>
      <w:r>
        <w:t xml:space="preserve">• How the design needs to take the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of customers into account</w:t>
      </w:r>
      <w:r>
        <w:br/>
      </w:r>
      <w:r>
        <w:t xml:space="preserve">• What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is required in case of accidents</w:t>
      </w:r>
      <w:r>
        <w:br/>
      </w:r>
      <w:r>
        <w:t xml:space="preserve">• Why a famous person’s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is located in the library</w:t>
      </w:r>
      <w:r>
        <w:br/>
      </w:r>
      <w:r>
        <w:t xml:space="preserve">• Whether it has a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of local organisations</w:t>
      </w:r>
      <w:r>
        <w:br/>
      </w:r>
      <w:r>
        <w:t xml:space="preserve">• How it’s different from a library in a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Four business rules</w:t>
      </w:r>
      <w:r>
        <w:br/>
      </w:r>
      <w:r>
        <w:t xml:space="preserve">• Many business values can result in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• Senior managers need to understand and deal with the potential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>that may result</w:t>
      </w:r>
    </w:p>
    <w:p>
      <w:r>
        <w:rPr>
          <w:b/>
        </w:rPr>
        <w:t>Collaboration</w:t>
      </w:r>
      <w:r>
        <w:br/>
      </w:r>
      <w:r>
        <w:t xml:space="preserve">• During a training course the speaker was in a team that had to build a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• Other teams experienced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from trying to collaborate</w:t>
      </w:r>
      <w:r>
        <w:br/>
      </w:r>
      <w:r>
        <w:t>• The speaker’s team won because they reduced collaboration</w:t>
      </w:r>
      <w:r>
        <w:br/>
      </w:r>
      <w:r>
        <w:t xml:space="preserve">• Sales of a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were poor because of collaboration</w:t>
      </w:r>
    </w:p>
    <w:p>
      <w:r>
        <w:rPr>
          <w:b/>
        </w:rPr>
        <w:t>Industriousness</w:t>
      </w:r>
      <w:r>
        <w:br/>
      </w:r>
      <w:r>
        <w:t xml:space="preserve">• Hard work may be a bad use of various company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t xml:space="preserve">• The word lazy in the context refers to people who avoid doing tasks that are </w:t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rPr>
          <w:b/>
        </w:rPr>
        <w:t>Creativity</w:t>
      </w:r>
      <w:r>
        <w:br/>
      </w:r>
      <w:r>
        <w:t xml:space="preserve">• An advertising campaign for a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was memorable but failed to boost sales</w:t>
      </w:r>
      <w:r>
        <w:br/>
      </w:r>
      <w:r>
        <w:t xml:space="preserve">• Creativity should be used as a response to a particular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Excellence</w:t>
      </w:r>
      <w:r>
        <w:br/>
      </w:r>
      <w:r>
        <w:t xml:space="preserve">• According to one study on average pioneers had a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that was far higher than that of followers.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mountains</w:t>
      </w:r>
    </w:p>
    <w:p>
      <w:r>
        <w:t>2. horse</w:t>
      </w:r>
    </w:p>
    <w:p>
      <w:r>
        <w:t>3. gardens</w:t>
      </w:r>
    </w:p>
    <w:p>
      <w:r>
        <w:t>4. lunch</w:t>
      </w:r>
    </w:p>
    <w:p>
      <w:r>
        <w:t>5. map</w:t>
      </w:r>
    </w:p>
    <w:p>
      <w:r>
        <w:t>6. experience</w:t>
      </w:r>
    </w:p>
    <w:p>
      <w:r>
        <w:t>7. Ratchesons</w:t>
      </w:r>
    </w:p>
    <w:p>
      <w:r>
        <w:t>8. helmet</w:t>
      </w:r>
    </w:p>
    <w:p>
      <w:r>
        <w:t>9. shops</w:t>
      </w:r>
    </w:p>
    <w:p>
      <w:r>
        <w:t>10. 267</w:t>
      </w:r>
    </w:p>
    <w:p>
      <w:r>
        <w:t>11. A</w:t>
      </w:r>
    </w:p>
    <w:p>
      <w:r>
        <w:t>12. A</w:t>
      </w:r>
    </w:p>
    <w:p>
      <w:r>
        <w:t>13. C</w:t>
      </w:r>
    </w:p>
    <w:p>
      <w:r>
        <w:t>14. C</w:t>
      </w:r>
    </w:p>
    <w:p>
      <w:r>
        <w:t>15. A</w:t>
      </w:r>
    </w:p>
    <w:p>
      <w:r>
        <w:t>16. E</w:t>
      </w:r>
    </w:p>
    <w:p>
      <w:r>
        <w:t>17. F</w:t>
      </w:r>
    </w:p>
    <w:p>
      <w:r>
        <w:t>18. C</w:t>
      </w:r>
    </w:p>
    <w:p>
      <w:r>
        <w:t>19. D</w:t>
      </w:r>
    </w:p>
    <w:p>
      <w:r>
        <w:t>20. B</w:t>
      </w:r>
    </w:p>
    <w:p>
      <w:r>
        <w:t>21. B</w:t>
      </w:r>
    </w:p>
    <w:p>
      <w:r>
        <w:t>22. C</w:t>
      </w:r>
    </w:p>
    <w:p>
      <w:r>
        <w:t>23. C</w:t>
      </w:r>
    </w:p>
    <w:p>
      <w:r>
        <w:t>24. budget</w:t>
      </w:r>
    </w:p>
    <w:p>
      <w:r>
        <w:t>25. employment</w:t>
      </w:r>
    </w:p>
    <w:p>
      <w:r>
        <w:t>26. safety</w:t>
      </w:r>
    </w:p>
    <w:p>
      <w:r>
        <w:t>27. insurance</w:t>
      </w:r>
    </w:p>
    <w:p>
      <w:r>
        <w:t>28. diary</w:t>
      </w:r>
    </w:p>
    <w:p>
      <w:r>
        <w:t>29. database</w:t>
      </w:r>
    </w:p>
    <w:p>
      <w:r>
        <w:t>30. museum</w:t>
      </w:r>
    </w:p>
    <w:p>
      <w:r>
        <w:t>31. damage</w:t>
      </w:r>
    </w:p>
    <w:p>
      <w:r>
        <w:t>32. side effects</w:t>
      </w:r>
    </w:p>
    <w:p>
      <w:r>
        <w:t>33. bridge</w:t>
      </w:r>
    </w:p>
    <w:p>
      <w:r>
        <w:t>34. confusion</w:t>
      </w:r>
    </w:p>
    <w:p>
      <w:r>
        <w:t>35. smartphone</w:t>
      </w:r>
    </w:p>
    <w:p>
      <w:r>
        <w:t>36. resources</w:t>
      </w:r>
    </w:p>
    <w:p>
      <w:r>
        <w:t>37. unnecessary</w:t>
      </w:r>
    </w:p>
    <w:p>
      <w:r>
        <w:t>38. chocolate bar</w:t>
      </w:r>
    </w:p>
    <w:p>
      <w:r>
        <w:t>39. problem</w:t>
      </w:r>
    </w:p>
    <w:p>
      <w:r>
        <w:t>40. market share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