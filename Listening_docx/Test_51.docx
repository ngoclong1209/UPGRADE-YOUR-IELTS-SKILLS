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51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1-7</w:t>
      </w:r>
      <w:r>
        <w:br/>
      </w:r>
      <w:r>
        <w:t xml:space="preserve">Complete the form below. Write </w:t>
      </w:r>
      <w:r>
        <w:rPr>
          <w:b/>
        </w:rPr>
        <w:t>NO MORE THAN TWO WORDS OR A NUMBER.</w:t>
      </w:r>
    </w:p>
    <w:p>
      <w:r>
        <w:rPr>
          <w:b/>
        </w:rPr>
        <w:t>Client Details</w:t>
      </w:r>
    </w:p>
    <w:p>
      <w:r>
        <w:t>Name: Andrew Peterson</w:t>
      </w:r>
    </w:p>
    <w:p>
      <w:r>
        <w:t xml:space="preserve">Educational qualification: Degree in </w:t>
      </w:r>
      <w:r>
        <w:rPr>
          <w:b/>
        </w:rPr>
        <w:t>(1)</w:t>
      </w:r>
      <w:r>
        <w:t xml:space="preserve"> </w:t>
      </w:r>
      <w:r>
        <w:t xml:space="preserve"> _______ </w:t>
      </w:r>
      <w:r>
        <w:br/>
      </w:r>
      <w:r>
        <w:t xml:space="preserve">Previous job: 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rPr>
          <w:b/>
        </w:rPr>
        <w:t>Questions 8-10</w:t>
      </w:r>
      <w:r>
        <w:br/>
      </w:r>
      <w:r>
        <w:t xml:space="preserve">Choose </w:t>
      </w:r>
      <w:r>
        <w:rPr>
          <w:b/>
        </w:rPr>
        <w:t>THREE</w:t>
      </w:r>
      <w:r>
        <w:t xml:space="preserve"> letters from A-G.</w:t>
      </w:r>
    </w:p>
    <w:p>
      <w:r>
        <w:t xml:space="preserve">Which </w:t>
      </w:r>
      <w:r>
        <w:rPr>
          <w:b/>
        </w:rPr>
        <w:t>THREE</w:t>
      </w:r>
      <w:r>
        <w:t xml:space="preserve"> qualities do employers most value in their staff?</w:t>
      </w:r>
      <w:r>
        <w:br/>
      </w:r>
      <w:r>
        <w:rPr>
          <w:b/>
        </w:rPr>
        <w:t>(8)</w:t>
      </w:r>
      <w:r>
        <w:t xml:space="preserve">   </w:t>
      </w:r>
      <w:r>
        <w:t xml:space="preserve"> _______ </w:t>
      </w:r>
      <w:r>
        <w:br/>
      </w:r>
      <w:r>
        <w:rPr>
          <w:b/>
        </w:rPr>
        <w:t>(9)</w:t>
      </w:r>
      <w:r>
        <w:t xml:space="preserve">   </w:t>
      </w:r>
      <w:r>
        <w:t xml:space="preserve"> _______ </w:t>
      </w:r>
      <w:r>
        <w:br/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A</w:t>
      </w:r>
      <w:r>
        <w:t xml:space="preserve"> Problem solving skills</w:t>
      </w:r>
      <w:r>
        <w:br/>
      </w:r>
      <w:r>
        <w:rPr>
          <w:b/>
        </w:rPr>
        <w:t>B</w:t>
      </w:r>
      <w:r>
        <w:t xml:space="preserve"> Diligence</w:t>
      </w:r>
      <w:r>
        <w:br/>
      </w:r>
      <w:r>
        <w:rPr>
          <w:b/>
        </w:rPr>
        <w:t>C</w:t>
      </w:r>
      <w:r>
        <w:t xml:space="preserve"> Experience</w:t>
      </w:r>
      <w:r>
        <w:br/>
      </w:r>
      <w:r>
        <w:rPr>
          <w:b/>
        </w:rPr>
        <w:t>D</w:t>
      </w:r>
      <w:r>
        <w:t xml:space="preserve"> Flexible hours</w:t>
      </w:r>
      <w:r>
        <w:br/>
      </w:r>
      <w:r>
        <w:rPr>
          <w:b/>
        </w:rPr>
        <w:t>E</w:t>
      </w:r>
      <w:r>
        <w:t xml:space="preserve"> Independent thinking</w:t>
      </w:r>
      <w:r>
        <w:br/>
      </w:r>
      <w:r>
        <w:rPr>
          <w:b/>
        </w:rPr>
        <w:t>F</w:t>
      </w:r>
      <w:r>
        <w:t xml:space="preserve"> Good personality</w:t>
      </w:r>
      <w:r>
        <w:br/>
      </w:r>
      <w:r>
        <w:rPr>
          <w:b/>
        </w:rPr>
        <w:t>G</w:t>
      </w:r>
      <w:r>
        <w:t xml:space="preserve"> Qualifications</w:t>
      </w:r>
    </w:p>
    <w:p>
      <w:r>
        <w:rPr>
          <w:b/>
        </w:rPr>
        <w:t>Part 2: Questions 11-15</w:t>
      </w:r>
      <w:r>
        <w:br/>
      </w:r>
      <w:r>
        <w:t xml:space="preserve">Answer the questions. Write </w:t>
      </w:r>
      <w:r>
        <w:rPr>
          <w:b/>
        </w:rPr>
        <w:t>ONE WORD ONLY</w:t>
      </w:r>
      <w:r>
        <w:t xml:space="preserve"> for each answer.</w:t>
      </w:r>
    </w:p>
    <w:p>
      <w:r>
        <w:t xml:space="preserve">11. What does the centre provide first? </w:t>
      </w:r>
      <w:r>
        <w:t xml:space="preserve"> _______ </w:t>
      </w:r>
      <w:r>
        <w:br/>
      </w:r>
      <w:r>
        <w:t xml:space="preserve">12. What is important to control? </w:t>
      </w:r>
      <w:r>
        <w:t xml:space="preserve"> _______ </w:t>
      </w:r>
      <w:r>
        <w:br/>
      </w:r>
      <w:r>
        <w:t xml:space="preserve">13. What does the centre assess? </w:t>
      </w:r>
      <w:r>
        <w:t xml:space="preserve"> _______ </w:t>
      </w:r>
      <w:r>
        <w:br/>
      </w:r>
      <w:r>
        <w:t xml:space="preserve">14. How often is the exercise schedule reviewed? </w:t>
      </w:r>
      <w:r>
        <w:t xml:space="preserve"> _______ </w:t>
      </w:r>
      <w:r>
        <w:br/>
      </w:r>
      <w:r>
        <w:t xml:space="preserve">15. How many exercise programs are available? </w:t>
      </w:r>
      <w:r>
        <w:t xml:space="preserve"> _______ </w:t>
      </w:r>
    </w:p>
    <w:p>
      <w:r>
        <w:rPr>
          <w:b/>
        </w:rPr>
        <w:t>Questions 16-20</w:t>
      </w:r>
      <w:r>
        <w:br/>
      </w:r>
      <w:r>
        <w:t>Write the correct letter A-G next to questions 16-20.</w:t>
      </w:r>
    </w:p>
    <w:p>
      <w:r>
        <w:t>Which place is best for</w:t>
      </w:r>
      <w:r>
        <w:br/>
      </w:r>
      <w:r>
        <w:t xml:space="preserve">16. developing confidence </w:t>
      </w:r>
      <w:r>
        <w:t xml:space="preserve"> _______ </w:t>
      </w:r>
      <w:r>
        <w:br/>
      </w:r>
      <w:r>
        <w:t xml:space="preserve">17. reducing stress </w:t>
      </w:r>
      <w:r>
        <w:t xml:space="preserve"> _______ </w:t>
      </w:r>
      <w:r>
        <w:br/>
      </w:r>
      <w:r>
        <w:t xml:space="preserve">18. building fitness </w:t>
      </w:r>
      <w:r>
        <w:t xml:space="preserve"> _______ </w:t>
      </w:r>
      <w:r>
        <w:br/>
      </w:r>
      <w:r>
        <w:t xml:space="preserve">19. meeting others </w:t>
      </w:r>
      <w:r>
        <w:t xml:space="preserve"> _______ </w:t>
      </w:r>
      <w:r>
        <w:br/>
      </w:r>
      <w:r>
        <w:t xml:space="preserve">20. finding information </w:t>
      </w:r>
      <w:r>
        <w:t xml:space="preserve"> _______ </w:t>
      </w:r>
    </w:p>
    <w:p>
      <w:r>
        <w:rPr>
          <w:b/>
        </w:rPr>
        <w:t>A</w:t>
      </w:r>
      <w:r>
        <w:t xml:space="preserve"> Jogging machines</w:t>
      </w:r>
      <w:r>
        <w:br/>
      </w:r>
      <w:r>
        <w:rPr>
          <w:b/>
        </w:rPr>
        <w:t>B</w:t>
      </w:r>
      <w:r>
        <w:t xml:space="preserve"> Yoga studio</w:t>
      </w:r>
      <w:r>
        <w:br/>
      </w:r>
      <w:r>
        <w:rPr>
          <w:b/>
        </w:rPr>
        <w:t>C</w:t>
      </w:r>
      <w:r>
        <w:t xml:space="preserve"> Weight units</w:t>
      </w:r>
      <w:r>
        <w:br/>
      </w:r>
      <w:r>
        <w:rPr>
          <w:b/>
        </w:rPr>
        <w:t>D</w:t>
      </w:r>
      <w:r>
        <w:t xml:space="preserve"> Front-desk area</w:t>
      </w:r>
      <w:r>
        <w:br/>
      </w:r>
      <w:r>
        <w:rPr>
          <w:b/>
        </w:rPr>
        <w:t>E</w:t>
      </w:r>
      <w:r>
        <w:t xml:space="preserve"> Squash courts</w:t>
      </w:r>
      <w:r>
        <w:br/>
      </w:r>
      <w:r>
        <w:rPr>
          <w:b/>
        </w:rPr>
        <w:t>F</w:t>
      </w:r>
      <w:r>
        <w:t xml:space="preserve"> Shower blocks</w:t>
      </w:r>
      <w:r>
        <w:br/>
      </w:r>
      <w:r>
        <w:rPr>
          <w:b/>
        </w:rPr>
        <w:t>G</w:t>
      </w:r>
      <w:r>
        <w:t xml:space="preserve"> Swimming pool</w:t>
      </w:r>
    </w:p>
    <w:p>
      <w:r>
        <w:rPr>
          <w:b/>
        </w:rPr>
        <w:t>Part 3: Questions 21-25</w:t>
      </w:r>
      <w:r>
        <w:br/>
      </w:r>
      <w:r>
        <w:t>Choose the correct letter A, B or C.</w:t>
      </w:r>
    </w:p>
    <w:p>
      <w:r>
        <w:t>21. The position needs someone good 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computers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dealing with people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arts</w:t>
      </w:r>
    </w:p>
    <w:p>
      <w:r>
        <w:t>22. The directors will select someone from the faculty of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arts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computing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business</w:t>
      </w:r>
    </w:p>
    <w:p>
      <w:r>
        <w:t>23. The position will require the person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work long hours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train others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do weekend work</w:t>
      </w:r>
    </w:p>
    <w:p>
      <w:r>
        <w:t>24. The position will come with a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car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parking space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much better salary</w:t>
      </w:r>
    </w:p>
    <w:p>
      <w:r>
        <w:t>25. The best aspect of the job is it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gives more responsibility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comes with a private office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is a step to higher positions</w:t>
      </w:r>
    </w:p>
    <w:p>
      <w:r>
        <w:rPr>
          <w:b/>
        </w:rPr>
        <w:t>Questions 26-30</w:t>
      </w:r>
      <w:r>
        <w:br/>
      </w:r>
      <w:r>
        <w:t xml:space="preserve">Complete the table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pPr>
        <w:spacing w:before="240"/>
      </w:pPr>
      <w:r>
        <w:rPr>
          <w:b/>
          <w:color w:val="0F172A"/>
          <w:sz w:val="28"/>
        </w:rPr>
        <w:t>Candidates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t xml:space="preserve"> </w:t>
            </w:r>
          </w:p>
        </w:tc>
        <w:tc>
          <w:tcPr>
            <w:tcW w:type="dxa" w:w="2108"/>
          </w:tcPr>
          <w:p>
            <w:r>
              <w:t>Steven</w:t>
            </w:r>
          </w:p>
        </w:tc>
        <w:tc>
          <w:tcPr>
            <w:tcW w:type="dxa" w:w="2108"/>
          </w:tcPr>
          <w:p>
            <w:r>
              <w:t>Abdul</w:t>
            </w:r>
          </w:p>
        </w:tc>
        <w:tc>
          <w:tcPr>
            <w:tcW w:type="dxa" w:w="2108"/>
          </w:tcPr>
          <w:p>
            <w:r>
              <w:t>Lek</w:t>
            </w:r>
          </w:p>
        </w:tc>
        <w:tc>
          <w:tcPr>
            <w:tcW w:type="dxa" w:w="2108"/>
          </w:tcPr>
          <w:p>
            <w:r>
              <w:t>Oscar</w:t>
            </w:r>
          </w:p>
        </w:tc>
      </w:tr>
      <w:tr>
        <w:tc>
          <w:tcPr>
            <w:tcW w:type="dxa" w:w="2108"/>
          </w:tcPr>
          <w:p>
            <w:r>
              <w:t>Years of experience</w:t>
            </w:r>
          </w:p>
        </w:tc>
        <w:tc>
          <w:tcPr>
            <w:tcW w:type="dxa" w:w="2108"/>
          </w:tcPr>
          <w:p>
            <w:r>
              <w:t>(26)………………….</w:t>
            </w:r>
          </w:p>
        </w:tc>
        <w:tc>
          <w:tcPr>
            <w:tcW w:type="dxa" w:w="2108"/>
          </w:tcPr>
          <w:p>
            <w:r>
              <w:t>7</w:t>
            </w:r>
          </w:p>
        </w:tc>
        <w:tc>
          <w:tcPr>
            <w:tcW w:type="dxa" w:w="2108"/>
          </w:tcPr>
          <w:p>
            <w:r>
              <w:t>8</w:t>
            </w:r>
          </w:p>
        </w:tc>
        <w:tc>
          <w:tcPr>
            <w:tcW w:type="dxa" w:w="2108"/>
          </w:tcPr>
          <w:p>
            <w:r>
              <w:t>12</w:t>
            </w:r>
          </w:p>
        </w:tc>
      </w:tr>
      <w:tr>
        <w:tc>
          <w:tcPr>
            <w:tcW w:type="dxa" w:w="2108"/>
          </w:tcPr>
          <w:p>
            <w:r>
              <w:t>Qualification</w:t>
            </w:r>
          </w:p>
        </w:tc>
        <w:tc>
          <w:tcPr>
            <w:tcW w:type="dxa" w:w="2108"/>
          </w:tcPr>
          <w:p>
            <w:r>
              <w:t>MBA</w:t>
            </w:r>
          </w:p>
        </w:tc>
        <w:tc>
          <w:tcPr>
            <w:tcW w:type="dxa" w:w="2108"/>
          </w:tcPr>
          <w:p>
            <w:r>
              <w:t>(27)………………</w:t>
            </w:r>
          </w:p>
        </w:tc>
        <w:tc>
          <w:tcPr>
            <w:tcW w:type="dxa" w:w="2108"/>
          </w:tcPr>
          <w:p>
            <w:r>
              <w:t>Degree</w:t>
            </w:r>
          </w:p>
        </w:tc>
        <w:tc>
          <w:tcPr>
            <w:tcW w:type="dxa" w:w="2108"/>
          </w:tcPr>
          <w:p>
            <w:r>
              <w:t>Certificates</w:t>
            </w:r>
          </w:p>
        </w:tc>
      </w:tr>
      <w:tr>
        <w:tc>
          <w:tcPr>
            <w:tcW w:type="dxa" w:w="2108"/>
          </w:tcPr>
          <w:p>
            <w:r>
              <w:t>Possible concerns</w:t>
            </w:r>
          </w:p>
        </w:tc>
        <w:tc>
          <w:tcPr>
            <w:tcW w:type="dxa" w:w="2108"/>
          </w:tcPr>
          <w:p>
            <w:r>
              <w:t>(28)……………………..</w:t>
            </w:r>
          </w:p>
        </w:tc>
        <w:tc>
          <w:tcPr>
            <w:tcW w:type="dxa" w:w="2108"/>
          </w:tcPr>
          <w:p>
            <w:r>
              <w:t>Limited English</w:t>
            </w:r>
          </w:p>
        </w:tc>
        <w:tc>
          <w:tcPr>
            <w:tcW w:type="dxa" w:w="2108"/>
          </w:tcPr>
          <w:p>
            <w:r>
              <w:t>(29)………………</w:t>
            </w:r>
          </w:p>
        </w:tc>
        <w:tc>
          <w:tcPr>
            <w:tcW w:type="dxa" w:w="2108"/>
          </w:tcPr>
          <w:p>
            <w:r>
              <w:t>(30)………………..</w:t>
            </w:r>
          </w:p>
        </w:tc>
      </w:tr>
    </w:tbl>
    <w:p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                      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                      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31-33</w:t>
      </w:r>
      <w:r>
        <w:br/>
      </w:r>
      <w:r>
        <w:t>Choose the correct letter A, B or C.</w:t>
      </w:r>
    </w:p>
    <w:p>
      <w:r>
        <w:t>31. Caves are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often ignored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mostly in remote areas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often difficult to explore</w:t>
      </w:r>
    </w:p>
    <w:p>
      <w:r>
        <w:t>32. People who explore caves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mostly need to know about cartography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enjoy overcoming the difficulties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usually know about cave sciences</w:t>
      </w:r>
    </w:p>
    <w:p>
      <w:r>
        <w:t>33. China has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probably the most undiscovered caves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growing number of cave explorers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some of the best documented caves</w:t>
      </w:r>
    </w:p>
    <w:p>
      <w:r>
        <w:rPr>
          <w:b/>
        </w:rPr>
        <w:t>Questions 34-40</w:t>
      </w:r>
      <w:r>
        <w:br/>
      </w:r>
      <w:r>
        <w:t xml:space="preserve">Complete the table and notes below. Write </w:t>
      </w:r>
      <w:r>
        <w:rPr>
          <w:b/>
        </w:rPr>
        <w:t>NO MORE THAN TWO WORDS</w:t>
      </w:r>
      <w:r>
        <w:t xml:space="preserve"> for each answer.</w:t>
      </w:r>
    </w:p>
    <w:p>
      <w:pPr>
        <w:spacing w:before="240"/>
      </w:pPr>
      <w:r>
        <w:rPr>
          <w:b/>
          <w:color w:val="0F172A"/>
          <w:sz w:val="28"/>
        </w:rPr>
        <w:t>Three main reasons for cave 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Dissolution</w:t>
            </w:r>
          </w:p>
        </w:tc>
        <w:tc>
          <w:tcPr>
            <w:tcW w:type="dxa" w:w="3513"/>
          </w:tcPr>
          <w:p>
            <w:r>
              <w:t>Volcanic lava tubes</w:t>
            </w:r>
          </w:p>
        </w:tc>
        <w:tc>
          <w:tcPr>
            <w:tcW w:type="dxa" w:w="3513"/>
          </w:tcPr>
          <w:p>
            <w:r>
              <w:t>Action of waves</w:t>
            </w:r>
          </w:p>
        </w:tc>
      </w:tr>
      <w:tr>
        <w:tc>
          <w:tcPr>
            <w:tcW w:type="dxa" w:w="3513"/>
          </w:tcPr>
          <w:p>
            <w:r>
              <w:t>Usually involves (34)……………..</w:t>
            </w:r>
          </w:p>
        </w:tc>
        <w:tc>
          <w:tcPr>
            <w:tcW w:type="dxa" w:w="3513"/>
          </w:tcPr>
          <w:p>
            <w:r>
              <w:t>Good example in (35)………………</w:t>
            </w:r>
          </w:p>
        </w:tc>
        <w:tc>
          <w:tcPr>
            <w:tcW w:type="dxa" w:w="3513"/>
          </w:tcPr>
          <w:p>
            <w:r>
              <w:t>Generally quite (36)…………………</w:t>
            </w:r>
          </w:p>
        </w:tc>
      </w:tr>
    </w:tbl>
    <w:p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/>
      </w:r>
      <w:r>
        <w:t xml:space="preserve"> _______ </w:t>
      </w:r>
      <w:r>
        <w:t xml:space="preserve"> _______ </w:t>
      </w:r>
      <w:r>
        <w:t xml:space="preserve"> _______ </w:t>
      </w:r>
      <w:r>
        <w:t>Show Answers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engineering</w:t>
      </w:r>
    </w:p>
    <w:p>
      <w:r>
        <w:t>2. car salesman</w:t>
      </w:r>
    </w:p>
    <w:p>
      <w:r>
        <w:t>3. chess</w:t>
      </w:r>
    </w:p>
    <w:p>
      <w:r>
        <w:t>4. electronics</w:t>
      </w:r>
    </w:p>
    <w:p>
      <w:r>
        <w:t>5. 1200</w:t>
      </w:r>
    </w:p>
    <w:p>
      <w:r>
        <w:t>6. immediately</w:t>
      </w:r>
    </w:p>
    <w:p>
      <w:r>
        <w:t>7. Spanish</w:t>
      </w:r>
    </w:p>
    <w:p>
      <w:r>
        <w:t>8. A</w:t>
      </w:r>
    </w:p>
    <w:p>
      <w:r>
        <w:t>9. E</w:t>
      </w:r>
    </w:p>
    <w:p>
      <w:r>
        <w:t>10. F</w:t>
      </w:r>
    </w:p>
    <w:p>
      <w:r>
        <w:t>11. consultations</w:t>
      </w:r>
    </w:p>
    <w:p>
      <w:r>
        <w:t>12. diet</w:t>
      </w:r>
    </w:p>
    <w:p>
      <w:r>
        <w:t>13. fitness</w:t>
      </w:r>
    </w:p>
    <w:p>
      <w:r>
        <w:t>14. monthly</w:t>
      </w:r>
    </w:p>
    <w:p>
      <w:r>
        <w:t>15. three</w:t>
      </w:r>
    </w:p>
    <w:p>
      <w:r>
        <w:t>16. C</w:t>
      </w:r>
    </w:p>
    <w:p>
      <w:r>
        <w:t>17. A</w:t>
      </w:r>
    </w:p>
    <w:p>
      <w:r>
        <w:t>18. E</w:t>
      </w:r>
    </w:p>
    <w:p>
      <w:r>
        <w:t>19. F</w:t>
      </w:r>
    </w:p>
    <w:p>
      <w:r>
        <w:t>20. B</w:t>
      </w:r>
    </w:p>
    <w:p>
      <w:r>
        <w:t>21. B</w:t>
      </w:r>
    </w:p>
    <w:p>
      <w:r>
        <w:t>22. C</w:t>
      </w:r>
    </w:p>
    <w:p>
      <w:r>
        <w:t>23. A</w:t>
      </w:r>
    </w:p>
    <w:p>
      <w:r>
        <w:t>24. B</w:t>
      </w:r>
    </w:p>
    <w:p>
      <w:r>
        <w:t>25. C</w:t>
      </w:r>
    </w:p>
    <w:p>
      <w:r>
        <w:t>26. 7</w:t>
      </w:r>
    </w:p>
    <w:p>
      <w:r>
        <w:t>27. MBP</w:t>
      </w:r>
    </w:p>
    <w:p>
      <w:r>
        <w:t>28. not stable</w:t>
      </w:r>
    </w:p>
    <w:p>
      <w:r>
        <w:t>29. bad attitude</w:t>
      </w:r>
    </w:p>
    <w:p>
      <w:r>
        <w:t>30. health problems</w:t>
      </w:r>
    </w:p>
    <w:p>
      <w:r>
        <w:t>31. C</w:t>
      </w:r>
    </w:p>
    <w:p>
      <w:r>
        <w:t>32. C</w:t>
      </w:r>
    </w:p>
    <w:p>
      <w:r>
        <w:t>33. A</w:t>
      </w:r>
    </w:p>
    <w:p>
      <w:r>
        <w:t>34. limestone</w:t>
      </w:r>
    </w:p>
    <w:p>
      <w:r>
        <w:t>35. Iceland</w:t>
      </w:r>
    </w:p>
    <w:p>
      <w:r>
        <w:t>36. short</w:t>
      </w:r>
    </w:p>
    <w:p>
      <w:r>
        <w:t>37. calcium</w:t>
      </w:r>
    </w:p>
    <w:p>
      <w:r>
        <w:t>38. flowstone</w:t>
      </w:r>
    </w:p>
    <w:p>
      <w:r>
        <w:t>39. 1986</w:t>
      </w:r>
    </w:p>
    <w:p>
      <w:r>
        <w:t>40. bottom up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