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96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AND/OR A NUMBER</w:t>
      </w:r>
      <w:r>
        <w:t xml:space="preserve"> for each answer</w:t>
      </w:r>
    </w:p>
    <w:p>
      <w:r>
        <w:rPr>
          <w:b/>
        </w:rPr>
        <w:t>SILVERTON HALL – Event booking form</w:t>
      </w:r>
      <w:r>
        <w:br/>
      </w:r>
      <w:r>
        <w:t>Date of event: 15th January</w:t>
      </w:r>
    </w:p>
    <w:p>
      <w:r>
        <w:t xml:space="preserve">Day of week: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Event details</w:t>
      </w:r>
      <w:r>
        <w:br/>
      </w:r>
      <w:r>
        <w:t xml:space="preserve">Type of event: </w:t>
      </w:r>
      <w:r>
        <w:rPr>
          <w:b/>
        </w:rPr>
        <w:t>(3)</w:t>
      </w:r>
      <w:r>
        <w:t xml:space="preserve"> </w:t>
      </w:r>
      <w:r>
        <w:t xml:space="preserve"> _______ </w:t>
      </w:r>
      <w:r>
        <w:br/>
      </w:r>
      <w:r>
        <w:t xml:space="preserve">Number of guests: 60 including some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guests</w:t>
      </w:r>
      <w:r>
        <w:br/>
      </w:r>
      <w:r>
        <w:t xml:space="preserve">Catering requirements: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and drinks</w:t>
      </w:r>
      <w:r>
        <w:br/>
      </w:r>
      <w:r>
        <w:t xml:space="preserve">Equipment required: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Transport arrangements: travel by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Total cost: </w:t>
      </w:r>
      <w:r>
        <w:rPr>
          <w:b/>
        </w:rPr>
        <w:t>(8)</w:t>
      </w:r>
      <w:r>
        <w:t xml:space="preserve"> £ </w:t>
      </w:r>
      <w:r>
        <w:t xml:space="preserve"> _______ </w:t>
      </w:r>
    </w:p>
    <w:p>
      <w:r>
        <w:t>Contact details</w:t>
      </w:r>
      <w:r>
        <w:br/>
      </w:r>
      <w:r>
        <w:t xml:space="preserve">Name: Rob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Phone: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11-16</w:t>
      </w:r>
      <w:r>
        <w:br/>
      </w:r>
      <w:r>
        <w:t>What comment does the manager make about each of the following steps in coffee processing?</w:t>
      </w:r>
    </w:p>
    <w:p>
      <w:r>
        <w:t xml:space="preserve">Choose </w:t>
      </w:r>
      <w:r>
        <w:rPr>
          <w:b/>
        </w:rPr>
        <w:t>SIX</w:t>
      </w:r>
      <w:r>
        <w:t xml:space="preserve"> answers from the box and write the correct letter A-H next to questions 16-20.</w:t>
      </w:r>
    </w:p>
    <w:p>
      <w:r>
        <w:rPr>
          <w:b/>
        </w:rPr>
        <w:t>Description</w:t>
      </w:r>
    </w:p>
    <w:p>
      <w:r>
        <w:rPr>
          <w:b/>
        </w:rPr>
        <w:t>A</w:t>
      </w:r>
      <w:r>
        <w:t xml:space="preserve"> needs additional staff</w:t>
      </w:r>
      <w:r>
        <w:br/>
      </w:r>
      <w:r>
        <w:rPr>
          <w:b/>
        </w:rPr>
        <w:t>B</w:t>
      </w:r>
      <w:r>
        <w:t xml:space="preserve"> separates beans for different purposes</w:t>
      </w:r>
      <w:r>
        <w:br/>
      </w:r>
      <w:r>
        <w:rPr>
          <w:b/>
        </w:rPr>
        <w:t>C</w:t>
      </w:r>
      <w:r>
        <w:t xml:space="preserve"> is an unnecessary step</w:t>
      </w:r>
      <w:r>
        <w:br/>
      </w:r>
      <w:r>
        <w:rPr>
          <w:b/>
        </w:rPr>
        <w:t>D</w:t>
      </w:r>
      <w:r>
        <w:t xml:space="preserve"> is more expensive</w:t>
      </w:r>
      <w:r>
        <w:br/>
      </w:r>
      <w:r>
        <w:rPr>
          <w:b/>
        </w:rPr>
        <w:t>E</w:t>
      </w:r>
      <w:r>
        <w:t xml:space="preserve"> increases flavor</w:t>
      </w:r>
      <w:r>
        <w:br/>
      </w:r>
      <w:r>
        <w:rPr>
          <w:b/>
        </w:rPr>
        <w:t>F</w:t>
      </w:r>
      <w:r>
        <w:t xml:space="preserve"> is less polluting</w:t>
      </w:r>
      <w:r>
        <w:br/>
      </w:r>
      <w:r>
        <w:rPr>
          <w:b/>
        </w:rPr>
        <w:t>G</w:t>
      </w:r>
      <w:r>
        <w:t xml:space="preserve"> uses less space</w:t>
      </w:r>
      <w:r>
        <w:br/>
      </w:r>
      <w:r>
        <w:rPr>
          <w:b/>
        </w:rPr>
        <w:t>H</w:t>
      </w:r>
      <w:r>
        <w:t xml:space="preserve"> required special skills</w:t>
      </w:r>
    </w:p>
    <w:p>
      <w:r>
        <w:rPr>
          <w:b/>
        </w:rPr>
        <w:t>Steps in coffee processing</w:t>
      </w:r>
      <w:r>
        <w:br/>
      </w:r>
      <w:r>
        <w:t xml:space="preserve">11. wet processing by machine </w:t>
      </w:r>
      <w:r>
        <w:t xml:space="preserve"> _______ </w:t>
      </w:r>
      <w:r>
        <w:br/>
      </w:r>
      <w:r>
        <w:t xml:space="preserve">12. machine drying </w:t>
      </w:r>
      <w:r>
        <w:t xml:space="preserve"> _______ </w:t>
      </w:r>
      <w:r>
        <w:br/>
      </w:r>
      <w:r>
        <w:t xml:space="preserve">13. natural drying </w:t>
      </w:r>
      <w:r>
        <w:t xml:space="preserve"> _______ </w:t>
      </w:r>
      <w:r>
        <w:br/>
      </w:r>
      <w:r>
        <w:t xml:space="preserve">14. polishing </w:t>
      </w:r>
      <w:r>
        <w:t xml:space="preserve"> _______ </w:t>
      </w:r>
      <w:r>
        <w:br/>
      </w:r>
      <w:r>
        <w:t xml:space="preserve">15. sorting by size </w:t>
      </w:r>
      <w:r>
        <w:t xml:space="preserve"> _______ </w:t>
      </w:r>
      <w:r>
        <w:br/>
      </w:r>
      <w:r>
        <w:t xml:space="preserve">16. sorting by color </w:t>
      </w:r>
      <w:r>
        <w:t xml:space="preserve"> _______ </w:t>
      </w:r>
    </w:p>
    <w:p>
      <w:r>
        <w:rPr>
          <w:b/>
        </w:rPr>
        <w:t>Questions 17 and 18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areas of the building are not part of the tour?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tasting room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shop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staff canteen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visitor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reception area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things will each member of staff be provided with?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protective shoes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name badge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cap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gloves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pen and notebook</w:t>
      </w:r>
    </w:p>
    <w:p>
      <w:r>
        <w:rPr>
          <w:b/>
        </w:rPr>
        <w:t>Part 3: Questions 21-26</w:t>
      </w:r>
      <w:r>
        <w:br/>
      </w:r>
      <w:r>
        <w:t>Choose the correct letter A, B or C.</w:t>
      </w:r>
    </w:p>
    <w:p>
      <w:r>
        <w:t>21. What gives Tim the idea for his dissertation proposal?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his grandmother asked him to record her language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heard about a linguistic project he wanted to join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learned about conserving languages on his course</w:t>
      </w:r>
    </w:p>
    <w:p>
      <w:r>
        <w:t>22. When talking about the impact of technology, Tim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points out a problem caused by its spread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explains how it can be used to conserve language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emphasizes its importance for communication</w:t>
      </w:r>
    </w:p>
    <w:p>
      <w:r>
        <w:t>23. Tim and his tutor decide that in the introduction to his dissertation he should discuss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impact of media on language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globalization has helped remote communities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reasons why he talks to his grandmother in English</w:t>
      </w:r>
    </w:p>
    <w:p>
      <w:r>
        <w:t>24. What does Tim say about documenting dying languages?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believes writing a language down stops it from falling out of 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sees little point in trying to revive languages that are already dead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is unconvinced that his grandmother’s language can be saved</w:t>
      </w:r>
    </w:p>
    <w:p>
      <w:r>
        <w:t>25. Tim’s tutor explains to him that recording minority languages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something that schoolchildren can be involved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way to allow future generations to experience them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useful tool for training language teachers</w:t>
      </w:r>
    </w:p>
    <w:p>
      <w:r>
        <w:t>26. When talking about language and culture Tim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highlights why family traditions are important to him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describes how the two subjects are linked together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expresses a desire to learn about his family’s customs</w:t>
      </w:r>
    </w:p>
    <w:p>
      <w:r>
        <w:rPr>
          <w:b/>
        </w:rPr>
        <w:t>Questions 27 and 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areas of language does the tutor recommend Tim to focus 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written language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context of speech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translations of written samples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vocabulary items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grammar points</w:t>
      </w:r>
    </w:p>
    <w:p>
      <w:r>
        <w:rPr>
          <w:b/>
        </w:rPr>
        <w:t>Questions 29 and 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approaches to recording do Tim and his tutor decide he should take?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covering as much as possible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doing several recording sessions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keeping a record of times and places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writing things down immediately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waiting a few days before listening back to it</w:t>
      </w:r>
    </w:p>
    <w:p>
      <w:r>
        <w:rPr>
          <w:b/>
        </w:rPr>
        <w:t>Part 4: Questions 31-33</w:t>
      </w:r>
      <w:r>
        <w:br/>
      </w:r>
      <w:r>
        <w:t>Choose the correct letter A, B or C.</w:t>
      </w:r>
    </w:p>
    <w:p>
      <w:r>
        <w:t>31. Humans first started tracking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30,000 years ago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25,000 years ago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5,000 years ago</w:t>
      </w:r>
    </w:p>
    <w:p>
      <w:r>
        <w:t>32. Horizon tracking involved recording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where the sun rose and set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times of sunrise and sunset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length of the shortest day</w:t>
      </w:r>
    </w:p>
    <w:p>
      <w:r>
        <w:t>33. Time measurement improved when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trees were planted on hill tops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special constructions were erected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people began living in larger groups</w:t>
      </w:r>
    </w:p>
    <w:p>
      <w:r>
        <w:rPr>
          <w:b/>
        </w:rPr>
        <w:t>Questions 34-36</w:t>
      </w:r>
      <w:r>
        <w:br/>
      </w:r>
      <w:r>
        <w:t xml:space="preserve">Complete the sentences below. Write </w:t>
      </w:r>
      <w:r>
        <w:rPr>
          <w:b/>
        </w:rPr>
        <w:t>ONE WORD</w:t>
      </w:r>
      <w:r>
        <w:t xml:space="preserve"> only for each answer.</w:t>
      </w:r>
    </w:p>
    <w:p>
      <w:r>
        <w:t xml:space="preserve">34. The first clocks worked by making a small hole in a </w:t>
      </w:r>
      <w:r>
        <w:t xml:space="preserve"> _______ </w:t>
      </w:r>
      <w:r>
        <w:t xml:space="preserve"> and allowing water to drip out.</w:t>
      </w:r>
    </w:p>
    <w:p>
      <w:r>
        <w:t xml:space="preserve">35. Sundials measured time by noting where the sun’s shadow fell on the </w:t>
      </w:r>
      <w:r>
        <w:t xml:space="preserve"> _______ </w:t>
      </w:r>
      <w:r>
        <w:t xml:space="preserve"> marked on the dial.</w:t>
      </w:r>
    </w:p>
    <w:p>
      <w:r>
        <w:t xml:space="preserve">36. Workers in China and Japan changed activities when the </w:t>
      </w:r>
      <w:r>
        <w:t xml:space="preserve"> _______ </w:t>
      </w:r>
      <w:r>
        <w:t xml:space="preserve"> of the incense changed.</w:t>
      </w:r>
    </w:p>
    <w:p>
      <w:r>
        <w:rPr>
          <w:b/>
        </w:rPr>
        <w:t>Questions 37-40</w:t>
      </w:r>
      <w:r>
        <w:br/>
      </w:r>
      <w:r>
        <w:t xml:space="preserve">Answer the questions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37. What object made the wheels of a mechanical clock go round? </w:t>
      </w:r>
      <w:r>
        <w:t xml:space="preserve"> _______ </w:t>
      </w:r>
    </w:p>
    <w:p>
      <w:r>
        <w:t xml:space="preserve">38. What invention created a problem with communities having different times? </w:t>
      </w:r>
      <w:r>
        <w:t xml:space="preserve"> _______ </w:t>
      </w:r>
    </w:p>
    <w:p>
      <w:r>
        <w:t xml:space="preserve">39. In which year was a time system for England nationally agreed? </w:t>
      </w:r>
      <w:r>
        <w:t xml:space="preserve"> _______ </w:t>
      </w:r>
    </w:p>
    <w:p>
      <w:r>
        <w:t xml:space="preserve">40. Which building in Greenwich was chosen as the point from which to measure time?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saturday</w:t>
      </w:r>
    </w:p>
    <w:p>
      <w:r>
        <w:t>2. 11.30 pm</w:t>
      </w:r>
    </w:p>
    <w:p>
      <w:r>
        <w:t>3. (music) concert</w:t>
      </w:r>
    </w:p>
    <w:p>
      <w:r>
        <w:t>4. disabled</w:t>
      </w:r>
    </w:p>
    <w:p>
      <w:r>
        <w:t>5. sandwiches</w:t>
      </w:r>
    </w:p>
    <w:p>
      <w:r>
        <w:t>6. piano</w:t>
      </w:r>
    </w:p>
    <w:p>
      <w:r>
        <w:t>7. coach</w:t>
      </w:r>
    </w:p>
    <w:p>
      <w:r>
        <w:t>8. 225</w:t>
      </w:r>
    </w:p>
    <w:p>
      <w:r>
        <w:t>9. JEZOWSKI</w:t>
      </w:r>
    </w:p>
    <w:p>
      <w:r>
        <w:t>10. 07232855496</w:t>
      </w:r>
    </w:p>
    <w:p>
      <w:r>
        <w:t>11. F</w:t>
      </w:r>
    </w:p>
    <w:p>
      <w:r>
        <w:t>12. G</w:t>
      </w:r>
    </w:p>
    <w:p>
      <w:r>
        <w:t>13. A</w:t>
      </w:r>
    </w:p>
    <w:p>
      <w:r>
        <w:t>14. C</w:t>
      </w:r>
    </w:p>
    <w:p>
      <w:r>
        <w:t>15. B</w:t>
      </w:r>
    </w:p>
    <w:p>
      <w:r>
        <w:t>16. H</w:t>
      </w:r>
    </w:p>
    <w:p>
      <w:r>
        <w:t>17. C</w:t>
      </w:r>
    </w:p>
    <w:p>
      <w:r>
        <w:t>18. D</w:t>
      </w:r>
    </w:p>
    <w:p>
      <w:r>
        <w:t>19. B</w:t>
      </w:r>
    </w:p>
    <w:p>
      <w:r>
        <w:t>20. C</w:t>
      </w:r>
    </w:p>
    <w:p>
      <w:r>
        <w:t>21. C</w:t>
      </w:r>
    </w:p>
    <w:p>
      <w:r>
        <w:t>22. A</w:t>
      </w:r>
    </w:p>
    <w:p>
      <w:r>
        <w:t>23. A</w:t>
      </w:r>
    </w:p>
    <w:p>
      <w:r>
        <w:t>24. C</w:t>
      </w:r>
    </w:p>
    <w:p>
      <w:r>
        <w:t>25. B</w:t>
      </w:r>
    </w:p>
    <w:p>
      <w:r>
        <w:t>26. A</w:t>
      </w:r>
    </w:p>
    <w:p>
      <w:r>
        <w:t>27. B</w:t>
      </w:r>
    </w:p>
    <w:p>
      <w:r>
        <w:t>28. D</w:t>
      </w:r>
    </w:p>
    <w:p>
      <w:r>
        <w:t>29. B</w:t>
      </w:r>
    </w:p>
    <w:p>
      <w:r>
        <w:t>30. C</w:t>
      </w:r>
    </w:p>
    <w:p>
      <w:r>
        <w:t>31. C</w:t>
      </w:r>
    </w:p>
    <w:p>
      <w:r>
        <w:t>32. A</w:t>
      </w:r>
    </w:p>
    <w:p>
      <w:r>
        <w:t>33. B</w:t>
      </w:r>
    </w:p>
    <w:p>
      <w:r>
        <w:t>34. bucket</w:t>
      </w:r>
    </w:p>
    <w:p>
      <w:r>
        <w:t>35. lines</w:t>
      </w:r>
    </w:p>
    <w:p>
      <w:r>
        <w:t>36. smell</w:t>
      </w:r>
    </w:p>
    <w:p>
      <w:r>
        <w:t>37. weight</w:t>
      </w:r>
    </w:p>
    <w:p>
      <w:r>
        <w:t>38. railways</w:t>
      </w:r>
    </w:p>
    <w:p>
      <w:r>
        <w:t>39. 1847</w:t>
      </w:r>
    </w:p>
    <w:p>
      <w:r>
        <w:t>40. observatory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