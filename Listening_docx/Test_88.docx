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88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1-10</w:t>
      </w:r>
      <w:r>
        <w:br/>
      </w:r>
      <w:r>
        <w:t xml:space="preserve">Complete the notes below. Write </w:t>
      </w:r>
      <w:r>
        <w:rPr>
          <w:b/>
        </w:rPr>
        <w:t>NO MORE THAN TWO WORDS OR A NUMBER</w:t>
      </w:r>
      <w:r>
        <w:t xml:space="preserve"> for each answer.</w:t>
      </w:r>
    </w:p>
    <w:p>
      <w:r>
        <w:rPr>
          <w:b/>
        </w:rPr>
        <w:t>Hilary Lodge Retirement House</w:t>
      </w:r>
      <w:r>
        <w:br/>
      </w:r>
      <w:r>
        <w:t>Manager’s Name – Cathy</w:t>
      </w:r>
    </w:p>
    <w:p>
      <w:r>
        <w:t>Activities programme involving volunteers</w:t>
      </w:r>
      <w:r>
        <w:br/>
      </w:r>
      <w:r>
        <w:t>Monday evenings: computer training</w:t>
      </w:r>
      <w:r>
        <w:br/>
      </w:r>
      <w:r>
        <w:t xml:space="preserve">• Training needed in how to produce </w:t>
      </w:r>
      <w:r>
        <w:rPr>
          <w:b/>
        </w:rPr>
        <w:t>(1)</w:t>
      </w:r>
      <w:r>
        <w:t xml:space="preserve"> </w:t>
      </w:r>
      <w:r>
        <w:t xml:space="preserve"> _______ </w:t>
      </w:r>
      <w:r>
        <w:br/>
      </w:r>
      <w:r>
        <w:t>Tuesday afternoons: singing</w:t>
      </w:r>
      <w:r>
        <w:br/>
      </w:r>
      <w:r>
        <w:t xml:space="preserve">• The home has a </w:t>
      </w:r>
      <w:r>
        <w:rPr>
          <w:b/>
        </w:rPr>
        <w:t>(2)</w:t>
      </w:r>
      <w:r>
        <w:t xml:space="preserve"> </w:t>
      </w:r>
      <w:r>
        <w:t xml:space="preserve"> _______ </w:t>
      </w:r>
    </w:p>
    <w:p>
      <w:r>
        <w:t>Interview</w:t>
      </w:r>
      <w:r>
        <w:br/>
      </w:r>
      <w:r>
        <w:t xml:space="preserve">• Go in on </w:t>
      </w:r>
      <w:r>
        <w:rPr>
          <w:b/>
        </w:rPr>
        <w:t>(5)</w:t>
      </w:r>
      <w:r>
        <w:t xml:space="preserve"> </w:t>
      </w:r>
      <w:r>
        <w:t xml:space="preserve"> _______ </w:t>
      </w:r>
      <w:r>
        <w:t xml:space="preserve"> any time</w:t>
      </w:r>
      <w:r>
        <w:br/>
      </w:r>
      <w:r>
        <w:t xml:space="preserve">• Interview with assistant called </w:t>
      </w:r>
      <w:r>
        <w:rPr>
          <w:b/>
        </w:rPr>
        <w:t>(6)</w:t>
      </w:r>
      <w:r>
        <w:t xml:space="preserve"> </w:t>
      </w:r>
      <w:r>
        <w:t xml:space="preserve"> _______ </w:t>
      </w:r>
      <w:r>
        <w:br/>
      </w:r>
      <w:r>
        <w:t xml:space="preserve">• Address of home: 73 </w:t>
      </w:r>
      <w:r>
        <w:rPr>
          <w:b/>
        </w:rPr>
        <w:t>(7)</w:t>
      </w:r>
      <w:r>
        <w:t xml:space="preserve"> </w:t>
      </w:r>
      <w:r>
        <w:t xml:space="preserve"> _______ </w:t>
      </w:r>
      <w:r>
        <w:t xml:space="preserve"> road</w:t>
      </w:r>
    </w:p>
    <w:p>
      <w:r>
        <w:t>Open house days</w:t>
      </w:r>
      <w:r>
        <w:br/>
      </w:r>
      <w:r>
        <w:t xml:space="preserve">• Agreed to help on </w:t>
      </w:r>
      <w:r>
        <w:rPr>
          <w:b/>
        </w:rPr>
        <w:t>(8)</w:t>
      </w:r>
      <w:r>
        <w:t xml:space="preserve"> </w:t>
      </w:r>
      <w:r>
        <w:t xml:space="preserve"> _______ </w:t>
      </w:r>
      <w:r>
        <w:br/>
      </w:r>
      <w:r>
        <w:t xml:space="preserve">• Will show visitors where to </w:t>
      </w:r>
      <w:r>
        <w:rPr>
          <w:b/>
        </w:rPr>
        <w:t>(9)</w:t>
      </w:r>
      <w:r>
        <w:t xml:space="preserve"> </w:t>
      </w:r>
      <w:r>
        <w:t xml:space="preserve"> _______ </w:t>
      </w:r>
      <w:r>
        <w:br/>
      </w:r>
      <w:r>
        <w:t xml:space="preserve">• Possibility of talking to a </w:t>
      </w:r>
      <w:r>
        <w:rPr>
          <w:b/>
        </w:rPr>
        <w:t>(10)</w:t>
      </w:r>
      <w:r>
        <w:t xml:space="preserve"> </w:t>
      </w:r>
      <w:r>
        <w:t xml:space="preserve"> _______ </w:t>
      </w:r>
      <w:r>
        <w:t xml:space="preserve"> reporter</w:t>
      </w:r>
    </w:p>
    <w:p>
      <w:r>
        <w:rPr>
          <w:b/>
        </w:rPr>
        <w:t>Part 2: Questions 11-15</w:t>
      </w:r>
      <w:r>
        <w:br/>
      </w:r>
      <w:r>
        <w:t>Label the plan below. Write the correct letters A-H next to questions 11-15.</w:t>
      </w:r>
    </w:p>
    <w:p>
      <w:r>
        <w:drawing>
          <wp:inline xmlns:a="http://schemas.openxmlformats.org/drawingml/2006/main" xmlns:pic="http://schemas.openxmlformats.org/drawingml/2006/picture">
            <wp:extent cx="5029200" cy="3517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7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11. Newspapers </w:t>
      </w:r>
      <w:r>
        <w:t xml:space="preserve"> _______ </w:t>
      </w:r>
      <w:r>
        <w:br/>
      </w:r>
      <w:r>
        <w:t xml:space="preserve">12. Computers </w:t>
      </w:r>
      <w:r>
        <w:t xml:space="preserve"> _______ </w:t>
      </w:r>
      <w:r>
        <w:br/>
      </w:r>
      <w:r>
        <w:t xml:space="preserve">13. Photocopier </w:t>
      </w:r>
      <w:r>
        <w:t xml:space="preserve"> _______ </w:t>
      </w:r>
      <w:r>
        <w:br/>
      </w:r>
      <w:r>
        <w:t xml:space="preserve">14. Café </w:t>
      </w:r>
      <w:r>
        <w:t xml:space="preserve"> _______ </w:t>
      </w:r>
      <w:r>
        <w:br/>
      </w:r>
      <w:r>
        <w:t xml:space="preserve">15. Sports books </w:t>
      </w:r>
      <w:r>
        <w:t xml:space="preserve"> _______ </w:t>
      </w:r>
    </w:p>
    <w:p>
      <w:r>
        <w:rPr>
          <w:b/>
        </w:rPr>
        <w:t>Questions 16-20</w:t>
      </w:r>
      <w:r>
        <w:br/>
      </w:r>
      <w:r>
        <w:t xml:space="preserve">Complete the table below. Write </w:t>
      </w:r>
      <w:r>
        <w:rPr>
          <w:b/>
        </w:rPr>
        <w:t>ONE WORD ONLY</w:t>
      </w:r>
      <w:r>
        <w:t xml:space="preserve"> for each answer.</w:t>
      </w:r>
    </w:p>
    <w:p>
      <w:pPr>
        <w:spacing w:before="240"/>
      </w:pPr>
      <w:r>
        <w:rPr>
          <w:b/>
          <w:color w:val="0F172A"/>
          <w:sz w:val="28"/>
        </w:rPr>
        <w:t>New staff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>Name</w:t>
            </w:r>
          </w:p>
        </w:tc>
        <w:tc>
          <w:tcPr>
            <w:tcW w:type="dxa" w:w="5269"/>
          </w:tcPr>
          <w:p>
            <w:r>
              <w:t>New responsibility</w:t>
            </w:r>
          </w:p>
        </w:tc>
      </w:tr>
      <w:tr>
        <w:tc>
          <w:tcPr>
            <w:tcW w:type="dxa" w:w="5269"/>
          </w:tcPr>
          <w:p>
            <w:r>
              <w:t>Jenny Reed</w:t>
            </w:r>
          </w:p>
        </w:tc>
        <w:tc>
          <w:tcPr>
            <w:tcW w:type="dxa" w:w="5269"/>
          </w:tcPr>
          <w:p>
            <w:r>
              <w:t>buying for the (16)……………..centre</w:t>
            </w:r>
          </w:p>
        </w:tc>
      </w:tr>
      <w:tr>
        <w:tc>
          <w:tcPr>
            <w:tcW w:type="dxa" w:w="5269"/>
          </w:tcPr>
          <w:p>
            <w:r>
              <w:t>Phil Penshurst</w:t>
            </w:r>
          </w:p>
        </w:tc>
        <w:tc>
          <w:tcPr>
            <w:tcW w:type="dxa" w:w="5269"/>
          </w:tcPr>
          <w:p>
            <w:r>
              <w:t>help with writing (17)……………….for courses</w:t>
            </w:r>
          </w:p>
        </w:tc>
      </w:tr>
      <w:tr>
        <w:tc>
          <w:tcPr>
            <w:tcW w:type="dxa" w:w="5269"/>
          </w:tcPr>
          <w:p>
            <w:r>
              <w:t>Tom Salisbury</w:t>
            </w:r>
          </w:p>
        </w:tc>
        <w:tc>
          <w:tcPr>
            <w:tcW w:type="dxa" w:w="5269"/>
          </w:tcPr>
          <w:p>
            <w:r>
              <w:t>information on topics related to the (18)………………</w:t>
            </w:r>
          </w:p>
        </w:tc>
      </w:tr>
      <w:tr>
        <w:tc>
          <w:tcPr>
            <w:tcW w:type="dxa" w:w="5269"/>
          </w:tcPr>
          <w:p>
            <w:r>
              <w:t>Saeed Aktar</w:t>
            </w:r>
          </w:p>
        </w:tc>
        <w:tc>
          <w:tcPr>
            <w:tcW w:type="dxa" w:w="5269"/>
          </w:tcPr>
          <w:p>
            <w:r>
              <w:t>finding a (19)……………………..</w:t>
            </w:r>
          </w:p>
        </w:tc>
      </w:tr>
      <w:tr>
        <w:tc>
          <w:tcPr>
            <w:tcW w:type="dxa" w:w="5269"/>
          </w:tcPr>
          <w:p>
            <w:r>
              <w:t>Shilpa Desai</w:t>
            </w:r>
          </w:p>
        </w:tc>
        <w:tc>
          <w:tcPr>
            <w:tcW w:type="dxa" w:w="5269"/>
          </w:tcPr>
          <w:p>
            <w:r>
              <w:t>help with (20)………………….</w:t>
            </w:r>
          </w:p>
        </w:tc>
      </w:tr>
    </w:tbl>
    <w:p>
      <w:r>
        <w:rPr>
          <w:b/>
        </w:rPr>
        <w:t>(16)</w:t>
      </w:r>
      <w:r>
        <w:t xml:space="preserve">  </w:t>
      </w:r>
      <w:r>
        <w:t xml:space="preserve"> _______ </w:t>
      </w:r>
      <w:r>
        <w:t xml:space="preserve">                   </w:t>
      </w:r>
      <w:r>
        <w:rPr>
          <w:b/>
        </w:rPr>
        <w:t>(17)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(18)</w:t>
      </w:r>
      <w:r>
        <w:t xml:space="preserve">  </w:t>
      </w:r>
      <w:r>
        <w:t xml:space="preserve"> _______ </w:t>
      </w:r>
      <w:r>
        <w:t xml:space="preserve">                   </w:t>
      </w:r>
      <w:r>
        <w:rPr>
          <w:b/>
        </w:rPr>
        <w:t>(19)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</w:rPr>
        <w:t>Part 3: Questions 21-27</w:t>
      </w:r>
    </w:p>
    <w:p>
      <w:r>
        <w:t>What helped Stewart with each of the following stages in making his training film for museum employees?</w:t>
      </w:r>
    </w:p>
    <w:p>
      <w:r>
        <w:t xml:space="preserve">Choose </w:t>
      </w:r>
      <w:r>
        <w:rPr>
          <w:b/>
        </w:rPr>
        <w:t>SEVEN</w:t>
      </w:r>
      <w:r>
        <w:t xml:space="preserve"> answers from options below.</w:t>
      </w:r>
    </w:p>
    <w:p>
      <w:r>
        <w:rPr>
          <w:b/>
        </w:rPr>
        <w:t>What helped Stewart</w:t>
      </w:r>
      <w:r>
        <w:br/>
      </w:r>
      <w:r>
        <w:rPr>
          <w:b/>
        </w:rPr>
        <w:t>A</w:t>
      </w:r>
      <w:r>
        <w:t xml:space="preserve"> advice from friends</w:t>
      </w:r>
      <w:r>
        <w:br/>
      </w:r>
      <w:r>
        <w:rPr>
          <w:b/>
        </w:rPr>
        <w:t>B</w:t>
      </w:r>
      <w:r>
        <w:t xml:space="preserve"> information on a website</w:t>
      </w:r>
      <w:r>
        <w:br/>
      </w:r>
      <w:r>
        <w:rPr>
          <w:b/>
        </w:rPr>
        <w:t>C</w:t>
      </w:r>
      <w:r>
        <w:t xml:space="preserve"> being allowed extra time</w:t>
      </w:r>
      <w:r>
        <w:br/>
      </w:r>
      <w:r>
        <w:rPr>
          <w:b/>
        </w:rPr>
        <w:t>D</w:t>
      </w:r>
      <w:r>
        <w:t xml:space="preserve"> meeting a professional film maker</w:t>
      </w:r>
      <w:r>
        <w:br/>
      </w:r>
      <w:r>
        <w:rPr>
          <w:b/>
        </w:rPr>
        <w:t>E</w:t>
      </w:r>
      <w:r>
        <w:t xml:space="preserve"> good weather conditions</w:t>
      </w:r>
      <w:r>
        <w:br/>
      </w:r>
      <w:r>
        <w:rPr>
          <w:b/>
        </w:rPr>
        <w:t>F</w:t>
      </w:r>
      <w:r>
        <w:t xml:space="preserve"> getting a better computer</w:t>
      </w:r>
      <w:r>
        <w:br/>
      </w:r>
      <w:r>
        <w:rPr>
          <w:b/>
        </w:rPr>
        <w:t>G</w:t>
      </w:r>
      <w:r>
        <w:t xml:space="preserve"> support of a manager</w:t>
      </w:r>
      <w:r>
        <w:br/>
      </w:r>
      <w:r>
        <w:rPr>
          <w:b/>
        </w:rPr>
        <w:t>H</w:t>
      </w:r>
      <w:r>
        <w:t xml:space="preserve"> help from a family member</w:t>
      </w:r>
      <w:r>
        <w:br/>
      </w:r>
      <w:r>
        <w:rPr>
          <w:b/>
        </w:rPr>
        <w:t>I</w:t>
      </w:r>
      <w:r>
        <w:t xml:space="preserve"> work on a previous assignment</w:t>
      </w:r>
    </w:p>
    <w:p>
      <w:r>
        <w:rPr>
          <w:b/>
        </w:rPr>
        <w:t>Stages in making the training film for museum employees</w:t>
      </w:r>
      <w:r>
        <w:br/>
      </w:r>
      <w:r>
        <w:t xml:space="preserve">21. finding a location </w:t>
      </w:r>
      <w:r>
        <w:t xml:space="preserve"> _______ </w:t>
      </w:r>
      <w:r>
        <w:br/>
      </w:r>
      <w:r>
        <w:t xml:space="preserve">22. Deciding on equipment </w:t>
      </w:r>
      <w:r>
        <w:t xml:space="preserve"> _______ </w:t>
      </w:r>
      <w:r>
        <w:br/>
      </w:r>
      <w:r>
        <w:t xml:space="preserve">23. writing the script </w:t>
      </w:r>
      <w:r>
        <w:t xml:space="preserve"> _______ </w:t>
      </w:r>
      <w:r>
        <w:br/>
      </w:r>
      <w:r>
        <w:t xml:space="preserve">24. Casting </w:t>
      </w:r>
      <w:r>
        <w:t xml:space="preserve"> _______ </w:t>
      </w:r>
      <w:r>
        <w:br/>
      </w:r>
      <w:r>
        <w:t xml:space="preserve">25. filming </w:t>
      </w:r>
      <w:r>
        <w:t xml:space="preserve"> _______ </w:t>
      </w:r>
      <w:r>
        <w:br/>
      </w:r>
      <w:r>
        <w:t xml:space="preserve">26. Editing </w:t>
      </w:r>
      <w:r>
        <w:t xml:space="preserve"> _______ </w:t>
      </w:r>
      <w:r>
        <w:br/>
      </w:r>
      <w:r>
        <w:t xml:space="preserve">27. designing the DVD cover </w:t>
      </w:r>
      <w:r>
        <w:t xml:space="preserve"> _______ </w:t>
      </w:r>
    </w:p>
    <w:p>
      <w:r>
        <w:rPr>
          <w:b/>
        </w:rPr>
        <w:t>Questions 28-30</w:t>
      </w:r>
      <w:r>
        <w:br/>
      </w:r>
      <w:r>
        <w:t xml:space="preserve">Complete the notes below. Write </w:t>
      </w:r>
      <w:r>
        <w:rPr>
          <w:b/>
        </w:rPr>
        <w:t>ONE WORD ONLY</w:t>
      </w:r>
      <w:r>
        <w:t xml:space="preserve"> for each answer.</w:t>
      </w:r>
    </w:p>
    <w:p>
      <w:r>
        <w:rPr>
          <w:b/>
        </w:rPr>
        <w:t>Stewart’s work placement: benefits to the Central Museum Association</w:t>
      </w:r>
      <w:r>
        <w:br/>
      </w:r>
      <w:r>
        <w:t xml:space="preserve">• His understanding of the Association’s 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br/>
      </w:r>
      <w:r>
        <w:t>• The reduction in expense</w:t>
      </w:r>
      <w:r>
        <w:br/>
      </w:r>
      <w:r>
        <w:t xml:space="preserve">• Increased co-operation between 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br/>
      </w:r>
      <w:r>
        <w:t xml:space="preserve">• Continuous </w:t>
      </w:r>
      <w:r>
        <w:rPr>
          <w:b/>
        </w:rPr>
        <w:t>(30)</w:t>
      </w:r>
      <w:r>
        <w:t xml:space="preserve"> </w:t>
      </w:r>
      <w:r>
        <w:t xml:space="preserve"> _______ </w:t>
      </w:r>
      <w:r>
        <w:t xml:space="preserve"> which led to a better product</w:t>
      </w:r>
      <w:r>
        <w:br/>
      </w:r>
      <w:r>
        <w:t>• Ideas for distribution of the film</w:t>
      </w:r>
    </w:p>
    <w:p>
      <w:r>
        <w:rPr>
          <w:b/>
        </w:rPr>
        <w:t>Part 4: Questions 31-40</w:t>
      </w:r>
      <w:r>
        <w:br/>
      </w:r>
      <w:r>
        <w:t xml:space="preserve">Complete the notes below. Write </w:t>
      </w:r>
      <w:r>
        <w:rPr>
          <w:b/>
        </w:rPr>
        <w:t>ONE WORD ONLY</w:t>
      </w:r>
      <w:r>
        <w:t xml:space="preserve"> for each answer.</w:t>
      </w:r>
    </w:p>
    <w:p>
      <w:r>
        <w:rPr>
          <w:b/>
        </w:rPr>
        <w:t>New Caledonian crows and the use of tools</w:t>
      </w:r>
      <w:r>
        <w:br/>
      </w:r>
      <w:r>
        <w:t>Examples of animals using tools</w:t>
      </w:r>
      <w:r>
        <w:br/>
      </w:r>
      <w:r>
        <w:t>• Some chimpanzees use stones to break nuts</w:t>
      </w:r>
      <w:r>
        <w:br/>
      </w:r>
      <w:r>
        <w:t xml:space="preserve">• Betty (new Caledonian crow) made a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 out of wire to move a bucket of food</w:t>
      </w:r>
    </w:p>
    <w:p>
      <w:r>
        <w:rPr>
          <w:b/>
        </w:rPr>
        <w:t>New Zealand and Oxford experiment</w:t>
      </w:r>
      <w:r>
        <w:br/>
      </w:r>
      <w:r>
        <w:t xml:space="preserve">• Three stages: crows needed to move a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t xml:space="preserve"> in order to reach a short stick</w:t>
      </w:r>
    </w:p>
    <w:p>
      <w:r>
        <w:rPr>
          <w:b/>
        </w:rPr>
        <w:t>Oxford research</w:t>
      </w:r>
      <w:r>
        <w:br/>
      </w:r>
      <w:r>
        <w:t xml:space="preserve">• Crows used sticks to investigate whether there was any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 from an object</w:t>
      </w:r>
      <w:r>
        <w:br/>
      </w:r>
      <w:r>
        <w:t>• Research was inspired by seeing crows using tools on a piece of cloth to investigate a spider design</w:t>
      </w:r>
      <w:r>
        <w:br/>
      </w:r>
      <w:r>
        <w:t xml:space="preserve">• Barney used a stick to investigate a snake made of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br/>
      </w:r>
      <w:r>
        <w:t xml:space="preserve">• Pierre used a stick to investigate a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br/>
      </w:r>
      <w:r>
        <w:t>• Corbeau used a stick to investigate a metal toad</w:t>
      </w:r>
      <w:r>
        <w:br/>
      </w:r>
      <w:r>
        <w:t>• The crows only used sticks for the first contact</w:t>
      </w:r>
    </w:p>
    <w:p>
      <w:r>
        <w:rPr>
          <w:b/>
        </w:rPr>
        <w:t>Conclusions of above research</w:t>
      </w:r>
      <w:r>
        <w:br/>
      </w:r>
      <w:r>
        <w:t>• Ability to plan provides interesting evidence of the birds’ cognition</w:t>
      </w:r>
      <w:r>
        <w:br/>
      </w:r>
      <w:r>
        <w:t xml:space="preserve">• Unclear whether this is evidence of the birds’ </w:t>
      </w:r>
      <w:r>
        <w:rPr>
          <w:b/>
        </w:rPr>
        <w:t>(36)</w:t>
      </w:r>
      <w:r>
        <w:t xml:space="preserve"> </w:t>
      </w:r>
      <w:r>
        <w:t xml:space="preserve"> _______ </w:t>
      </w:r>
    </w:p>
    <w:p>
      <w:r>
        <w:rPr>
          <w:b/>
        </w:rPr>
        <w:t>Exeter and Oxford research in New Caledonia</w:t>
      </w:r>
      <w:r>
        <w:br/>
      </w:r>
      <w:r>
        <w:t xml:space="preserve">• Scientist have attached very small cameras to birds’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t xml:space="preserve">• Food in the form of beetle larvae provides plenty of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 for the birds</w:t>
      </w:r>
      <w:r>
        <w:br/>
      </w:r>
      <w:r>
        <w:t xml:space="preserve">• Larvae’s specific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 composition can be identified in birds that feed on them</w:t>
      </w:r>
      <w:r>
        <w:br/>
      </w:r>
      <w:r>
        <w:t xml:space="preserve">• Scientists will analyse what the birds include in their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br/>
      </w:r>
      <w:r>
        <w:br/>
      </w:r>
      <w:r>
        <w:br/>
      </w:r>
    </w:p>
    <w:p>
      <w:r>
        <w:t xml:space="preserve"> _______ </w:t>
      </w:r>
      <w:r>
        <w:t xml:space="preserve"> _______ </w:t>
      </w:r>
      <w:r>
        <w:t xml:space="preserve"> _______ </w:t>
      </w:r>
      <w:r>
        <w:t>Show Answers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douments</w:t>
      </w:r>
    </w:p>
    <w:p>
      <w:r>
        <w:t>2. keyboard</w:t>
      </w:r>
    </w:p>
    <w:p>
      <w:r>
        <w:t>3. flowers</w:t>
      </w:r>
    </w:p>
    <w:p>
      <w:r>
        <w:t>4. tools</w:t>
      </w:r>
    </w:p>
    <w:p>
      <w:r>
        <w:t>5. saturday</w:t>
      </w:r>
    </w:p>
    <w:p>
      <w:r>
        <w:t>6. Mairead</w:t>
      </w:r>
    </w:p>
    <w:p>
      <w:r>
        <w:t>7. bridge</w:t>
      </w:r>
    </w:p>
    <w:p>
      <w:r>
        <w:t>8. May 14</w:t>
      </w:r>
    </w:p>
    <w:p>
      <w:r>
        <w:t>9. park</w:t>
      </w:r>
    </w:p>
    <w:p>
      <w:r>
        <w:t>10. newspaper</w:t>
      </w:r>
    </w:p>
    <w:p>
      <w:r>
        <w:t>11. C</w:t>
      </w:r>
    </w:p>
    <w:p>
      <w:r>
        <w:t>12. B</w:t>
      </w:r>
    </w:p>
    <w:p>
      <w:r>
        <w:t>13. A</w:t>
      </w:r>
    </w:p>
    <w:p>
      <w:r>
        <w:t>14. H</w:t>
      </w:r>
    </w:p>
    <w:p>
      <w:r>
        <w:t>15. G</w:t>
      </w:r>
    </w:p>
    <w:p>
      <w:r>
        <w:t>16. films</w:t>
      </w:r>
    </w:p>
    <w:p>
      <w:r>
        <w:t>17. reports</w:t>
      </w:r>
    </w:p>
    <w:p>
      <w:r>
        <w:t>18. region</w:t>
      </w:r>
    </w:p>
    <w:p>
      <w:r>
        <w:t>19. job</w:t>
      </w:r>
    </w:p>
    <w:p>
      <w:r>
        <w:t>20. housing</w:t>
      </w:r>
    </w:p>
    <w:p>
      <w:r>
        <w:t>21. E</w:t>
      </w:r>
    </w:p>
    <w:p>
      <w:r>
        <w:t>22. I</w:t>
      </w:r>
    </w:p>
    <w:p>
      <w:r>
        <w:t>23. C</w:t>
      </w:r>
    </w:p>
    <w:p>
      <w:r>
        <w:t>24. G</w:t>
      </w:r>
    </w:p>
    <w:p>
      <w:r>
        <w:t>25. B</w:t>
      </w:r>
    </w:p>
    <w:p>
      <w:r>
        <w:t>26. D</w:t>
      </w:r>
    </w:p>
    <w:p>
      <w:r>
        <w:t>27. A</w:t>
      </w:r>
    </w:p>
    <w:p>
      <w:r>
        <w:t>28. aims/ goals</w:t>
      </w:r>
    </w:p>
    <w:p>
      <w:r>
        <w:t>29. staff</w:t>
      </w:r>
    </w:p>
    <w:p>
      <w:r>
        <w:t>30. feedback</w:t>
      </w:r>
    </w:p>
    <w:p>
      <w:r>
        <w:t>31. hook</w:t>
      </w:r>
    </w:p>
    <w:p>
      <w:r>
        <w:t>32. string</w:t>
      </w:r>
    </w:p>
    <w:p>
      <w:r>
        <w:t>33. danger</w:t>
      </w:r>
    </w:p>
    <w:p>
      <w:r>
        <w:t>34. rubber</w:t>
      </w:r>
    </w:p>
    <w:p>
      <w:r>
        <w:t>35. light</w:t>
      </w:r>
    </w:p>
    <w:p>
      <w:r>
        <w:t>36. intelligence</w:t>
      </w:r>
    </w:p>
    <w:p>
      <w:r>
        <w:t>37. tails</w:t>
      </w:r>
    </w:p>
    <w:p>
      <w:r>
        <w:t>38. energy</w:t>
      </w:r>
    </w:p>
    <w:p>
      <w:r>
        <w:t>39. chemical</w:t>
      </w:r>
    </w:p>
    <w:p>
      <w:r>
        <w:t>40. diet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