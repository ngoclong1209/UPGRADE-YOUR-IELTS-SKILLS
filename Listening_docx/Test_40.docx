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</w:p>
    <w:p>
      <w:r>
        <w:t>How does the owner answer? Write</w:t>
      </w:r>
      <w:r>
        <w:br/>
      </w:r>
      <w:r>
        <w:rPr>
          <w:b/>
        </w:rPr>
        <w:t>A</w:t>
      </w:r>
      <w:r>
        <w:t xml:space="preserve"> if she says </w:t>
      </w:r>
      <w:r>
        <w:rPr>
          <w:b/>
        </w:rPr>
        <w:t>YES, DEFINITELY</w:t>
      </w:r>
      <w:r>
        <w:br/>
      </w:r>
      <w:r>
        <w:rPr>
          <w:b/>
        </w:rPr>
        <w:t>B</w:t>
      </w:r>
      <w:r>
        <w:t xml:space="preserve"> if she says </w:t>
      </w:r>
      <w:r>
        <w:rPr>
          <w:b/>
        </w:rPr>
        <w:t>MAYBE</w:t>
      </w:r>
      <w:r>
        <w:br/>
      </w:r>
      <w:r>
        <w:rPr>
          <w:b/>
        </w:rPr>
        <w:t>C</w:t>
      </w:r>
      <w:r>
        <w:t xml:space="preserve"> if she says </w:t>
      </w:r>
      <w:r>
        <w:rPr>
          <w:b/>
        </w:rPr>
        <w:t>DEFINITELY NOT</w:t>
      </w:r>
    </w:p>
    <w:p>
      <w:r>
        <w:t>House free of damp?   B</w:t>
      </w:r>
    </w:p>
    <w:p>
      <w:r>
        <w:rPr>
          <w:b/>
        </w:rPr>
        <w:t>Questions 7-10</w:t>
      </w:r>
      <w:r>
        <w:br/>
      </w:r>
      <w:r>
        <w:t>Choose the correct letter A-C.</w:t>
      </w:r>
    </w:p>
    <w:p>
      <w:r>
        <w:t>7. On which floor is the storeroom?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first</w:t>
      </w:r>
      <w:r>
        <w:br/>
      </w:r>
      <w:r>
        <w:rPr>
          <w:b/>
        </w:rPr>
        <w:t xml:space="preserve">[ ] </w:t>
      </w:r>
      <w:r>
        <w:t xml:space="preserve"> second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third</w:t>
      </w:r>
    </w:p>
    <w:p>
      <w:r>
        <w:t>8. What is the temperature of the hot water?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55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60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70</w:t>
      </w:r>
    </w:p>
    <w:p>
      <w:r>
        <w:t>9. How big is the garden?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20 m2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90 m2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150 m2</w:t>
      </w:r>
    </w:p>
    <w:p>
      <w:r>
        <w:t>10. What size is the television?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70 cm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80 cm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90 cm</w:t>
      </w:r>
    </w:p>
    <w:p>
      <w:r>
        <w:rPr>
          <w:b/>
        </w:rPr>
        <w:t>Part 2: Questions 11 and 12</w:t>
      </w:r>
      <w:r>
        <w:br/>
      </w:r>
      <w:r>
        <w:t>Choose the correct letter A-C.</w:t>
      </w:r>
    </w:p>
    <w:p>
      <w:r>
        <w:t>11. At the Wildlife Haven there are not 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telephone or radios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radios or TVs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telephones or TVs</w:t>
      </w:r>
    </w:p>
    <w:p>
      <w:r>
        <w:t>12. The guests were told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collect their luggage from the bus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wait to be shown to their rooms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find their own rooms</w:t>
      </w:r>
    </w:p>
    <w:p>
      <w:r>
        <w:rPr>
          <w:b/>
        </w:rPr>
        <w:t>Questions 13-15</w:t>
      </w:r>
      <w:r>
        <w:br/>
      </w:r>
      <w:r>
        <w:t xml:space="preserve">Complete the form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GROUP TOUR</w:t>
            </w:r>
          </w:p>
        </w:tc>
        <w:tc>
          <w:tcPr>
            <w:tcW w:type="dxa" w:w="5269"/>
          </w:tcPr>
          <w:p>
            <w:r>
              <w:t>DETAILS</w:t>
            </w:r>
          </w:p>
        </w:tc>
      </w:tr>
      <w:tr>
        <w:tc>
          <w:tcPr>
            <w:tcW w:type="dxa" w:w="5269"/>
          </w:tcPr>
          <w:p>
            <w:r>
              <w:t>Beachcombers and rock-hoppers</w:t>
            </w:r>
          </w:p>
        </w:tc>
        <w:tc>
          <w:tcPr>
            <w:tcW w:type="dxa" w:w="5269"/>
          </w:tcPr>
          <w:p>
            <w:r>
              <w:t>Exploring rock pools</w:t>
            </w:r>
          </w:p>
        </w:tc>
      </w:tr>
      <w:tr>
        <w:tc>
          <w:tcPr>
            <w:tcW w:type="dxa" w:w="5269"/>
          </w:tcPr>
          <w:p>
            <w:r>
              <w:t>Guided forest walk</w:t>
            </w:r>
          </w:p>
        </w:tc>
        <w:tc>
          <w:tcPr>
            <w:tcW w:type="dxa" w:w="5269"/>
          </w:tcPr>
          <w:p>
            <w:r>
              <w:t>Away from (13)……………</w:t>
            </w:r>
          </w:p>
        </w:tc>
      </w:tr>
      <w:tr>
        <w:tc>
          <w:tcPr>
            <w:tcW w:type="dxa" w:w="5269"/>
          </w:tcPr>
          <w:p>
            <w:r>
              <w:t>Beach expedition</w:t>
            </w:r>
          </w:p>
        </w:tc>
        <w:tc>
          <w:tcPr>
            <w:tcW w:type="dxa" w:w="5269"/>
          </w:tcPr>
          <w:p>
            <w:r>
              <w:t>To catch lunch</w:t>
            </w:r>
          </w:p>
        </w:tc>
      </w:tr>
      <w:tr>
        <w:tc>
          <w:tcPr>
            <w:tcW w:type="dxa" w:w="5269"/>
          </w:tcPr>
          <w:p>
            <w:r>
              <w:t>Moonlight forest walk</w:t>
            </w:r>
          </w:p>
        </w:tc>
        <w:tc>
          <w:tcPr>
            <w:tcW w:type="dxa" w:w="5269"/>
          </w:tcPr>
          <w:p>
            <w:r>
              <w:t>Departs at (14)……………..</w:t>
            </w:r>
          </w:p>
        </w:tc>
      </w:tr>
      <w:tr>
        <w:tc>
          <w:tcPr>
            <w:tcW w:type="dxa" w:w="5269"/>
          </w:tcPr>
          <w:p>
            <w:r>
              <w:t>(15)………………….</w:t>
            </w:r>
          </w:p>
        </w:tc>
        <w:tc>
          <w:tcPr>
            <w:tcW w:type="dxa" w:w="5269"/>
          </w:tcPr>
          <w:p>
            <w:r>
              <w:t>Departs at sundown</w:t>
            </w:r>
          </w:p>
        </w:tc>
      </w:tr>
    </w:tbl>
    <w:p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What </w:t>
      </w:r>
      <w:r>
        <w:rPr>
          <w:b/>
        </w:rPr>
        <w:t>THREE</w:t>
      </w:r>
      <w:r>
        <w:t xml:space="preserve"> items of clothing does the speaker recommend for the national park?</w:t>
      </w:r>
      <w:r>
        <w:br/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t xml:space="preserve">Which </w:t>
      </w:r>
      <w:r>
        <w:rPr>
          <w:b/>
        </w:rPr>
        <w:t>TWO</w:t>
      </w:r>
      <w:r>
        <w:t xml:space="preserve"> things in the national park does the speaker give a warning about?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 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>Course: Communication in Business</w:t>
      </w:r>
      <w:r>
        <w:br/>
      </w:r>
      <w:r>
        <w:t>Course code: CB162</w:t>
      </w:r>
      <w:r>
        <w:br/>
      </w:r>
      <w:r>
        <w:t xml:space="preserve">Dates: From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to </w:t>
      </w:r>
      <w:r>
        <w:rPr>
          <w:b/>
        </w:rPr>
        <w:t>(22)</w:t>
      </w:r>
      <w:r>
        <w:t xml:space="preserve"> </w:t>
      </w:r>
      <w:r>
        <w:t xml:space="preserve"> _______ </w:t>
      </w:r>
    </w:p>
    <w:p>
      <w:r>
        <w:t>Please give your comments on the following aspect of the course: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Good points</w:t>
            </w:r>
          </w:p>
        </w:tc>
        <w:tc>
          <w:tcPr>
            <w:tcW w:type="dxa" w:w="3513"/>
          </w:tcPr>
          <w:p>
            <w:r>
              <w:t>Suggestions for improvement</w:t>
            </w:r>
          </w:p>
        </w:tc>
      </w:tr>
      <w:tr>
        <w:tc>
          <w:tcPr>
            <w:tcW w:type="dxa" w:w="3513"/>
          </w:tcPr>
          <w:p>
            <w:r>
              <w:t>Course organization</w:t>
            </w:r>
          </w:p>
        </w:tc>
        <w:tc>
          <w:tcPr>
            <w:tcW w:type="dxa" w:w="3513"/>
          </w:tcPr>
          <w:p>
            <w:r>
              <w:t>– (23)…………….</w:t>
            </w:r>
            <w:r>
              <w:br/>
            </w:r>
            <w:r>
              <w:t>– useful to have (24)……………..at beginning of course</w:t>
            </w:r>
          </w:p>
        </w:tc>
        <w:tc>
          <w:tcPr>
            <w:tcW w:type="dxa" w:w="3513"/>
          </w:tcPr>
          <w:p>
            <w:r>
              <w:t>– too much work in (25)……………..of the course – could be more evenly balanced</w:t>
            </w:r>
          </w:p>
        </w:tc>
      </w:tr>
      <w:tr>
        <w:tc>
          <w:tcPr>
            <w:tcW w:type="dxa" w:w="3513"/>
          </w:tcPr>
          <w:p>
            <w:r>
              <w:t>Course delivery</w:t>
            </w:r>
          </w:p>
        </w:tc>
        <w:tc>
          <w:tcPr>
            <w:tcW w:type="dxa" w:w="3513"/>
          </w:tcPr>
          <w:p>
            <w:r>
              <w:t>– good (26)…………………..</w:t>
            </w:r>
          </w:p>
        </w:tc>
        <w:tc>
          <w:tcPr>
            <w:tcW w:type="dxa" w:w="3513"/>
          </w:tcPr>
          <w:p>
            <w:r>
              <w:t>– some (27)…………….sessions went too long</w:t>
            </w:r>
          </w:p>
        </w:tc>
      </w:tr>
      <w:tr>
        <w:tc>
          <w:tcPr>
            <w:tcW w:type="dxa" w:w="3513"/>
          </w:tcPr>
          <w:p>
            <w:r>
              <w:t>Materials and equipment</w:t>
            </w:r>
          </w:p>
        </w:tc>
        <w:tc>
          <w:tcPr>
            <w:tcW w:type="dxa" w:w="3513"/>
          </w:tcPr>
          <w:p>
            <w:r>
              <w:t>– good (28)…………………</w:t>
            </w:r>
          </w:p>
        </w:tc>
        <w:tc>
          <w:tcPr>
            <w:tcW w:type="dxa" w:w="3513"/>
          </w:tcPr>
          <w:p>
            <w:r>
              <w:t>– not enough copies of key texts available</w:t>
            </w:r>
            <w:r>
              <w:br/>
            </w:r>
            <w:r>
              <w:t>– need more computers</w:t>
            </w:r>
          </w:p>
        </w:tc>
      </w:tr>
      <w:tr>
        <w:tc>
          <w:tcPr>
            <w:tcW w:type="dxa" w:w="3513"/>
          </w:tcPr>
          <w:p>
            <w:r>
              <w:t>Testing and evaluation</w:t>
            </w:r>
          </w:p>
        </w:tc>
        <w:tc>
          <w:tcPr>
            <w:tcW w:type="dxa" w:w="3513"/>
          </w:tcPr>
          <w:p>
            <w:r>
              <w:t>– quick feedback from oral presentations</w:t>
            </w:r>
            <w:r>
              <w:br/>
            </w:r>
            <w:r>
              <w:t>– making criteria for oral presentations known in advance</w:t>
            </w:r>
          </w:p>
        </w:tc>
        <w:tc>
          <w:tcPr>
            <w:tcW w:type="dxa" w:w="3513"/>
          </w:tcPr>
          <w:p>
            <w:r>
              <w:t>– too much (29)……………….</w:t>
            </w:r>
            <w:r>
              <w:br/>
            </w:r>
            <w:r>
              <w:t>– can we know criteria for making final exams?</w:t>
            </w:r>
          </w:p>
        </w:tc>
      </w:tr>
      <w:tr>
        <w:tc>
          <w:tcPr>
            <w:tcW w:type="dxa" w:w="3513"/>
          </w:tcPr>
          <w:p>
            <w:r>
              <w:t>Other comments</w:t>
            </w:r>
          </w:p>
        </w:tc>
        <w:tc>
          <w:tcPr>
            <w:tcW w:type="dxa" w:w="3513"/>
          </w:tcPr>
          <w:p>
            <w:r>
              <w:t>– excellent (30)…………………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</w:tr>
    </w:tbl>
    <w:p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     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        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        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31-34</w:t>
      </w:r>
      <w:r>
        <w:br/>
      </w:r>
      <w:r>
        <w:t xml:space="preserve">Answer the questions below. Write </w:t>
      </w:r>
      <w:r>
        <w:rPr>
          <w:b/>
        </w:rPr>
        <w:t>NO MORE THAN ONE WORD AND/ OR A NUMBER</w:t>
      </w:r>
      <w:r>
        <w:t xml:space="preserve"> for each answer.</w:t>
      </w:r>
    </w:p>
    <w:p>
      <w:r>
        <w:t xml:space="preserve">31. Where was a Stone Age rubbish dump found? </w:t>
      </w:r>
      <w:r>
        <w:t xml:space="preserve"> _______ </w:t>
      </w:r>
    </w:p>
    <w:p>
      <w:r>
        <w:t xml:space="preserve">32. In Medieval Times what type of waste was most common? </w:t>
      </w:r>
      <w:r>
        <w:t xml:space="preserve"> _______ </w:t>
      </w:r>
    </w:p>
    <w:p>
      <w:r>
        <w:t xml:space="preserve">33. What did science link with waste? </w:t>
      </w:r>
      <w:r>
        <w:t xml:space="preserve"> _______ </w:t>
      </w:r>
    </w:p>
    <w:p>
      <w:r>
        <w:t xml:space="preserve">34. Which invention is the biggest problem for the environment? </w:t>
      </w:r>
      <w:r>
        <w:t xml:space="preserve"> _______ </w:t>
      </w:r>
    </w:p>
    <w:p>
      <w:r>
        <w:rPr>
          <w:b/>
        </w:rPr>
        <w:t>Questions 35-37</w:t>
      </w:r>
    </w:p>
    <w:p>
      <w:r>
        <w:t xml:space="preserve">List </w:t>
      </w:r>
      <w:r>
        <w:rPr>
          <w:b/>
        </w:rPr>
        <w:t>THREE</w:t>
      </w:r>
      <w:r>
        <w:t xml:space="preserve"> factors which led to the increase in waste.</w:t>
      </w:r>
    </w:p>
    <w:p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Questions 38-40</w:t>
      </w:r>
    </w:p>
    <w:p>
      <w:r>
        <w:t>Which country uses the highest proportion of each method of waste disposal?</w:t>
      </w:r>
    </w:p>
    <w:p>
      <w:r>
        <w:t>Choose your answers from the options below A-F.</w:t>
      </w:r>
    </w:p>
    <w:p>
      <w:r>
        <w:rPr>
          <w:b/>
        </w:rPr>
        <w:t>A</w:t>
      </w:r>
      <w:r>
        <w:t xml:space="preserve"> Denmark</w:t>
      </w:r>
      <w:r>
        <w:br/>
      </w:r>
      <w:r>
        <w:rPr>
          <w:b/>
        </w:rPr>
        <w:t>B</w:t>
      </w:r>
      <w:r>
        <w:t xml:space="preserve"> Germany</w:t>
      </w:r>
      <w:r>
        <w:br/>
      </w:r>
      <w:r>
        <w:rPr>
          <w:b/>
        </w:rPr>
        <w:t>C</w:t>
      </w:r>
      <w:r>
        <w:t xml:space="preserve"> Japan</w:t>
      </w:r>
      <w:r>
        <w:br/>
      </w:r>
      <w:r>
        <w:rPr>
          <w:b/>
        </w:rPr>
        <w:t>D</w:t>
      </w:r>
      <w:r>
        <w:t xml:space="preserve"> Switzerland</w:t>
      </w:r>
      <w:r>
        <w:br/>
      </w:r>
      <w:r>
        <w:rPr>
          <w:b/>
        </w:rPr>
        <w:t>E</w:t>
      </w:r>
      <w:r>
        <w:t xml:space="preserve"> UK</w:t>
      </w:r>
      <w:r>
        <w:br/>
      </w:r>
      <w:r>
        <w:rPr>
          <w:b/>
        </w:rPr>
        <w:t>F</w:t>
      </w:r>
      <w:r>
        <w:t xml:space="preserve"> USA</w:t>
      </w:r>
    </w:p>
    <w:p>
      <w:r>
        <w:t xml:space="preserve">38. incineration </w:t>
      </w:r>
      <w:r>
        <w:t xml:space="preserve"> _______ </w:t>
      </w:r>
      <w:r>
        <w:br/>
      </w:r>
      <w:r>
        <w:t xml:space="preserve">39. landfill </w:t>
      </w:r>
      <w:r>
        <w:t xml:space="preserve"> _______ </w:t>
      </w:r>
      <w:r>
        <w:br/>
      </w:r>
      <w:r>
        <w:t xml:space="preserve">40. recycling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</w:t>
      </w:r>
    </w:p>
    <w:p>
      <w:r>
        <w:t>2. A</w:t>
      </w:r>
    </w:p>
    <w:p>
      <w:r>
        <w:t>3. B</w:t>
      </w:r>
    </w:p>
    <w:p>
      <w:r>
        <w:t>4. C</w:t>
      </w:r>
    </w:p>
    <w:p>
      <w:r>
        <w:t>5. B</w:t>
      </w:r>
    </w:p>
    <w:p>
      <w:r>
        <w:t>6. A</w:t>
      </w:r>
    </w:p>
    <w:p>
      <w:r>
        <w:t>7. C</w:t>
      </w:r>
    </w:p>
    <w:p>
      <w:r>
        <w:t>8. B</w:t>
      </w:r>
    </w:p>
    <w:p>
      <w:r>
        <w:t>9. C</w:t>
      </w:r>
    </w:p>
    <w:p>
      <w:r>
        <w:t>10. B</w:t>
      </w:r>
    </w:p>
    <w:p>
      <w:r>
        <w:t>11. B</w:t>
      </w:r>
    </w:p>
    <w:p>
      <w:r>
        <w:t>12. C</w:t>
      </w:r>
    </w:p>
    <w:p>
      <w:r>
        <w:t>13. walking tracks</w:t>
      </w:r>
    </w:p>
    <w:p>
      <w:r>
        <w:t>14. 7</w:t>
      </w:r>
    </w:p>
    <w:p>
      <w:r>
        <w:t>15. waterfall walk</w:t>
      </w:r>
    </w:p>
    <w:p>
      <w:r>
        <w:t>16. footwear</w:t>
      </w:r>
    </w:p>
    <w:p>
      <w:r>
        <w:t>17. socks</w:t>
      </w:r>
    </w:p>
    <w:p>
      <w:r>
        <w:t>18. hat</w:t>
      </w:r>
    </w:p>
    <w:p>
      <w:r>
        <w:t>19. spiders</w:t>
      </w:r>
    </w:p>
    <w:p>
      <w:r>
        <w:t>20. wild berries</w:t>
      </w:r>
    </w:p>
    <w:p>
      <w:r>
        <w:t>21. 5 May</w:t>
      </w:r>
    </w:p>
    <w:p>
      <w:r>
        <w:t>22. 16 July</w:t>
      </w:r>
    </w:p>
    <w:p>
      <w:r>
        <w:t>23. (was) clear</w:t>
      </w:r>
    </w:p>
    <w:p>
      <w:r>
        <w:t>24. (course) outline</w:t>
      </w:r>
    </w:p>
    <w:p>
      <w:r>
        <w:t>25. 2nd half</w:t>
      </w:r>
    </w:p>
    <w:p>
      <w:r>
        <w:t>26. (standard of) teaching</w:t>
      </w:r>
    </w:p>
    <w:p>
      <w:r>
        <w:t>27. (group) discussion</w:t>
      </w:r>
    </w:p>
    <w:p>
      <w:r>
        <w:t>28. handouts</w:t>
      </w:r>
    </w:p>
    <w:p>
      <w:r>
        <w:t>29. written work</w:t>
      </w:r>
    </w:p>
    <w:p>
      <w:r>
        <w:t>30. student support</w:t>
      </w:r>
    </w:p>
    <w:p>
      <w:r>
        <w:t>31. Norway</w:t>
      </w:r>
    </w:p>
    <w:p>
      <w:r>
        <w:t>32. organic</w:t>
      </w:r>
    </w:p>
    <w:p>
      <w:r>
        <w:t>33. disease</w:t>
      </w:r>
    </w:p>
    <w:p>
      <w:r>
        <w:t>34. plastic</w:t>
      </w:r>
    </w:p>
    <w:p>
      <w:r>
        <w:t>35. mass manufacturing</w:t>
      </w:r>
    </w:p>
    <w:p>
      <w:r>
        <w:t>36. packaging</w:t>
      </w:r>
    </w:p>
    <w:p>
      <w:r>
        <w:t>37. disposable goods</w:t>
      </w:r>
    </w:p>
    <w:p>
      <w:r>
        <w:t>38. C</w:t>
      </w:r>
    </w:p>
    <w:p>
      <w:r>
        <w:t>39. E</w:t>
      </w:r>
    </w:p>
    <w:p>
      <w:r>
        <w:t>40. 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