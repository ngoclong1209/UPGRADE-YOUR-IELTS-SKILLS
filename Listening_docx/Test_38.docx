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1-4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Study abroad application</w:t>
      </w:r>
      <w:r>
        <w:br/>
      </w:r>
      <w:r>
        <w:t>Name: Leela Kimh</w:t>
      </w:r>
    </w:p>
    <w:p>
      <w:r>
        <w:t xml:space="preserve">Wants to study abroad during: the entire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5-7</w:t>
      </w:r>
      <w:r>
        <w:br/>
      </w:r>
      <w:r>
        <w:t>Choose the correct letter A, B or C.</w:t>
      </w:r>
    </w:p>
    <w:p>
      <w:r>
        <w:t>5. Leela’s friend who studied in China said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food was very different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people were friendly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was difficulty communicating</w:t>
      </w:r>
    </w:p>
    <w:p>
      <w:r>
        <w:t>6. One problem people studying abroad have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with having enough money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feeling homesick and missing friends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eating different kinds of food</w:t>
      </w:r>
    </w:p>
    <w:p>
      <w:r>
        <w:t>7. Corben says that when applying for a study abroad program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Leela needs to get parental permission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Leela needs to keep things organized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Leela has to raise money</w:t>
      </w:r>
    </w:p>
    <w:p>
      <w:r>
        <w:rPr>
          <w:b/>
        </w:rPr>
        <w:t>Questions 8-10</w:t>
      </w:r>
      <w:r>
        <w:br/>
      </w:r>
      <w:r>
        <w:t xml:space="preserve">Complete the sentences below. Write </w:t>
      </w:r>
      <w:r>
        <w:rPr>
          <w:b/>
        </w:rPr>
        <w:t>NO MORE THAN ONE WORD</w:t>
      </w:r>
      <w:r>
        <w:t xml:space="preserve"> for each answer.</w:t>
      </w:r>
    </w:p>
    <w:p>
      <w:r>
        <w:t xml:space="preserve">8. Leela must make sure her classes abroad will </w:t>
      </w:r>
      <w:r>
        <w:t xml:space="preserve"> _______ </w:t>
      </w:r>
      <w:r>
        <w:t xml:space="preserve"> towards her degree.</w:t>
      </w:r>
      <w:r>
        <w:br/>
      </w:r>
      <w:r>
        <w:t xml:space="preserve">9. The minimum grade point </w:t>
      </w:r>
      <w:r>
        <w:t xml:space="preserve"> _______ </w:t>
      </w:r>
      <w:r>
        <w:t xml:space="preserve"> to study abroad is 3.2.</w:t>
      </w:r>
      <w:r>
        <w:br/>
      </w:r>
      <w:r>
        <w:t xml:space="preserve">10. After filling out the application Leela must </w:t>
      </w:r>
      <w:r>
        <w:t xml:space="preserve"> _______ </w:t>
      </w:r>
      <w:r>
        <w:t xml:space="preserve"> them to the Office of Study Abroad.</w:t>
      </w:r>
    </w:p>
    <w:p>
      <w:r>
        <w:rPr>
          <w:b/>
        </w:rPr>
        <w:t>Part 2: Questions 11-16</w:t>
      </w:r>
      <w:r>
        <w:br/>
      </w:r>
      <w:r>
        <w:t>Choose the correct letter A, B or C.</w:t>
      </w:r>
    </w:p>
    <w:p>
      <w:r>
        <w:t>11. The food festival takes place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at the beginning of April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at the end of April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middle of March</w:t>
      </w:r>
    </w:p>
    <w:p>
      <w:r>
        <w:t>12. The East Asian section will feature cuisine from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Vietnam and Thailand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Japan and China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France and Italy</w:t>
      </w:r>
    </w:p>
    <w:p>
      <w:r>
        <w:t>13. The Latin American section will have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South American 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South Asian cuisine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food from Germany</w:t>
      </w:r>
    </w:p>
    <w:p>
      <w:r>
        <w:t>14. Besides food tasting there will also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live music and dancing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stores selling their products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events that show people how to cook</w:t>
      </w:r>
    </w:p>
    <w:p>
      <w:r>
        <w:t>15. For a list of events, people can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call the information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look them up on the internet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pick up a brochure</w:t>
      </w:r>
    </w:p>
    <w:p>
      <w:r>
        <w:t>16. The speaker highly recommends that participants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practice their cooking techniques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buy their aprons beforehand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register in advance for workshops</w:t>
      </w:r>
    </w:p>
    <w:p>
      <w:r>
        <w:rPr>
          <w:b/>
        </w:rPr>
        <w:t>Questions 17-20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</w:t>
            </w:r>
          </w:p>
        </w:tc>
        <w:tc>
          <w:tcPr>
            <w:tcW w:type="dxa" w:w="3513"/>
          </w:tcPr>
          <w:p>
            <w:r>
              <w:t>Purpose</w:t>
            </w:r>
          </w:p>
        </w:tc>
        <w:tc>
          <w:tcPr>
            <w:tcW w:type="dxa" w:w="3513"/>
          </w:tcPr>
          <w:p>
            <w:r>
              <w:t>Who should attend</w:t>
            </w:r>
          </w:p>
        </w:tc>
      </w:tr>
      <w:tr>
        <w:tc>
          <w:tcPr>
            <w:tcW w:type="dxa" w:w="3513"/>
          </w:tcPr>
          <w:p>
            <w:r>
              <w:t>World Tour of Spices</w:t>
            </w:r>
          </w:p>
        </w:tc>
        <w:tc>
          <w:tcPr>
            <w:tcW w:type="dxa" w:w="3513"/>
          </w:tcPr>
          <w:p>
            <w:r>
              <w:t>Introduce different spices and flavor profiles</w:t>
            </w:r>
          </w:p>
        </w:tc>
        <w:tc>
          <w:tcPr>
            <w:tcW w:type="dxa" w:w="3513"/>
          </w:tcPr>
          <w:p>
            <w:r>
              <w:t>Adults who want to seriously (17)……………….</w:t>
            </w:r>
          </w:p>
        </w:tc>
      </w:tr>
      <w:tr>
        <w:tc>
          <w:tcPr>
            <w:tcW w:type="dxa" w:w="3513"/>
          </w:tcPr>
          <w:p>
            <w:r>
              <w:t>Candy Adventures</w:t>
            </w:r>
          </w:p>
        </w:tc>
        <w:tc>
          <w:tcPr>
            <w:tcW w:type="dxa" w:w="3513"/>
          </w:tcPr>
          <w:p>
            <w:r>
              <w:t>Make healthy candy and sweets</w:t>
            </w:r>
          </w:p>
        </w:tc>
        <w:tc>
          <w:tcPr>
            <w:tcW w:type="dxa" w:w="3513"/>
          </w:tcPr>
          <w:p>
            <w:r>
              <w:t>Mainly (18)…………………</w:t>
            </w:r>
          </w:p>
        </w:tc>
      </w:tr>
      <w:tr>
        <w:tc>
          <w:tcPr>
            <w:tcW w:type="dxa" w:w="3513"/>
          </w:tcPr>
          <w:p>
            <w:r>
              <w:t>Salads (19)………………..</w:t>
            </w:r>
          </w:p>
        </w:tc>
        <w:tc>
          <w:tcPr>
            <w:tcW w:type="dxa" w:w="3513"/>
          </w:tcPr>
          <w:p>
            <w:r>
              <w:t>Make tasty salads and dressing</w:t>
            </w:r>
          </w:p>
        </w:tc>
        <w:tc>
          <w:tcPr>
            <w:tcW w:type="dxa" w:w="3513"/>
          </w:tcPr>
          <w:p>
            <w:r>
              <w:t>Anyone interested in (20)………………..</w:t>
            </w:r>
          </w:p>
        </w:tc>
      </w:tr>
    </w:tbl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21-30</w:t>
      </w:r>
      <w:r>
        <w:br/>
      </w:r>
      <w:r>
        <w:t>Choose the correct letter A, B or C.</w:t>
      </w:r>
    </w:p>
    <w:p>
      <w:r>
        <w:t>21. The continuing education program is for people who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want to learn new hobbies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want to start getting another degree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cannot find employment elsewhere</w:t>
      </w:r>
    </w:p>
    <w:p>
      <w:r>
        <w:t>22. The woman is interested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making money to travel the world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learning about accounting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being an entrepreneur</w:t>
      </w:r>
    </w:p>
    <w:p>
      <w:r>
        <w:t>23. The city centre is accessible by public transportation but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under renovation now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does not offer as many classes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is more expensive</w:t>
      </w:r>
    </w:p>
    <w:p>
      <w:r>
        <w:t>24. The woman takes care of her ill father during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weekends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evening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normal working hours</w:t>
      </w:r>
    </w:p>
    <w:p>
      <w:r>
        <w:t>25. The man finally suggests taking classes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through the internet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at the city centre campus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the suburban satellite campus</w:t>
      </w:r>
    </w:p>
    <w:p>
      <w:r>
        <w:t>26. The class for returning students teaches time management techniques like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how to organize and use one’s time efficiently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how to talk to your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making friends in class</w:t>
      </w:r>
    </w:p>
    <w:p>
      <w:r>
        <w:t>27. The class that reviews study skills goes over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beginning English grammar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basic math skills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writing for academic classes</w:t>
      </w:r>
    </w:p>
    <w:p>
      <w:r>
        <w:t>28. According to the dialogue the woman can go online in order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email fellow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contact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sign up for classes</w:t>
      </w:r>
    </w:p>
    <w:p>
      <w:r>
        <w:t>29. The price of online classes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same as everything else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cheaper than going to either campus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expensive than going to the city centre campus</w:t>
      </w:r>
    </w:p>
    <w:p>
      <w:r>
        <w:t>30. Textbooks and other course materials 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free when taking the online course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available at campus bookstores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available online</w:t>
      </w:r>
    </w:p>
    <w:p>
      <w:r>
        <w:rPr>
          <w:b/>
        </w:rPr>
        <w:t>Part 4: Questions 31 and 32</w:t>
      </w:r>
      <w:r>
        <w:br/>
      </w:r>
      <w:r>
        <w:t xml:space="preserve">Complete the notes below. Write </w:t>
      </w:r>
      <w:r>
        <w:rPr>
          <w:b/>
        </w:rPr>
        <w:t>ONE WORD</w:t>
      </w:r>
      <w:r>
        <w:t xml:space="preserve"> only for each answer.</w:t>
      </w:r>
    </w:p>
    <w:p>
      <w:r>
        <w:rPr>
          <w:b/>
        </w:rPr>
        <w:t>Donation</w:t>
      </w:r>
      <w:r>
        <w:br/>
      </w:r>
      <w:r>
        <w:t>• More than 50 million dollars was donated by the estate of Paul A. Muadib</w:t>
      </w:r>
      <w:r>
        <w:br/>
      </w:r>
      <w:r>
        <w:t xml:space="preserve">• The entire college felt very excited about this generous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• There was a lot of money given to the school but not enough for every single </w:t>
      </w:r>
      <w:r>
        <w:rPr>
          <w:b/>
        </w:rPr>
        <w:t>(32)</w:t>
      </w:r>
      <w:r>
        <w:t xml:space="preserve"> </w:t>
      </w:r>
      <w:r>
        <w:t xml:space="preserve"> _______ </w:t>
      </w:r>
    </w:p>
    <w:p>
      <w:r>
        <w:rPr>
          <w:b/>
        </w:rPr>
        <w:t>Questions 33-37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SURVEY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First Part</w:t>
            </w:r>
          </w:p>
        </w:tc>
        <w:tc>
          <w:tcPr>
            <w:tcW w:type="dxa" w:w="5269"/>
          </w:tcPr>
          <w:p>
            <w:r>
              <w:t>– The first part consisted of an (33)……………….</w:t>
            </w:r>
            <w:r>
              <w:br/>
            </w:r>
            <w:r>
              <w:t>– Students could list any number of (34)……………..</w:t>
            </w:r>
          </w:p>
        </w:tc>
      </w:tr>
      <w:tr>
        <w:tc>
          <w:tcPr>
            <w:tcW w:type="dxa" w:w="5269"/>
          </w:tcPr>
          <w:p>
            <w:r>
              <w:t>Second Part</w:t>
            </w:r>
          </w:p>
        </w:tc>
        <w:tc>
          <w:tcPr>
            <w:tcW w:type="dxa" w:w="5269"/>
          </w:tcPr>
          <w:p>
            <w:r>
              <w:t>– All ideas that came up consistently were put to a (35)………………..</w:t>
            </w:r>
          </w:p>
        </w:tc>
      </w:tr>
      <w:tr>
        <w:tc>
          <w:tcPr>
            <w:tcW w:type="dxa" w:w="5269"/>
          </w:tcPr>
          <w:p>
            <w:r>
              <w:t>Third Part</w:t>
            </w:r>
          </w:p>
        </w:tc>
        <w:tc>
          <w:tcPr>
            <w:tcW w:type="dxa" w:w="5269"/>
          </w:tcPr>
          <w:p>
            <w:r>
              <w:t>– There were (36)…………………..things that came up over and over again</w:t>
            </w:r>
            <w:r>
              <w:br/>
            </w:r>
            <w:r>
              <w:t>– The (37)…………………..of each of them will be explained</w:t>
            </w:r>
          </w:p>
        </w:tc>
      </w:tr>
    </w:tbl>
    <w:p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Questions 38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A-F.</w:t>
      </w:r>
    </w:p>
    <w:p>
      <w:r>
        <w:t xml:space="preserve">Which </w:t>
      </w:r>
      <w:r>
        <w:rPr>
          <w:b/>
        </w:rPr>
        <w:t>TWO</w:t>
      </w:r>
      <w:r>
        <w:t xml:space="preserve"> things concerning the dining facilities on campus did students complain about?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inadequate number of dining facilities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unfriendly staff members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inconvenient operating hours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quality of food at existing places is low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not enough vegetarian 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prices that are too expensive</w:t>
      </w:r>
    </w:p>
    <w:p>
      <w:r>
        <w:rPr>
          <w:b/>
        </w:rPr>
        <w:t>Questions 39 and 40</w:t>
      </w:r>
      <w:r>
        <w:br/>
      </w:r>
      <w:r>
        <w:t>Choose the correct letter A, B or C.</w:t>
      </w:r>
    </w:p>
    <w:p>
      <w:r>
        <w:t>39. Why would a significantly minority of students not benefit from improved dining facilities?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always make their own food and do not use those facilities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live off campus and do not eat their meals at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cannot afford to eat on campus and buy their food from other places</w:t>
      </w:r>
    </w:p>
    <w:p>
      <w:r>
        <w:t>40. What is one argument against improving the athletics building?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would change the make up of the student body population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only a small proportion of students actually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would harm the reputation of the university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third</w:t>
      </w:r>
    </w:p>
    <w:p>
      <w:r>
        <w:t>2. language program</w:t>
      </w:r>
    </w:p>
    <w:p>
      <w:r>
        <w:t>3. tickets</w:t>
      </w:r>
    </w:p>
    <w:p>
      <w:r>
        <w:t>4. history</w:t>
      </w:r>
    </w:p>
    <w:p>
      <w:r>
        <w:t>5. C</w:t>
      </w:r>
    </w:p>
    <w:p>
      <w:r>
        <w:t>6. B</w:t>
      </w:r>
    </w:p>
    <w:p>
      <w:r>
        <w:t>7. B</w:t>
      </w:r>
    </w:p>
    <w:p>
      <w:r>
        <w:t>8. count</w:t>
      </w:r>
    </w:p>
    <w:p>
      <w:r>
        <w:t>9. average</w:t>
      </w:r>
    </w:p>
    <w:p>
      <w:r>
        <w:t>10. submit</w:t>
      </w:r>
    </w:p>
    <w:p>
      <w:r>
        <w:t>11. A</w:t>
      </w:r>
    </w:p>
    <w:p>
      <w:r>
        <w:t>12. B</w:t>
      </w:r>
    </w:p>
    <w:p>
      <w:r>
        <w:t>13. A</w:t>
      </w:r>
    </w:p>
    <w:p>
      <w:r>
        <w:t>14. C</w:t>
      </w:r>
    </w:p>
    <w:p>
      <w:r>
        <w:t>15. B</w:t>
      </w:r>
    </w:p>
    <w:p>
      <w:r>
        <w:t>16. C</w:t>
      </w:r>
    </w:p>
    <w:p>
      <w:r>
        <w:t>17. learn cooking</w:t>
      </w:r>
    </w:p>
    <w:p>
      <w:r>
        <w:t>18. children</w:t>
      </w:r>
    </w:p>
    <w:p>
      <w:r>
        <w:t>19. forever</w:t>
      </w:r>
    </w:p>
    <w:p>
      <w:r>
        <w:t>20. healthy eating</w:t>
      </w:r>
    </w:p>
    <w:p>
      <w:r>
        <w:t>21. B</w:t>
      </w:r>
    </w:p>
    <w:p>
      <w:r>
        <w:t>22. C</w:t>
      </w:r>
    </w:p>
    <w:p>
      <w:r>
        <w:t>23. B</w:t>
      </w:r>
    </w:p>
    <w:p>
      <w:r>
        <w:t>24. C</w:t>
      </w:r>
    </w:p>
    <w:p>
      <w:r>
        <w:t>25. A</w:t>
      </w:r>
    </w:p>
    <w:p>
      <w:r>
        <w:t>26. A</w:t>
      </w:r>
    </w:p>
    <w:p>
      <w:r>
        <w:t>27. C</w:t>
      </w:r>
    </w:p>
    <w:p>
      <w:r>
        <w:t>28. C</w:t>
      </w:r>
    </w:p>
    <w:p>
      <w:r>
        <w:t>29. B</w:t>
      </w:r>
    </w:p>
    <w:p>
      <w:r>
        <w:t>30. A</w:t>
      </w:r>
    </w:p>
    <w:p>
      <w:r>
        <w:t>31. gift</w:t>
      </w:r>
    </w:p>
    <w:p>
      <w:r>
        <w:t>32. idea</w:t>
      </w:r>
    </w:p>
    <w:p>
      <w:r>
        <w:t>33. open question</w:t>
      </w:r>
    </w:p>
    <w:p>
      <w:r>
        <w:t>34. different</w:t>
      </w:r>
    </w:p>
    <w:p>
      <w:r>
        <w:t>35. vote</w:t>
      </w:r>
    </w:p>
    <w:p>
      <w:r>
        <w:t>36. 4</w:t>
      </w:r>
    </w:p>
    <w:p>
      <w:r>
        <w:t>37. pros and cons</w:t>
      </w:r>
    </w:p>
    <w:p>
      <w:r>
        <w:t>38. A, D</w:t>
      </w:r>
    </w:p>
    <w:p>
      <w:r>
        <w:t>39. B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