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44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 1</w:t>
      </w:r>
      <w:r>
        <w:br/>
      </w:r>
      <w:r>
        <w:t xml:space="preserve">Complete the sentence below. Write </w:t>
      </w:r>
      <w:r>
        <w:rPr>
          <w:b/>
        </w:rPr>
        <w:t>NO MORE THAN TWO WORDS.</w:t>
      </w:r>
    </w:p>
    <w:p>
      <w:r>
        <w:t>Mr. White is a personnel manager</w:t>
      </w:r>
    </w:p>
    <w:p>
      <w:r>
        <w:t xml:space="preserve">1. Ms. Jones got to the interview </w:t>
      </w:r>
      <w:r>
        <w:t xml:space="preserve"> _______ </w:t>
      </w:r>
    </w:p>
    <w:p>
      <w:r>
        <w:rPr>
          <w:b/>
        </w:rPr>
        <w:t>Questions 2-5</w:t>
      </w:r>
      <w:r>
        <w:br/>
      </w:r>
      <w:r>
        <w:t xml:space="preserve">Complete the following form. Write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>Personal details of applicant</w:t>
      </w:r>
      <w:r>
        <w:br/>
      </w:r>
      <w:r>
        <w:t xml:space="preserve">Full name: Penny Ann </w:t>
      </w:r>
      <w:r>
        <w:rPr>
          <w:b/>
        </w:rPr>
        <w:t>(2)</w:t>
      </w:r>
      <w:r>
        <w:t xml:space="preserve"> </w:t>
      </w:r>
      <w:r>
        <w:t xml:space="preserve"> _______ </w:t>
      </w:r>
      <w:r>
        <w:br/>
      </w:r>
      <w:r>
        <w:t xml:space="preserve">Citizenship: </w:t>
      </w:r>
      <w:r>
        <w:rPr>
          <w:b/>
        </w:rPr>
        <w:t>(3)</w:t>
      </w:r>
      <w:r>
        <w:t xml:space="preserve"> </w:t>
      </w:r>
      <w:r>
        <w:t xml:space="preserve"> _______ </w:t>
      </w:r>
      <w:r>
        <w:br/>
      </w:r>
      <w:r>
        <w:t>Date of birth: Jan 3, 1980</w:t>
      </w:r>
      <w:r>
        <w:br/>
      </w:r>
      <w:r>
        <w:t xml:space="preserve">Address: Flat 502, 56 </w:t>
      </w:r>
      <w:r>
        <w:rPr>
          <w:b/>
        </w:rPr>
        <w:t>(4)</w:t>
      </w:r>
      <w:r>
        <w:t xml:space="preserve"> </w:t>
      </w:r>
      <w:r>
        <w:t xml:space="preserve"> _______ </w:t>
      </w:r>
      <w:r>
        <w:t xml:space="preserve"> Oxford</w:t>
      </w:r>
      <w:r>
        <w:br/>
      </w:r>
      <w:r>
        <w:t xml:space="preserve">Home phone number: </w:t>
      </w:r>
      <w:r>
        <w:rPr>
          <w:b/>
        </w:rPr>
        <w:t>(5)</w:t>
      </w:r>
      <w:r>
        <w:t xml:space="preserve"> </w:t>
      </w:r>
      <w:r>
        <w:t xml:space="preserve"> _______ </w:t>
      </w:r>
      <w:r>
        <w:br/>
      </w:r>
      <w:r>
        <w:t>Email address: jenny27@hotmail.com</w:t>
      </w:r>
    </w:p>
    <w:p>
      <w:r>
        <w:rPr>
          <w:b/>
        </w:rPr>
        <w:t>Question 6</w:t>
      </w:r>
      <w:r>
        <w:br/>
      </w:r>
      <w:r>
        <w:t xml:space="preserve">Complete the following sentence with </w:t>
      </w:r>
      <w:r>
        <w:rPr>
          <w:b/>
        </w:rPr>
        <w:t>THREE WORDS.</w:t>
      </w:r>
    </w:p>
    <w:p>
      <w:r>
        <w:t xml:space="preserve">6. Ms Jones has a degree in </w:t>
      </w:r>
      <w:r>
        <w:t xml:space="preserve"> _______ </w:t>
      </w:r>
    </w:p>
    <w:p>
      <w:r>
        <w:rPr>
          <w:b/>
        </w:rPr>
        <w:t>Question 7</w:t>
      </w:r>
      <w:r>
        <w:br/>
      </w:r>
      <w:r>
        <w:t>Choose the correct letter A-C.</w:t>
      </w:r>
    </w:p>
    <w:p>
      <w:r>
        <w:t>7. Ms Jones says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her major would help her satisfy various interests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she was not at first interested in the health field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her parents helped her to select her major</w:t>
      </w:r>
    </w:p>
    <w:p>
      <w:r>
        <w:rPr>
          <w:b/>
        </w:rPr>
        <w:t>Questions 8-10</w:t>
      </w:r>
      <w:r>
        <w:br/>
      </w:r>
      <w:r>
        <w:t xml:space="preserve">Write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8. Where is Ms Jones applying for a job? </w:t>
      </w:r>
      <w:r>
        <w:t xml:space="preserve"> _______ </w:t>
      </w:r>
      <w:r>
        <w:br/>
      </w:r>
      <w:r>
        <w:t xml:space="preserve">9. What does Mr White call companies’ threats of job losses? </w:t>
      </w:r>
      <w:r>
        <w:t xml:space="preserve"> _______ </w:t>
      </w:r>
      <w:r>
        <w:br/>
      </w:r>
      <w:r>
        <w:t xml:space="preserve">10. What does Ms Jones say can help companies reduce costs? </w:t>
      </w:r>
      <w:r>
        <w:t xml:space="preserve"> _______ </w:t>
      </w:r>
    </w:p>
    <w:p>
      <w:r>
        <w:rPr>
          <w:b/>
        </w:rPr>
        <w:t>Part 2: Questions 11-13</w:t>
      </w:r>
      <w:r>
        <w:br/>
      </w:r>
      <w:r>
        <w:t xml:space="preserve">Complete the following sentences with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The headmistress will first tell her visitors about her kindergarten’s </w:t>
      </w:r>
      <w:r>
        <w:rPr>
          <w:b/>
        </w:rPr>
        <w:t>(11)</w:t>
      </w:r>
      <w:r>
        <w:t xml:space="preserve"> </w:t>
      </w:r>
      <w:r>
        <w:t xml:space="preserve"> _______ </w:t>
      </w:r>
      <w:r>
        <w:t xml:space="preserve"> and 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t xml:space="preserve">Maria Montessori is an </w:t>
      </w:r>
      <w:r>
        <w:rPr>
          <w:b/>
        </w:rPr>
        <w:t>(13)</w:t>
      </w:r>
      <w:r>
        <w:t xml:space="preserve"> </w:t>
      </w:r>
      <w:r>
        <w:t xml:space="preserve"> _______ </w:t>
      </w:r>
    </w:p>
    <w:p>
      <w:r>
        <w:rPr>
          <w:b/>
        </w:rPr>
        <w:t>Questions 14-16</w:t>
      </w:r>
      <w:r>
        <w:br/>
      </w:r>
      <w:r>
        <w:t xml:space="preserve">Complete the following sentences with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The headmistress says playing with toys and other things can help children to develop </w:t>
      </w:r>
      <w:r>
        <w:rPr>
          <w:b/>
        </w:rPr>
        <w:t>(14)</w:t>
      </w:r>
      <w:r>
        <w:t xml:space="preserve"> </w:t>
      </w:r>
      <w:r>
        <w:t xml:space="preserve"> _______ </w:t>
      </w:r>
      <w:r>
        <w:t xml:space="preserve"> She says things like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 and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 should be seen as valuable resources.</w:t>
      </w:r>
    </w:p>
    <w:p>
      <w:r>
        <w:rPr>
          <w:b/>
        </w:rPr>
        <w:t>Questions 17 and 18</w:t>
      </w:r>
      <w:r>
        <w:br/>
      </w:r>
      <w:r>
        <w:t xml:space="preserve">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On this map of school, A is the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 and B is the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br/>
      </w:r>
      <w:r>
        <w:drawing>
          <wp:inline xmlns:a="http://schemas.openxmlformats.org/drawingml/2006/main" xmlns:pic="http://schemas.openxmlformats.org/drawingml/2006/picture">
            <wp:extent cx="5029200" cy="2125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5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Questions 19 and 20</w:t>
      </w:r>
      <w:r>
        <w:br/>
      </w:r>
      <w:r>
        <w:t xml:space="preserve">Complete the following sentences.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19. The headmistress says getting dirty in the garden is good for the children’s </w:t>
      </w:r>
      <w:r>
        <w:t xml:space="preserve"> _______ </w:t>
      </w:r>
      <w:r>
        <w:br/>
      </w:r>
      <w:r>
        <w:t xml:space="preserve">20. There are inside the cupboard of the first classroom </w:t>
      </w:r>
      <w:r>
        <w:t xml:space="preserve"> _______ </w:t>
      </w:r>
    </w:p>
    <w:p>
      <w:r>
        <w:rPr>
          <w:b/>
        </w:rPr>
        <w:t>Part 3: Questions 21 and 22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Why was Jill late?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she was busy doing something for Harry and Bob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she needed to eat breakfast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she had a problem with a shoe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she had too many phone calls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because of traffic jams</w:t>
      </w:r>
    </w:p>
    <w:p>
      <w:r>
        <w:rPr>
          <w:b/>
        </w:rPr>
        <w:t>Questions 23-25</w:t>
      </w:r>
      <w:r>
        <w:br/>
      </w:r>
      <w:r>
        <w:t xml:space="preserve">Answer the following questions in </w:t>
      </w:r>
      <w:r>
        <w:rPr>
          <w:b/>
        </w:rPr>
        <w:t>NO MORE THAN THREE WORDS.</w:t>
      </w:r>
    </w:p>
    <w:p>
      <w:r>
        <w:t xml:space="preserve">23. Where does Jill say Bob and Harry go every night? </w:t>
      </w:r>
      <w:r>
        <w:t xml:space="preserve"> _______ </w:t>
      </w:r>
      <w:r>
        <w:br/>
      </w:r>
      <w:r>
        <w:t xml:space="preserve">24. What does Jill say Bob and Harry should do first? </w:t>
      </w:r>
      <w:r>
        <w:t xml:space="preserve"> _______ </w:t>
      </w:r>
      <w:r>
        <w:br/>
      </w:r>
      <w:r>
        <w:t xml:space="preserve">25. What does Jill consider her suggestions as? </w:t>
      </w:r>
      <w:r>
        <w:t xml:space="preserve"> _______ </w:t>
      </w:r>
    </w:p>
    <w:p>
      <w:r>
        <w:rPr>
          <w:b/>
        </w:rPr>
        <w:t>Questions 26-28</w:t>
      </w:r>
      <w:r>
        <w:br/>
      </w:r>
      <w:r>
        <w:t xml:space="preserve">Complete the following sentences with </w:t>
      </w:r>
      <w:r>
        <w:rPr>
          <w:b/>
        </w:rPr>
        <w:t>NO MORE THAN THREE WORDS</w:t>
      </w:r>
      <w:r>
        <w:t xml:space="preserve"> for each answer.</w:t>
      </w:r>
    </w:p>
    <w:p>
      <w:r>
        <w:t xml:space="preserve">For a few weeks, Jill wants Harry and Bob to stop </w:t>
      </w:r>
      <w:r>
        <w:rPr>
          <w:b/>
        </w:rPr>
        <w:t>(26)</w:t>
      </w:r>
      <w:r>
        <w:t xml:space="preserve"> </w:t>
      </w:r>
      <w:r>
        <w:t xml:space="preserve"> _______ </w:t>
      </w:r>
      <w:r>
        <w:t xml:space="preserve"> and </w:t>
      </w:r>
      <w:r>
        <w:rPr>
          <w:b/>
        </w:rPr>
        <w:t>(27)</w:t>
      </w:r>
      <w:r>
        <w:t xml:space="preserve"> </w:t>
      </w:r>
      <w:r>
        <w:t xml:space="preserve"> _______ </w:t>
      </w:r>
      <w:r>
        <w:t xml:space="preserve"> Jill wants the other two to </w:t>
      </w:r>
      <w:r>
        <w:rPr>
          <w:b/>
        </w:rPr>
        <w:t>(28)</w:t>
      </w:r>
      <w:r>
        <w:t xml:space="preserve"> </w:t>
      </w:r>
      <w:r>
        <w:t xml:space="preserve"> _______ </w:t>
      </w:r>
      <w:r>
        <w:t xml:space="preserve"> timetable as soon as she leaves them.</w:t>
      </w:r>
    </w:p>
    <w:p>
      <w:r>
        <w:rPr>
          <w:b/>
        </w:rPr>
        <w:t>Questions 29-30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A-F.</w:t>
      </w:r>
    </w:p>
    <w:p>
      <w:r>
        <w:t>Jill says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time for reviewing is limited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when reviewing, it is best to take a five minute break every hour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when reviewing, one should walk around once an hour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reviewing separately is not a good idea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Harry and Bob should question each other regularly while reviewing</w:t>
      </w:r>
    </w:p>
    <w:p>
      <w:r>
        <w:rPr>
          <w:b/>
        </w:rPr>
        <w:t>Part 4: Questions 31-35</w:t>
      </w:r>
      <w:r>
        <w:br/>
      </w:r>
      <w:r>
        <w:t xml:space="preserve">Fill in the blanks on the following form. Use </w:t>
      </w:r>
      <w:r>
        <w:rPr>
          <w:b/>
        </w:rPr>
        <w:t>NO MORE THAN TWO WORDS AND/ OR A NUMBER</w:t>
      </w:r>
      <w:r>
        <w:t xml:space="preserve"> for each answer.</w:t>
      </w:r>
    </w:p>
    <w:p>
      <w:r>
        <w:t xml:space="preserve">Data collected on the town of: </w:t>
      </w:r>
      <w:r>
        <w:rPr>
          <w:b/>
        </w:rPr>
        <w:t>(31)</w:t>
      </w:r>
      <w:r>
        <w:t xml:space="preserve"> </w:t>
      </w:r>
      <w:r>
        <w:t xml:space="preserve"> _______ </w:t>
      </w:r>
    </w:p>
    <w:p>
      <w:r>
        <w:t xml:space="preserve">Number of households: </w:t>
      </w:r>
      <w:r>
        <w:rPr>
          <w:b/>
        </w:rPr>
        <w:t>(32)</w:t>
      </w:r>
      <w:r>
        <w:t xml:space="preserve"> </w:t>
      </w:r>
      <w:r>
        <w:t xml:space="preserve"> _______ </w:t>
      </w:r>
    </w:p>
    <w:p>
      <w:r>
        <w:rPr>
          <w:b/>
        </w:rPr>
        <w:t>(33)</w:t>
      </w:r>
      <w:r>
        <w:t xml:space="preserve"> </w:t>
      </w:r>
      <w:r>
        <w:t xml:space="preserve"> _______ </w:t>
      </w:r>
      <w:r>
        <w:t xml:space="preserve"> : 31,000</w:t>
      </w:r>
    </w:p>
    <w:p>
      <w:r>
        <w:t>Average annual household income: £83,000</w:t>
      </w:r>
    </w:p>
    <w:p>
      <w:r>
        <w:t xml:space="preserve">No. of families with income over £50,000: </w:t>
      </w:r>
      <w:r>
        <w:rPr>
          <w:b/>
        </w:rPr>
        <w:t>(34)</w:t>
      </w:r>
      <w:r>
        <w:t xml:space="preserve"> </w:t>
      </w:r>
      <w:r>
        <w:t xml:space="preserve"> _______ </w:t>
      </w:r>
    </w:p>
    <w:p>
      <w:r>
        <w:t xml:space="preserve">No. of families surveyed: </w:t>
      </w:r>
      <w:r>
        <w:rPr>
          <w:b/>
        </w:rPr>
        <w:t>(35)</w:t>
      </w:r>
      <w:r>
        <w:t xml:space="preserve"> </w:t>
      </w:r>
      <w:r>
        <w:t xml:space="preserve"> _______ </w:t>
      </w:r>
    </w:p>
    <w:p>
      <w:r>
        <w:rPr>
          <w:b/>
        </w:rPr>
        <w:t>Questions 36-38</w:t>
      </w:r>
      <w:r>
        <w:br/>
      </w:r>
      <w:r>
        <w:t xml:space="preserve">Complete the sentences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Two types of facilities that are planned to be added in the second and third years after the school opens are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and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And one of the most important facilities required by most parents is a </w:t>
      </w:r>
      <w:r>
        <w:rPr>
          <w:b/>
        </w:rPr>
        <w:t>(38)</w:t>
      </w:r>
      <w:r>
        <w:t xml:space="preserve"> </w:t>
      </w:r>
      <w:r>
        <w:t xml:space="preserve"> _______ </w:t>
      </w:r>
    </w:p>
    <w:p>
      <w:r>
        <w:rPr>
          <w:b/>
        </w:rPr>
        <w:t>Questions 39 and 40</w:t>
      </w:r>
      <w:r>
        <w:br/>
      </w:r>
      <w:r>
        <w:t xml:space="preserve">Choose </w:t>
      </w:r>
      <w:r>
        <w:rPr>
          <w:b/>
        </w:rPr>
        <w:t>TWO</w:t>
      </w:r>
      <w:r>
        <w:t xml:space="preserve"> letters A-E.</w:t>
      </w:r>
    </w:p>
    <w:p>
      <w:r>
        <w:t>According to the talk which of the following are right?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the club does not need a large golf practice range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 range is close to the site of the proposed school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parents insist on no computer games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parents want a cafeteria selling fast food to save students’ time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musical instruments are included in the budget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by bus</w:t>
      </w:r>
    </w:p>
    <w:p>
      <w:r>
        <w:t>2. Jones</w:t>
      </w:r>
    </w:p>
    <w:p>
      <w:r>
        <w:t>3. Britosh</w:t>
      </w:r>
    </w:p>
    <w:p>
      <w:r>
        <w:t>4. rose gardens</w:t>
      </w:r>
    </w:p>
    <w:p>
      <w:r>
        <w:t>5. 7984865</w:t>
      </w:r>
    </w:p>
    <w:p>
      <w:r>
        <w:t>6. public health management</w:t>
      </w:r>
    </w:p>
    <w:p>
      <w:r>
        <w:t>7. A</w:t>
      </w:r>
    </w:p>
    <w:p>
      <w:r>
        <w:t>8. US</w:t>
      </w:r>
    </w:p>
    <w:p>
      <w:r>
        <w:t>9. political hot potato</w:t>
      </w:r>
    </w:p>
    <w:p>
      <w:r>
        <w:t>10. adopting cleaner technologies</w:t>
      </w:r>
    </w:p>
    <w:p>
      <w:r>
        <w:t>11. philosophy of education</w:t>
      </w:r>
    </w:p>
    <w:p>
      <w:r>
        <w:t>12. teaching principles</w:t>
      </w:r>
    </w:p>
    <w:p>
      <w:r>
        <w:t>13. educator and doctor</w:t>
      </w:r>
    </w:p>
    <w:p>
      <w:r>
        <w:t>14. abstract ideas</w:t>
      </w:r>
    </w:p>
    <w:p>
      <w:r>
        <w:t>15. waste</w:t>
      </w:r>
    </w:p>
    <w:p>
      <w:r>
        <w:t>16. soil</w:t>
      </w:r>
    </w:p>
    <w:p>
      <w:r>
        <w:t>17. dining hall</w:t>
      </w:r>
    </w:p>
    <w:p>
      <w:r>
        <w:t>18. classroom block</w:t>
      </w:r>
    </w:p>
    <w:p>
      <w:r>
        <w:t>19. healthy development</w:t>
      </w:r>
    </w:p>
    <w:p>
      <w:r>
        <w:t>20. blankets</w:t>
      </w:r>
    </w:p>
    <w:p>
      <w:r>
        <w:t>21. A</w:t>
      </w:r>
    </w:p>
    <w:p>
      <w:r>
        <w:t>22. E</w:t>
      </w:r>
    </w:p>
    <w:p>
      <w:r>
        <w:t>23. the bar</w:t>
      </w:r>
    </w:p>
    <w:p>
      <w:r>
        <w:t>24. organise their time</w:t>
      </w:r>
    </w:p>
    <w:p>
      <w:r>
        <w:t>25. basic stuff</w:t>
      </w:r>
    </w:p>
    <w:p>
      <w:r>
        <w:t>26. going to parties</w:t>
      </w:r>
    </w:p>
    <w:p>
      <w:r>
        <w:t>27. drinking</w:t>
      </w:r>
    </w:p>
    <w:p>
      <w:r>
        <w:t>28. write down</w:t>
      </w:r>
    </w:p>
    <w:p>
      <w:r>
        <w:t>29. A</w:t>
      </w:r>
    </w:p>
    <w:p>
      <w:r>
        <w:t>30. B</w:t>
      </w:r>
    </w:p>
    <w:p>
      <w:r>
        <w:t>31. green forest</w:t>
      </w:r>
    </w:p>
    <w:p>
      <w:r>
        <w:t>32. 7500</w:t>
      </w:r>
    </w:p>
    <w:p>
      <w:r>
        <w:t>33. population</w:t>
      </w:r>
    </w:p>
    <w:p>
      <w:r>
        <w:t>34. 3200</w:t>
      </w:r>
    </w:p>
    <w:p>
      <w:r>
        <w:t>35. 320</w:t>
      </w:r>
    </w:p>
    <w:p>
      <w:r>
        <w:t>36. classrooms</w:t>
      </w:r>
    </w:p>
    <w:p>
      <w:r>
        <w:t>37. residences</w:t>
      </w:r>
    </w:p>
    <w:p>
      <w:r>
        <w:t>38. language lab</w:t>
      </w:r>
    </w:p>
    <w:p>
      <w:r>
        <w:t>39. C</w:t>
      </w:r>
    </w:p>
    <w:p>
      <w:r>
        <w:t>40. E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