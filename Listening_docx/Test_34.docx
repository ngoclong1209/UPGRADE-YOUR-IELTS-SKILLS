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34</w:t>
      </w:r>
    </w:p>
    <w:p>
      <w:pPr>
        <w:spacing w:after="240"/>
      </w:pPr>
    </w:p>
    <w:p>
      <w:r>
        <w:rPr>
          <w:b/>
        </w:rPr>
        <w:t>Part 1: Questions 1 and 2</w:t>
      </w:r>
      <w:r>
        <w:br/>
      </w:r>
      <w:r>
        <w:t>Circle the correct letters.</w:t>
      </w:r>
    </w:p>
    <w:p>
      <w:r>
        <w:t>1. Gavin’s apartment is located on the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ground floor</w:t>
      </w:r>
      <w:r>
        <w:br/>
      </w:r>
      <w:r>
        <w:rPr>
          <w:b/>
        </w:rPr>
        <w:t xml:space="preserve">[ ] </w:t>
      </w:r>
      <w:r>
        <w:t xml:space="preserve"> second floor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third floor</w:t>
      </w:r>
    </w:p>
    <w:p>
      <w:r>
        <w:t>2. The monthly rent for Gavin’s apartment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$615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$650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$655</w:t>
      </w:r>
    </w:p>
    <w:p>
      <w:r>
        <w:rPr>
          <w:b/>
        </w:rPr>
        <w:t>Questions 3-6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ITEM</w:t>
            </w:r>
          </w:p>
        </w:tc>
        <w:tc>
          <w:tcPr>
            <w:tcW w:type="dxa" w:w="5269"/>
          </w:tcPr>
          <w:p>
            <w:r>
              <w:t>VALUE</w:t>
            </w:r>
          </w:p>
        </w:tc>
      </w:tr>
      <w:tr>
        <w:tc>
          <w:tcPr>
            <w:tcW w:type="dxa" w:w="5269"/>
          </w:tcPr>
          <w:p>
            <w:r>
              <w:t>(3)……………………</w:t>
            </w:r>
          </w:p>
        </w:tc>
        <w:tc>
          <w:tcPr>
            <w:tcW w:type="dxa" w:w="5269"/>
          </w:tcPr>
          <w:p>
            <w:r>
              <w:t>$ 450</w:t>
            </w:r>
          </w:p>
        </w:tc>
      </w:tr>
      <w:tr>
        <w:tc>
          <w:tcPr>
            <w:tcW w:type="dxa" w:w="5269"/>
          </w:tcPr>
          <w:p>
            <w:r>
              <w:t>(4)……………………….</w:t>
            </w:r>
          </w:p>
        </w:tc>
        <w:tc>
          <w:tcPr>
            <w:tcW w:type="dxa" w:w="5269"/>
          </w:tcPr>
          <w:p>
            <w:r>
              <w:t>$ 1150</w:t>
            </w:r>
          </w:p>
        </w:tc>
      </w:tr>
      <w:tr>
        <w:tc>
          <w:tcPr>
            <w:tcW w:type="dxa" w:w="5269"/>
          </w:tcPr>
          <w:p>
            <w:r>
              <w:t>Watches</w:t>
            </w:r>
          </w:p>
        </w:tc>
        <w:tc>
          <w:tcPr>
            <w:tcW w:type="dxa" w:w="5269"/>
          </w:tcPr>
          <w:p>
            <w:r>
              <w:t>$ 2000</w:t>
            </w:r>
          </w:p>
        </w:tc>
      </w:tr>
      <w:tr>
        <w:tc>
          <w:tcPr>
            <w:tcW w:type="dxa" w:w="5269"/>
          </w:tcPr>
          <w:p>
            <w:r>
              <w:t>CDs and (5)……………….</w:t>
            </w:r>
          </w:p>
        </w:tc>
        <w:tc>
          <w:tcPr>
            <w:tcW w:type="dxa" w:w="5269"/>
          </w:tcPr>
          <w:p>
            <w:r>
              <w:t>$ 400</w:t>
            </w:r>
          </w:p>
        </w:tc>
      </w:tr>
      <w:tr>
        <w:tc>
          <w:tcPr>
            <w:tcW w:type="dxa" w:w="5269"/>
          </w:tcPr>
          <w:p>
            <w:r>
              <w:t>Total annual cost of insurance (6) $……………….</w:t>
            </w:r>
          </w:p>
        </w:tc>
        <w:tc>
          <w:tcPr>
            <w:tcW w:type="dxa" w:w="5269"/>
          </w:tcPr>
          <w:p>
            <w:r>
              <w:t xml:space="preserve"> </w:t>
            </w:r>
          </w:p>
        </w:tc>
      </w:tr>
    </w:tbl>
    <w:p>
      <w:r>
        <w:rPr>
          <w:b/>
        </w:rPr>
        <w:t>(3)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(6)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 xml:space="preserve">Complete the form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INSURANCE APPLICATION FORM</w:t>
      </w:r>
      <w:r>
        <w:br/>
      </w:r>
      <w:r>
        <w:t xml:space="preserve">Name: Mr Gavin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t xml:space="preserve">Address: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Biggins Street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>Date of Birth: 12th November 1980</w:t>
      </w:r>
      <w:r>
        <w:br/>
      </w:r>
      <w:r>
        <w:t>Telephone: Home – 9872 4855</w:t>
      </w:r>
      <w:r>
        <w:br/>
      </w:r>
      <w:r>
        <w:t xml:space="preserve">Nationality: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 11</w:t>
      </w:r>
      <w:r>
        <w:br/>
      </w:r>
      <w:r>
        <w:t>Circle the correct letter A-D.</w:t>
      </w:r>
    </w:p>
    <w:p>
      <w:r>
        <w:t>11. Smith House was originally built 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residential college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family house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university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an office block</w:t>
      </w:r>
    </w:p>
    <w:p>
      <w:r>
        <w:rPr>
          <w:b/>
        </w:rPr>
        <w:t>Questions 12-14</w:t>
      </w:r>
      <w:r>
        <w:br/>
      </w:r>
      <w:r>
        <w:t xml:space="preserve">Complete the explanation of the room number. Write </w:t>
      </w:r>
      <w:r>
        <w:rPr>
          <w:b/>
        </w:rPr>
        <w:t>NO MORE THAN THREE WORDS</w:t>
      </w:r>
      <w:r>
        <w:t xml:space="preserve"> for each answer.</w:t>
      </w:r>
    </w:p>
    <w:p>
      <w:r>
        <w:drawing>
          <wp:inline xmlns:a="http://schemas.openxmlformats.org/drawingml/2006/main" xmlns:pic="http://schemas.openxmlformats.org/drawingml/2006/picture">
            <wp:extent cx="5029200" cy="1544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(14)</w:t>
      </w:r>
      <w:r>
        <w:t xml:space="preserve"> </w:t>
      </w:r>
      <w:r>
        <w:t xml:space="preserve"> _______ </w:t>
      </w:r>
    </w:p>
    <w:p>
      <w:r>
        <w:rPr>
          <w:b/>
        </w:rPr>
        <w:t>Questions 15-17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• Students need a front door key between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 and </w:t>
      </w:r>
      <w:r>
        <w:t xml:space="preserve"> _______ </w:t>
      </w:r>
      <w:r>
        <w:br/>
      </w:r>
      <w:r>
        <w:t xml:space="preserve">• In an emergency, students should use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t xml:space="preserve">• Fees also cover some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charges</w:t>
      </w:r>
    </w:p>
    <w:p>
      <w:r>
        <w:rPr>
          <w:b/>
        </w:rPr>
        <w:t>Questions 18-20</w:t>
      </w:r>
      <w:r>
        <w:br/>
      </w:r>
      <w:r>
        <w:t xml:space="preserve">Complete the notice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HOUSE RULES</w:t>
      </w:r>
      <w:r>
        <w:br/>
      </w:r>
      <w:r>
        <w:t>• No noise after 9 pm.</w:t>
      </w:r>
      <w:r>
        <w:br/>
      </w:r>
      <w:r>
        <w:t xml:space="preserve">• Smoking only allowed on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t xml:space="preserve">• No changes can be made to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t xml:space="preserve">If you have any questions, ask the 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21-25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Forms of Media</w:t>
            </w:r>
          </w:p>
        </w:tc>
        <w:tc>
          <w:tcPr>
            <w:tcW w:type="dxa" w:w="5269"/>
          </w:tcPr>
          <w:p>
            <w:r>
              <w:t>Examples</w:t>
            </w:r>
          </w:p>
        </w:tc>
      </w:tr>
      <w:tr>
        <w:tc>
          <w:tcPr>
            <w:tcW w:type="dxa" w:w="5269"/>
          </w:tcPr>
          <w:p>
            <w:r>
              <w:t>Print</w:t>
            </w:r>
          </w:p>
        </w:tc>
        <w:tc>
          <w:tcPr>
            <w:tcW w:type="dxa" w:w="5269"/>
          </w:tcPr>
          <w:p>
            <w:r>
              <w:t>– Books</w:t>
            </w:r>
            <w:r>
              <w:br/>
            </w:r>
            <w:r>
              <w:t>– (21)…………………..</w:t>
            </w:r>
          </w:p>
        </w:tc>
      </w:tr>
      <w:tr>
        <w:tc>
          <w:tcPr>
            <w:tcW w:type="dxa" w:w="5269"/>
          </w:tcPr>
          <w:p>
            <w:r>
              <w:t>Pictures</w:t>
            </w:r>
          </w:p>
        </w:tc>
        <w:tc>
          <w:tcPr>
            <w:tcW w:type="dxa" w:w="5269"/>
          </w:tcPr>
          <w:p>
            <w:r>
              <w:t>– (22)…………………..</w:t>
            </w:r>
          </w:p>
        </w:tc>
      </w:tr>
      <w:tr>
        <w:tc>
          <w:tcPr>
            <w:tcW w:type="dxa" w:w="5269"/>
          </w:tcPr>
          <w:p>
            <w:r>
              <w:t>Audio (listening)</w:t>
            </w:r>
          </w:p>
        </w:tc>
        <w:tc>
          <w:tcPr>
            <w:tcW w:type="dxa" w:w="5269"/>
          </w:tcPr>
          <w:p>
            <w:r>
              <w:t xml:space="preserve">– CDS </w:t>
            </w:r>
            <w:r>
              <w:br/>
            </w:r>
            <w:r>
              <w:t>– (23)…………………..</w:t>
            </w:r>
          </w:p>
        </w:tc>
      </w:tr>
      <w:tr>
        <w:tc>
          <w:tcPr>
            <w:tcW w:type="dxa" w:w="5269"/>
          </w:tcPr>
          <w:p>
            <w:r>
              <w:t>Audio-visual</w:t>
            </w:r>
          </w:p>
        </w:tc>
        <w:tc>
          <w:tcPr>
            <w:tcW w:type="dxa" w:w="5269"/>
          </w:tcPr>
          <w:p>
            <w:r>
              <w:t>– Film</w:t>
            </w:r>
            <w:r>
              <w:br/>
            </w:r>
            <w:r>
              <w:t>– (24)…………………..</w:t>
            </w:r>
            <w:r>
              <w:br/>
            </w:r>
            <w:r>
              <w:t>– Videos</w:t>
            </w:r>
          </w:p>
        </w:tc>
      </w:tr>
      <w:tr>
        <w:tc>
          <w:tcPr>
            <w:tcW w:type="dxa" w:w="5269"/>
          </w:tcPr>
          <w:p>
            <w:r>
              <w:t>Eelctronic</w:t>
            </w:r>
          </w:p>
        </w:tc>
        <w:tc>
          <w:tcPr>
            <w:tcW w:type="dxa" w:w="5269"/>
          </w:tcPr>
          <w:p>
            <w:r>
              <w:t>– (25)…………………..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>Write the appropriate letters A-C against question 26-30.</w:t>
      </w:r>
    </w:p>
    <w:p>
      <w:r>
        <w:t>According to the speakers, in which situation are the following media most useful?</w:t>
      </w:r>
    </w:p>
    <w:p>
      <w:r>
        <w:rPr>
          <w:b/>
        </w:rPr>
        <w:t>A</w:t>
      </w:r>
      <w:r>
        <w:t xml:space="preserve"> individual children</w:t>
      </w:r>
      <w:r>
        <w:br/>
      </w:r>
      <w:r>
        <w:rPr>
          <w:b/>
        </w:rPr>
        <w:t>B</w:t>
      </w:r>
      <w:r>
        <w:t xml:space="preserve"> five or six children</w:t>
      </w:r>
      <w:r>
        <w:br/>
      </w:r>
      <w:r>
        <w:rPr>
          <w:b/>
        </w:rPr>
        <w:t>C</w:t>
      </w:r>
      <w:r>
        <w:t xml:space="preserve"> whole class</w:t>
      </w:r>
    </w:p>
    <w:p>
      <w:r>
        <w:t xml:space="preserve">26. tapes </w:t>
      </w:r>
      <w:r>
        <w:t xml:space="preserve"> _______ </w:t>
      </w:r>
      <w:r>
        <w:br/>
      </w:r>
      <w:r>
        <w:t xml:space="preserve">27. computers </w:t>
      </w:r>
      <w:r>
        <w:t xml:space="preserve"> _______ </w:t>
      </w:r>
      <w:r>
        <w:br/>
      </w:r>
      <w:r>
        <w:t xml:space="preserve">28. videos </w:t>
      </w:r>
      <w:r>
        <w:t xml:space="preserve"> _______ </w:t>
      </w:r>
      <w:r>
        <w:br/>
      </w:r>
      <w:r>
        <w:t xml:space="preserve">29. books </w:t>
      </w:r>
      <w:r>
        <w:t xml:space="preserve"> _______ </w:t>
      </w:r>
      <w:r>
        <w:br/>
      </w:r>
      <w:r>
        <w:t xml:space="preserve">30. wall maps </w:t>
      </w:r>
      <w:r>
        <w:t xml:space="preserve"> _______ </w:t>
      </w:r>
    </w:p>
    <w:p>
      <w:r>
        <w:rPr>
          <w:b/>
        </w:rPr>
        <w:t>Part 4: Question 31</w:t>
      </w:r>
      <w:r>
        <w:br/>
      </w:r>
      <w:r>
        <w:t>Circle the correct letter A-D.</w:t>
      </w:r>
    </w:p>
    <w:p>
      <w:r>
        <w:t>31. What percentage of the workforce were employed in agriculture in the mid 1900s?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3%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10%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20%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50%</w:t>
      </w:r>
    </w:p>
    <w:p>
      <w:r>
        <w:rPr>
          <w:b/>
        </w:rPr>
        <w:t>Questions 32 and 33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>Three factors contributing to the efficiency of the agriculture sector are:</w:t>
      </w:r>
      <w:r>
        <w:br/>
      </w:r>
      <w:r>
        <w:t>• 50-60 years of intelligent state support</w:t>
      </w:r>
      <w:r>
        <w:br/>
      </w:r>
      <w:r>
        <w:t xml:space="preserve">• The quality of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among those employed</w:t>
      </w:r>
      <w:r>
        <w:br/>
      </w:r>
      <w:r>
        <w:t xml:space="preserve">• The farmer’s investment in </w:t>
      </w:r>
      <w:r>
        <w:rPr>
          <w:b/>
        </w:rPr>
        <w:t>(33)</w:t>
      </w:r>
      <w:r>
        <w:t xml:space="preserve"> </w:t>
      </w:r>
      <w:r>
        <w:t xml:space="preserve"> _______ </w:t>
      </w:r>
    </w:p>
    <w:p>
      <w:r>
        <w:rPr>
          <w:b/>
        </w:rPr>
        <w:t>Questions 34 – 39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Region</w:t>
            </w:r>
          </w:p>
        </w:tc>
        <w:tc>
          <w:tcPr>
            <w:tcW w:type="dxa" w:w="2635"/>
          </w:tcPr>
          <w:p>
            <w:r>
              <w:t>North</w:t>
            </w:r>
          </w:p>
        </w:tc>
        <w:tc>
          <w:tcPr>
            <w:tcW w:type="dxa" w:w="2635"/>
          </w:tcPr>
          <w:p>
            <w:r>
              <w:t>East</w:t>
            </w:r>
          </w:p>
        </w:tc>
        <w:tc>
          <w:tcPr>
            <w:tcW w:type="dxa" w:w="2635"/>
          </w:tcPr>
          <w:p>
            <w:r>
              <w:t>West</w:t>
            </w:r>
          </w:p>
        </w:tc>
      </w:tr>
      <w:tr>
        <w:tc>
          <w:tcPr>
            <w:tcW w:type="dxa" w:w="2635"/>
          </w:tcPr>
          <w:p>
            <w:r>
              <w:t>Land</w:t>
            </w:r>
          </w:p>
        </w:tc>
        <w:tc>
          <w:tcPr>
            <w:tcW w:type="dxa" w:w="2635"/>
          </w:tcPr>
          <w:p>
            <w:r>
              <w:t>Hilly with thin soil</w:t>
            </w:r>
          </w:p>
        </w:tc>
        <w:tc>
          <w:tcPr>
            <w:tcW w:type="dxa" w:w="2635"/>
          </w:tcPr>
          <w:p>
            <w:r>
              <w:t>Flat with (36)…………………..</w:t>
            </w:r>
          </w:p>
        </w:tc>
        <w:tc>
          <w:tcPr>
            <w:tcW w:type="dxa" w:w="2635"/>
          </w:tcPr>
          <w:p>
            <w:r>
              <w:t>Rich soil</w:t>
            </w:r>
          </w:p>
        </w:tc>
      </w:tr>
      <w:tr>
        <w:tc>
          <w:tcPr>
            <w:tcW w:type="dxa" w:w="2635"/>
          </w:tcPr>
          <w:p>
            <w:r>
              <w:t>Climate</w:t>
            </w:r>
          </w:p>
        </w:tc>
        <w:tc>
          <w:tcPr>
            <w:tcW w:type="dxa" w:w="2635"/>
          </w:tcPr>
          <w:p>
            <w:r>
              <w:t>(34)…………………and……………………</w:t>
            </w:r>
          </w:p>
        </w:tc>
        <w:tc>
          <w:tcPr>
            <w:tcW w:type="dxa" w:w="2635"/>
          </w:tcPr>
          <w:p>
            <w:r>
              <w:t>Mixed</w:t>
            </w:r>
          </w:p>
        </w:tc>
        <w:tc>
          <w:tcPr>
            <w:tcW w:type="dxa" w:w="2635"/>
          </w:tcPr>
          <w:p>
            <w:r>
              <w:t>(38)……………….and……………..</w:t>
            </w:r>
          </w:p>
        </w:tc>
      </w:tr>
      <w:tr>
        <w:tc>
          <w:tcPr>
            <w:tcW w:type="dxa" w:w="2635"/>
          </w:tcPr>
          <w:p>
            <w:r>
              <w:t>Farm type</w:t>
            </w:r>
          </w:p>
        </w:tc>
        <w:tc>
          <w:tcPr>
            <w:tcW w:type="dxa" w:w="2635"/>
          </w:tcPr>
          <w:p>
            <w:r>
              <w:t>Small, family run</w:t>
            </w:r>
          </w:p>
        </w:tc>
        <w:tc>
          <w:tcPr>
            <w:tcW w:type="dxa" w:w="2635"/>
          </w:tcPr>
          <w:p>
            <w:r>
              <w:t>Commercial</w:t>
            </w:r>
          </w:p>
        </w:tc>
        <w:tc>
          <w:tcPr>
            <w:tcW w:type="dxa" w:w="2635"/>
          </w:tcPr>
          <w:p>
            <w:r>
              <w:t>Average size (39)…………….. hectares</w:t>
            </w:r>
          </w:p>
        </w:tc>
      </w:tr>
      <w:tr>
        <w:tc>
          <w:tcPr>
            <w:tcW w:type="dxa" w:w="2635"/>
          </w:tcPr>
          <w:p>
            <w:r>
              <w:t>Produce</w:t>
            </w:r>
          </w:p>
        </w:tc>
        <w:tc>
          <w:tcPr>
            <w:tcW w:type="dxa" w:w="2635"/>
          </w:tcPr>
          <w:p>
            <w:r>
              <w:t>(35)……………….and……………….</w:t>
            </w:r>
          </w:p>
        </w:tc>
        <w:tc>
          <w:tcPr>
            <w:tcW w:type="dxa" w:w="2635"/>
          </w:tcPr>
          <w:p>
            <w:r>
              <w:t>Cereals and (37)………………….</w:t>
            </w:r>
          </w:p>
        </w:tc>
        <w:tc>
          <w:tcPr>
            <w:tcW w:type="dxa" w:w="2635"/>
          </w:tcPr>
          <w:p>
            <w:r>
              <w:t>Milk, cheese and meat</w:t>
            </w:r>
          </w:p>
        </w:tc>
      </w:tr>
    </w:tbl>
    <w:p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rPr>
          <w:b/>
        </w:rPr>
        <w:t>Question 40</w:t>
      </w:r>
      <w:r>
        <w:br/>
      </w:r>
      <w:r>
        <w:t>Circle the correct letter A-C</w:t>
      </w:r>
    </w:p>
    <w:p>
      <w:r>
        <w:t>40. Farmers have a strong sense of solidarity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media supports them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have a strong Union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have countrywide interests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</w:t>
      </w:r>
    </w:p>
    <w:p>
      <w:r>
        <w:t>2. A</w:t>
      </w:r>
    </w:p>
    <w:p>
      <w:r>
        <w:t>3. fridge</w:t>
      </w:r>
    </w:p>
    <w:p>
      <w:r>
        <w:t>4. stereo (system)</w:t>
      </w:r>
    </w:p>
    <w:p>
      <w:r>
        <w:t>5. books</w:t>
      </w:r>
    </w:p>
    <w:p>
      <w:r>
        <w:t>6. $184</w:t>
      </w:r>
    </w:p>
    <w:p>
      <w:r>
        <w:t>7. Murray</w:t>
      </w:r>
    </w:p>
    <w:p>
      <w:r>
        <w:t>8. 16C</w:t>
      </w:r>
    </w:p>
    <w:p>
      <w:r>
        <w:t>9. south hills</w:t>
      </w:r>
    </w:p>
    <w:p>
      <w:r>
        <w:t>10. english</w:t>
      </w:r>
    </w:p>
    <w:p>
      <w:r>
        <w:t>11. B</w:t>
      </w:r>
    </w:p>
    <w:p>
      <w:r>
        <w:t>12. north</w:t>
      </w:r>
    </w:p>
    <w:p>
      <w:r>
        <w:t>13. (2nd) floor</w:t>
      </w:r>
    </w:p>
    <w:p>
      <w:r>
        <w:t>14. room (number)</w:t>
      </w:r>
    </w:p>
    <w:p>
      <w:r>
        <w:t>15. 8 pm (and 7 am)</w:t>
      </w:r>
    </w:p>
    <w:p>
      <w:r>
        <w:t>16. emergency doors</w:t>
      </w:r>
    </w:p>
    <w:p>
      <w:r>
        <w:t>17. laundry</w:t>
      </w:r>
    </w:p>
    <w:p>
      <w:r>
        <w:t>18. balconies</w:t>
      </w:r>
    </w:p>
    <w:p>
      <w:r>
        <w:t>19. meal times</w:t>
      </w:r>
    </w:p>
    <w:p>
      <w:r>
        <w:t>20. floor senior</w:t>
      </w:r>
    </w:p>
    <w:p>
      <w:r>
        <w:t>21. newspapers</w:t>
      </w:r>
    </w:p>
    <w:p>
      <w:r>
        <w:t>22. maps</w:t>
      </w:r>
    </w:p>
    <w:p>
      <w:r>
        <w:t>23. radios</w:t>
      </w:r>
    </w:p>
    <w:p>
      <w:r>
        <w:t>24. TV</w:t>
      </w:r>
    </w:p>
    <w:p>
      <w:r>
        <w:t>25. computers</w:t>
      </w:r>
    </w:p>
    <w:p>
      <w:r>
        <w:t>26. B</w:t>
      </w:r>
    </w:p>
    <w:p>
      <w:r>
        <w:t>27. B</w:t>
      </w:r>
    </w:p>
    <w:p>
      <w:r>
        <w:t>28. C</w:t>
      </w:r>
    </w:p>
    <w:p>
      <w:r>
        <w:t>29. A</w:t>
      </w:r>
    </w:p>
    <w:p>
      <w:r>
        <w:t>30. B</w:t>
      </w:r>
    </w:p>
    <w:p>
      <w:r>
        <w:t>31. A</w:t>
      </w:r>
    </w:p>
    <w:p>
      <w:r>
        <w:t>32. training</w:t>
      </w:r>
    </w:p>
    <w:p>
      <w:r>
        <w:t>33. technology</w:t>
      </w:r>
    </w:p>
    <w:p>
      <w:r>
        <w:t>34. cool and wet</w:t>
      </w:r>
    </w:p>
    <w:p>
      <w:r>
        <w:t>35. wool and timber</w:t>
      </w:r>
    </w:p>
    <w:p>
      <w:r>
        <w:t>36. fertile soil</w:t>
      </w:r>
    </w:p>
    <w:p>
      <w:r>
        <w:t>37. vegetables</w:t>
      </w:r>
    </w:p>
    <w:p>
      <w:r>
        <w:t>38. warm and wet</w:t>
      </w:r>
    </w:p>
    <w:p>
      <w:r>
        <w:t>39. 800</w:t>
      </w:r>
    </w:p>
    <w:p>
      <w:r>
        <w:t>40. B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