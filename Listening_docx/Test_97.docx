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97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 xml:space="preserve">Answer the questions below. Write </w:t>
      </w:r>
      <w:r>
        <w:rPr>
          <w:b/>
        </w:rPr>
        <w:t>NO MORE THAN THREE WORDS OR A NUMBER.</w:t>
      </w:r>
    </w:p>
    <w:p>
      <w:r>
        <w:t>How long has Caroline been waiting? Five minutes</w:t>
      </w:r>
    </w:p>
    <w:p>
      <w:r>
        <w:rPr>
          <w:b/>
        </w:rPr>
        <w:t>Questions 6-10</w:t>
      </w:r>
      <w:r>
        <w:br/>
      </w:r>
      <w:r>
        <w:t>Choose the correct letter A, B or C.</w:t>
      </w:r>
    </w:p>
    <w:p>
      <w:r>
        <w:t>6. The location of Nikki’s house on the map is</w:t>
      </w:r>
    </w:p>
    <w:p>
      <w:r>
        <w:t xml:space="preserve">[ ] </w:t>
      </w:r>
    </w:p>
    <w:p>
      <w:r>
        <w:drawing>
          <wp:inline xmlns:a="http://schemas.openxmlformats.org/drawingml/2006/main" xmlns:pic="http://schemas.openxmlformats.org/drawingml/2006/picture">
            <wp:extent cx="5029200" cy="2566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7. The house has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bridge over the river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large swimming pool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gardens leading down to the river</w:t>
      </w:r>
    </w:p>
    <w:p>
      <w:r>
        <w:t>8. The address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93 Wester road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39 West road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93 West road</w:t>
      </w:r>
    </w:p>
    <w:p>
      <w:r>
        <w:t>9. The telephone number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477113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447130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477130</w:t>
      </w:r>
    </w:p>
    <w:p>
      <w:r>
        <w:t>10. Each person has to give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ten pounds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refreshments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barbecue</w:t>
      </w:r>
    </w:p>
    <w:p>
      <w:r>
        <w:rPr>
          <w:b/>
        </w:rPr>
        <w:t>Part 2: Questions 11-16</w:t>
      </w:r>
      <w:r>
        <w:br/>
      </w:r>
      <w:r>
        <w:t>Choose the correct letter A, B or C.</w:t>
      </w:r>
    </w:p>
    <w:p>
      <w:r>
        <w:t>11. The food festival takes place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at the beginning of April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at the end of April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the middle of March</w:t>
      </w:r>
    </w:p>
    <w:p>
      <w:r>
        <w:t>12. The East Asian section will feature cuisine from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Vietnam and Thailand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Japan and China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France and Italy</w:t>
      </w:r>
    </w:p>
    <w:p>
      <w:r>
        <w:t>13. The Latin American section will have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South American food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South Asian cuisine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food from Germany</w:t>
      </w:r>
    </w:p>
    <w:p>
      <w:r>
        <w:t>14. Besides food tasting, there will also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live music and dancing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stores selling their products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events that show people how to cook</w:t>
      </w:r>
    </w:p>
    <w:p>
      <w:r>
        <w:t>15. For a list of events, people can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call the information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look them up on the internet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pick up a brochure</w:t>
      </w:r>
    </w:p>
    <w:p>
      <w:r>
        <w:t>16. The speaker highly recommends that participants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practice their cooking techniques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buy their aprons beforehand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register in advance for workshops</w:t>
      </w:r>
    </w:p>
    <w:p>
      <w:r>
        <w:rPr>
          <w:b/>
        </w:rPr>
        <w:t>Questions 17-20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Name</w:t>
            </w:r>
          </w:p>
        </w:tc>
        <w:tc>
          <w:tcPr>
            <w:tcW w:type="dxa" w:w="3513"/>
          </w:tcPr>
          <w:p>
            <w:r>
              <w:t>Purpose</w:t>
            </w:r>
          </w:p>
        </w:tc>
        <w:tc>
          <w:tcPr>
            <w:tcW w:type="dxa" w:w="3513"/>
          </w:tcPr>
          <w:p>
            <w:r>
              <w:t>Who should attend</w:t>
            </w:r>
          </w:p>
        </w:tc>
      </w:tr>
      <w:tr>
        <w:tc>
          <w:tcPr>
            <w:tcW w:type="dxa" w:w="3513"/>
          </w:tcPr>
          <w:p>
            <w:r>
              <w:t>World tour of spices</w:t>
            </w:r>
          </w:p>
        </w:tc>
        <w:tc>
          <w:tcPr>
            <w:tcW w:type="dxa" w:w="3513"/>
          </w:tcPr>
          <w:p>
            <w:r>
              <w:t>introduce different spices and flavour profiles</w:t>
            </w:r>
          </w:p>
        </w:tc>
        <w:tc>
          <w:tcPr>
            <w:tcW w:type="dxa" w:w="3513"/>
          </w:tcPr>
          <w:p>
            <w:r>
              <w:t>adults who want to seriously (17)………………..</w:t>
            </w:r>
          </w:p>
        </w:tc>
      </w:tr>
      <w:tr>
        <w:tc>
          <w:tcPr>
            <w:tcW w:type="dxa" w:w="3513"/>
          </w:tcPr>
          <w:p>
            <w:r>
              <w:t>Candy adventures</w:t>
            </w:r>
          </w:p>
        </w:tc>
        <w:tc>
          <w:tcPr>
            <w:tcW w:type="dxa" w:w="3513"/>
          </w:tcPr>
          <w:p>
            <w:r>
              <w:t>make healthy candy and sweets</w:t>
            </w:r>
          </w:p>
        </w:tc>
        <w:tc>
          <w:tcPr>
            <w:tcW w:type="dxa" w:w="3513"/>
          </w:tcPr>
          <w:p>
            <w:r>
              <w:t>mainly (18)………………….</w:t>
            </w:r>
          </w:p>
        </w:tc>
      </w:tr>
      <w:tr>
        <w:tc>
          <w:tcPr>
            <w:tcW w:type="dxa" w:w="3513"/>
          </w:tcPr>
          <w:p>
            <w:r>
              <w:t>Salads (19)…………………….</w:t>
            </w:r>
          </w:p>
        </w:tc>
        <w:tc>
          <w:tcPr>
            <w:tcW w:type="dxa" w:w="3513"/>
          </w:tcPr>
          <w:p>
            <w:r>
              <w:t>make tasty salads and dressings</w:t>
            </w:r>
          </w:p>
        </w:tc>
        <w:tc>
          <w:tcPr>
            <w:tcW w:type="dxa" w:w="3513"/>
          </w:tcPr>
          <w:p>
            <w:r>
              <w:t>anyone interested in (20)………………….</w:t>
            </w:r>
          </w:p>
        </w:tc>
      </w:tr>
    </w:tbl>
    <w:p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21-24</w:t>
      </w:r>
      <w:r>
        <w:br/>
      </w:r>
      <w:r>
        <w:t xml:space="preserve">Choose </w:t>
      </w:r>
      <w:r>
        <w:rPr>
          <w:b/>
        </w:rPr>
        <w:t>FOUR</w:t>
      </w:r>
      <w:r>
        <w:t xml:space="preserve"> letters A-G.</w:t>
      </w:r>
    </w:p>
    <w:p>
      <w:r>
        <w:t xml:space="preserve">Which </w:t>
      </w:r>
      <w:r>
        <w:rPr>
          <w:b/>
        </w:rPr>
        <w:t>FOUR</w:t>
      </w:r>
      <w:r>
        <w:t xml:space="preserve"> of the following are required of student teachers?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weekly journal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sample lesson plans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meetings with other student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observing other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evaluation from supervising teacher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portfolio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final exam</w:t>
      </w:r>
    </w:p>
    <w:p>
      <w:r>
        <w:rPr>
          <w:b/>
        </w:rPr>
        <w:t>Question 25</w:t>
      </w:r>
      <w:r>
        <w:br/>
      </w:r>
      <w:r>
        <w:t>Choose the correct letter A, B or C.</w:t>
      </w:r>
    </w:p>
    <w:p>
      <w:r>
        <w:t>25. Who has to sign the agreement form?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student teacher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supervising teacher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advisor</w:t>
      </w:r>
    </w:p>
    <w:p>
      <w:r>
        <w:rPr>
          <w:b/>
        </w:rPr>
        <w:t>Questions 26-30</w:t>
      </w:r>
      <w:r>
        <w:br/>
      </w:r>
      <w:r>
        <w:t xml:space="preserve">Complete the schedule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First week: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due</w:t>
      </w:r>
      <w:r>
        <w:br/>
      </w:r>
      <w:r>
        <w:t xml:space="preserve">Fourth week: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meeting</w:t>
      </w:r>
      <w:r>
        <w:br/>
      </w:r>
      <w:r>
        <w:t xml:space="preserve">Seventh week: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t xml:space="preserve">Fourteenth week: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due</w:t>
      </w:r>
      <w:r>
        <w:br/>
      </w:r>
      <w:r>
        <w:t xml:space="preserve">Fifteenth week: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31-32</w:t>
      </w:r>
      <w:r>
        <w:br/>
      </w:r>
      <w:r>
        <w:t>Choose the correct letter A, B or C.</w:t>
      </w:r>
    </w:p>
    <w:p>
      <w:r>
        <w:t>31. According to the speaker, which of the following models emerged first?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equity based crowdfunding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micro lending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fan based crowdfunding</w:t>
      </w:r>
    </w:p>
    <w:p>
      <w:r>
        <w:t>32. The fan based model offers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shares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financial return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reward</w:t>
      </w:r>
    </w:p>
    <w:p>
      <w:r>
        <w:rPr>
          <w:b/>
        </w:rPr>
        <w:t>Questions 33-40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Crowdfunding explained</w:t>
      </w:r>
      <w:r>
        <w:br/>
      </w:r>
      <w:r>
        <w:t>• The project and financial target are explained on the crowdfunding website</w:t>
      </w:r>
      <w:r>
        <w:br/>
      </w:r>
      <w:r>
        <w:t xml:space="preserve">• Each fundraising initiative has a set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limit</w:t>
      </w:r>
      <w:r>
        <w:br/>
      </w:r>
      <w:r>
        <w:t xml:space="preserve">• For a film people could expect anything from free tickets to having their name listed in the 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Crowdfunding opportunities</w:t>
      </w:r>
      <w:r>
        <w:br/>
      </w:r>
      <w:r>
        <w:t xml:space="preserve">• Companies can receive small donations from a(n)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of people</w:t>
      </w:r>
      <w:r>
        <w:br/>
      </w:r>
      <w:r>
        <w:t>• Partner companies can help as part of their own fundraising events</w:t>
      </w:r>
      <w:r>
        <w:br/>
      </w:r>
      <w:r>
        <w:t xml:space="preserve">• You can get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from supporters during the development phase</w:t>
      </w:r>
      <w:r>
        <w:br/>
      </w:r>
      <w:r>
        <w:t xml:space="preserve">• Crowdfunding will increase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of the product and potentially improve sales</w:t>
      </w:r>
    </w:p>
    <w:p>
      <w:r>
        <w:rPr>
          <w:b/>
        </w:rPr>
        <w:t>Crowdfunding dangers</w:t>
      </w:r>
      <w:r>
        <w:br/>
      </w:r>
      <w:r>
        <w:t xml:space="preserve">• You must reach your target or donations are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>• It can take a lot of time to fulfil the promises you have made to fans</w:t>
      </w:r>
      <w:r>
        <w:br/>
      </w:r>
      <w:r>
        <w:t xml:space="preserve">• Don’t forget to consider the cost of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when working out profits</w:t>
      </w:r>
      <w:r>
        <w:br/>
      </w:r>
      <w:r>
        <w:t xml:space="preserve">• Raising awareness is hard if your company is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or if you don’t have many social media followers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have a coffee</w:t>
      </w:r>
    </w:p>
    <w:p>
      <w:r>
        <w:t>2. september</w:t>
      </w:r>
    </w:p>
    <w:p>
      <w:r>
        <w:t>3. on holiday</w:t>
      </w:r>
    </w:p>
    <w:p>
      <w:r>
        <w:t>4. two weeks</w:t>
      </w:r>
    </w:p>
    <w:p>
      <w:r>
        <w:t>5. saturday</w:t>
      </w:r>
    </w:p>
    <w:p>
      <w:r>
        <w:t>6. A</w:t>
      </w:r>
    </w:p>
    <w:p>
      <w:r>
        <w:t>7. B</w:t>
      </w:r>
    </w:p>
    <w:p>
      <w:r>
        <w:t>8. C</w:t>
      </w:r>
    </w:p>
    <w:p>
      <w:r>
        <w:t>9. C</w:t>
      </w:r>
    </w:p>
    <w:p>
      <w:r>
        <w:t>10. A</w:t>
      </w:r>
    </w:p>
    <w:p>
      <w:r>
        <w:t>11. A</w:t>
      </w:r>
    </w:p>
    <w:p>
      <w:r>
        <w:t>12. B</w:t>
      </w:r>
    </w:p>
    <w:p>
      <w:r>
        <w:t>13. A</w:t>
      </w:r>
    </w:p>
    <w:p>
      <w:r>
        <w:t>14. C</w:t>
      </w:r>
    </w:p>
    <w:p>
      <w:r>
        <w:t>15. B</w:t>
      </w:r>
    </w:p>
    <w:p>
      <w:r>
        <w:t>16. C</w:t>
      </w:r>
    </w:p>
    <w:p>
      <w:r>
        <w:t>17. learn cooking</w:t>
      </w:r>
    </w:p>
    <w:p>
      <w:r>
        <w:t>18. children</w:t>
      </w:r>
    </w:p>
    <w:p>
      <w:r>
        <w:t>19. forever</w:t>
      </w:r>
    </w:p>
    <w:p>
      <w:r>
        <w:t>20. healthy eating</w:t>
      </w:r>
    </w:p>
    <w:p>
      <w:r>
        <w:t>21. A</w:t>
      </w:r>
    </w:p>
    <w:p>
      <w:r>
        <w:t>22. B</w:t>
      </w:r>
    </w:p>
    <w:p>
      <w:r>
        <w:t>23. D</w:t>
      </w:r>
    </w:p>
    <w:p>
      <w:r>
        <w:t>24. F</w:t>
      </w:r>
    </w:p>
    <w:p>
      <w:r>
        <w:t>25. B</w:t>
      </w:r>
    </w:p>
    <w:p>
      <w:r>
        <w:t>26. term paper topic</w:t>
      </w:r>
    </w:p>
    <w:p>
      <w:r>
        <w:t>27. first evaluation</w:t>
      </w:r>
    </w:p>
    <w:p>
      <w:r>
        <w:t>28. student teacher conference</w:t>
      </w:r>
    </w:p>
    <w:p>
      <w:r>
        <w:t>29. term paper</w:t>
      </w:r>
    </w:p>
    <w:p>
      <w:r>
        <w:t>30. semester review</w:t>
      </w:r>
    </w:p>
    <w:p>
      <w:r>
        <w:t>31. B</w:t>
      </w:r>
    </w:p>
    <w:p>
      <w:r>
        <w:t>32. C</w:t>
      </w:r>
    </w:p>
    <w:p>
      <w:r>
        <w:t>33. time</w:t>
      </w:r>
    </w:p>
    <w:p>
      <w:r>
        <w:t>34. film credits</w:t>
      </w:r>
    </w:p>
    <w:p>
      <w:r>
        <w:t>35. large number</w:t>
      </w:r>
    </w:p>
    <w:p>
      <w:r>
        <w:t>36. feedback</w:t>
      </w:r>
    </w:p>
    <w:p>
      <w:r>
        <w:t>37. awareness</w:t>
      </w:r>
    </w:p>
    <w:p>
      <w:r>
        <w:t>38. cancelled</w:t>
      </w:r>
    </w:p>
    <w:p>
      <w:r>
        <w:t>39. rewards</w:t>
      </w:r>
    </w:p>
    <w:p>
      <w:r>
        <w:t>40. new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