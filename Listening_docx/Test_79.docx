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79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1-10</w:t>
      </w:r>
      <w:r>
        <w:br/>
      </w:r>
      <w:r>
        <w:t xml:space="preserve">Complete the notes below. Write </w:t>
      </w:r>
      <w:r>
        <w:rPr>
          <w:b/>
        </w:rPr>
        <w:t>ONE WORD AND/OR A NUMBER.</w:t>
      </w:r>
    </w:p>
    <w:p>
      <w:r>
        <w:rPr>
          <w:b/>
        </w:rPr>
        <w:t>Enquiry about joining Youth Council</w:t>
      </w:r>
      <w:r>
        <w:br/>
      </w:r>
      <w:r>
        <w:t>Name: Roger Brown</w:t>
      </w:r>
      <w:r>
        <w:br/>
      </w:r>
      <w:r>
        <w:t>Age: 18</w:t>
      </w:r>
      <w:r>
        <w:br/>
      </w:r>
      <w:r>
        <w:t xml:space="preserve">Currently staying in a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Part 2: Questions 11-20</w:t>
      </w:r>
    </w:p>
    <w:p>
      <w:r>
        <w:rPr>
          <w:b/>
        </w:rPr>
        <w:t>New staff at theatre</w:t>
      </w:r>
    </w:p>
    <w:p>
      <w:r>
        <w:rPr>
          <w:b/>
        </w:rPr>
        <w:t>Questions 11 and 12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Which </w:t>
      </w:r>
      <w:r>
        <w:rPr>
          <w:b/>
        </w:rPr>
        <w:t>TWO</w:t>
      </w:r>
      <w:r>
        <w:t xml:space="preserve"> changes have been made so far during the refurbishment of the theatre?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Some rooms now have a different use.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 different type of seating has been installed.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An elevator has been installed.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The outside of the building has been repaired.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Extra seats have been added.</w:t>
      </w:r>
    </w:p>
    <w:p>
      <w:r>
        <w:rPr>
          <w:b/>
        </w:rPr>
        <w:t>Questions 13 and 14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letters, A-E.</w:t>
      </w:r>
    </w:p>
    <w:p>
      <w:r>
        <w:t xml:space="preserve">Which </w:t>
      </w:r>
      <w:r>
        <w:rPr>
          <w:b/>
        </w:rPr>
        <w:t>TWO</w:t>
      </w:r>
      <w:r>
        <w:t xml:space="preserve"> facilities does the theatre currently offer to the public?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rooms for hire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backstage tours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hire of costumes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a bookshop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a cafe</w:t>
      </w:r>
    </w:p>
    <w:p>
      <w:r>
        <w:rPr>
          <w:b/>
        </w:rPr>
        <w:t>Questions 15 and 16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letters, A-E.</w:t>
      </w:r>
    </w:p>
    <w:p>
      <w:r>
        <w:t xml:space="preserve">Which </w:t>
      </w:r>
      <w:r>
        <w:rPr>
          <w:b/>
        </w:rPr>
        <w:t>TWO</w:t>
      </w:r>
      <w:r>
        <w:t xml:space="preserve"> workshops does the theatre currently offer?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sound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acting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making puppets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make-up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lighting</w:t>
      </w:r>
    </w:p>
    <w:p>
      <w:r>
        <w:rPr>
          <w:b/>
        </w:rPr>
        <w:t>Questions 17-20</w:t>
      </w:r>
      <w:r>
        <w:br/>
      </w:r>
      <w:r>
        <w:t>Label the plan below. Write the correct letter A-G, next to questions 17-20.</w:t>
      </w:r>
      <w:r>
        <w:br/>
      </w:r>
      <w:r>
        <w:drawing>
          <wp:inline xmlns:a="http://schemas.openxmlformats.org/drawingml/2006/main" xmlns:pic="http://schemas.openxmlformats.org/drawingml/2006/picture">
            <wp:extent cx="5029200" cy="48684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68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(17)</w:t>
      </w:r>
      <w:r>
        <w:t xml:space="preserve"> </w:t>
      </w:r>
      <w:r>
        <w:t xml:space="preserve"> _______ </w:t>
      </w:r>
      <w:r>
        <w:t xml:space="preserve">                    </w:t>
      </w:r>
      <w:r>
        <w:rPr>
          <w:b/>
        </w:rPr>
        <w:t>(18)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(19)</w:t>
      </w:r>
      <w:r>
        <w:t xml:space="preserve"> </w:t>
      </w:r>
      <w:r>
        <w:t xml:space="preserve"> _______ </w:t>
      </w:r>
      <w:r>
        <w:t xml:space="preserve">                   </w:t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</w:rPr>
        <w:t>Part 3: Questions 21-26</w:t>
      </w:r>
      <w:r>
        <w:br/>
      </w:r>
      <w:r>
        <w:t>Choose the correct letter A, B or C.</w:t>
      </w:r>
    </w:p>
    <w:p>
      <w:r>
        <w:rPr>
          <w:b/>
        </w:rPr>
        <w:t>Rocky Bay field trip</w:t>
      </w:r>
    </w:p>
    <w:p>
      <w:r>
        <w:t>21. What do the students agree should be included in their aims?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factors affecting where organisms live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need to preserve endangered species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techniques for classifying different organisms</w:t>
      </w:r>
    </w:p>
    <w:p>
      <w:r>
        <w:t>22. What equipment did they forget to take on the Field Trip?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string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 compass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 ruler</w:t>
      </w:r>
    </w:p>
    <w:p>
      <w:r>
        <w:t>23. In Helen’s procedure section, Colin suggests a change in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order in which information is given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way the information is divided up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amount of information provided</w:t>
      </w:r>
    </w:p>
    <w:p>
      <w:r>
        <w:t>24. What do they say about the method they used to measure wave speed?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provided accurate results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was simple to carry out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required special equipment</w:t>
      </w:r>
    </w:p>
    <w:p>
      <w:r>
        <w:t>25. What mistake did Helen make when first drawing the map?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She chose the wrong scale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She stood in the wrong place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She did it at the wrong time</w:t>
      </w:r>
    </w:p>
    <w:p>
      <w:r>
        <w:t>26. What do they decide to do next with their map?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scan it onto a computer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check it using photographs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add information from the internet</w:t>
      </w:r>
    </w:p>
    <w:p>
      <w:r>
        <w:rPr>
          <w:b/>
        </w:rPr>
        <w:t>Questions 27 and 28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Which </w:t>
      </w:r>
      <w:r>
        <w:rPr>
          <w:b/>
        </w:rPr>
        <w:t>TWO</w:t>
      </w:r>
      <w:r>
        <w:t xml:space="preserve"> problems affecting organisms in the splash zone are mentioned?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lack of water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strong winds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lack of food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high temperatures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large waves</w:t>
      </w:r>
    </w:p>
    <w:p>
      <w:r>
        <w:rPr>
          <w:b/>
        </w:rPr>
        <w:t>Questions 29 and 30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letters, A-E.</w:t>
      </w:r>
    </w:p>
    <w:p>
      <w:r>
        <w:t xml:space="preserve">Which </w:t>
      </w:r>
      <w:r>
        <w:rPr>
          <w:b/>
        </w:rPr>
        <w:t>TWO</w:t>
      </w:r>
      <w:r>
        <w:t xml:space="preserve"> reasons for possible error will they include in their report?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inaccurate records of the habitat of organisms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influence on behaviour of organisms by observer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incorrect identification of some organisms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making generalisations from a small sample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missing some organisms when counting</w:t>
      </w:r>
    </w:p>
    <w:p>
      <w:r>
        <w:rPr>
          <w:b/>
        </w:rPr>
        <w:t>Part 4: Questions 31-40</w:t>
      </w:r>
      <w:r>
        <w:br/>
      </w:r>
      <w:r>
        <w:t xml:space="preserve">Complete the notes below. Write </w:t>
      </w:r>
      <w:r>
        <w:rPr>
          <w:b/>
        </w:rPr>
        <w:t>ONE WORD ONLY.</w:t>
      </w:r>
    </w:p>
    <w:p>
      <w:r>
        <w:rPr>
          <w:b/>
        </w:rPr>
        <w:t>DESIGNING A PUBLIC BUILDING:</w:t>
      </w:r>
      <w:r>
        <w:br/>
      </w:r>
      <w:r>
        <w:rPr>
          <w:b/>
        </w:rPr>
        <w:t>THE TAYLOR CONCERT HALL</w:t>
      </w:r>
    </w:p>
    <w:p>
      <w:r>
        <w:rPr>
          <w:b/>
        </w:rPr>
        <w:t>Introduction</w:t>
      </w:r>
      <w:r>
        <w:br/>
      </w:r>
      <w:r>
        <w:t>The designer of a public building may need to consider the building’s</w:t>
      </w:r>
      <w:r>
        <w:br/>
      </w:r>
      <w:r>
        <w:t>• Function</w:t>
      </w:r>
      <w:r>
        <w:br/>
      </w:r>
      <w:r>
        <w:t xml:space="preserve">• Physical and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 context</w:t>
      </w:r>
      <w:r>
        <w:br/>
      </w:r>
      <w:r>
        <w:t>• Symbolic meaning</w:t>
      </w:r>
    </w:p>
    <w:p>
      <w:r>
        <w:rPr>
          <w:b/>
        </w:rPr>
        <w:t>Location and concept of the Concert Hall</w:t>
      </w:r>
      <w:r>
        <w:br/>
      </w:r>
      <w:r>
        <w:t xml:space="preserve">• On the site of a discussed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br/>
      </w:r>
      <w:r>
        <w:t xml:space="preserve">• Beside a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br/>
      </w:r>
      <w:r>
        <w:t>• The design is based on the concept of a mystery</w:t>
      </w:r>
    </w:p>
    <w:p>
      <w:r>
        <w:rPr>
          <w:b/>
        </w:rPr>
        <w:t>Building design</w:t>
      </w:r>
      <w:r>
        <w:br/>
      </w:r>
      <w:r>
        <w:t xml:space="preserve">It’s approached by a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 for pedestrians</w:t>
      </w:r>
      <w:r>
        <w:br/>
      </w:r>
      <w:r>
        <w:t xml:space="preserve">The building is the shape of a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br/>
      </w:r>
      <w:r>
        <w:t xml:space="preserve">One exterior wall acts as a large </w:t>
      </w:r>
      <w:r>
        <w:rPr>
          <w:b/>
        </w:rPr>
        <w:t>(36)</w:t>
      </w:r>
      <w:r>
        <w:t xml:space="preserve"> </w:t>
      </w:r>
      <w:r>
        <w:t xml:space="preserve"> _______ </w:t>
      </w:r>
    </w:p>
    <w:p>
      <w:r>
        <w:rPr>
          <w:b/>
        </w:rPr>
        <w:t>In the auditorium:</w:t>
      </w:r>
      <w:r>
        <w:br/>
      </w:r>
      <w:r>
        <w:t xml:space="preserve">• The floor is built on huge pads made of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br/>
      </w:r>
      <w:r>
        <w:t xml:space="preserve">• The walls are made of local wood and are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 in shape</w:t>
      </w:r>
      <w:r>
        <w:br/>
      </w:r>
      <w:r>
        <w:t xml:space="preserve">• Ceiling panels and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 on walls allow adjustment of acoustics</w:t>
      </w:r>
    </w:p>
    <w:p>
      <w:r>
        <w:rPr>
          <w:b/>
        </w:rPr>
        <w:t>Evaluation</w:t>
      </w:r>
      <w:r>
        <w:br/>
      </w:r>
      <w:r>
        <w:t xml:space="preserve">Some critics say the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 style of building is inappropriate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hostel</w:t>
      </w:r>
    </w:p>
    <w:p>
      <w:r>
        <w:t>2. Buckleigh</w:t>
      </w:r>
    </w:p>
    <w:p>
      <w:r>
        <w:t>3. PE9 7QT</w:t>
      </w:r>
    </w:p>
    <w:p>
      <w:r>
        <w:t>4. waiter</w:t>
      </w:r>
    </w:p>
    <w:p>
      <w:r>
        <w:t>5. politics</w:t>
      </w:r>
    </w:p>
    <w:p>
      <w:r>
        <w:t>6. cycling</w:t>
      </w:r>
    </w:p>
    <w:p>
      <w:r>
        <w:t>7. cinema</w:t>
      </w:r>
    </w:p>
    <w:p>
      <w:r>
        <w:t>8. disabled</w:t>
      </w:r>
    </w:p>
    <w:p>
      <w:r>
        <w:t>9. 4.30 pm</w:t>
      </w:r>
    </w:p>
    <w:p>
      <w:r>
        <w:t>10. 07788136711</w:t>
      </w:r>
    </w:p>
    <w:p>
      <w:r>
        <w:t>11. A</w:t>
      </w:r>
    </w:p>
    <w:p>
      <w:r>
        <w:t>12. B</w:t>
      </w:r>
    </w:p>
    <w:p>
      <w:r>
        <w:t>13. B</w:t>
      </w:r>
    </w:p>
    <w:p>
      <w:r>
        <w:t>14. D</w:t>
      </w:r>
    </w:p>
    <w:p>
      <w:r>
        <w:t>15. C</w:t>
      </w:r>
    </w:p>
    <w:p>
      <w:r>
        <w:t>16. E</w:t>
      </w:r>
    </w:p>
    <w:p>
      <w:r>
        <w:t>17. G</w:t>
      </w:r>
    </w:p>
    <w:p>
      <w:r>
        <w:t>18. D</w:t>
      </w:r>
    </w:p>
    <w:p>
      <w:r>
        <w:t>19. B</w:t>
      </w:r>
    </w:p>
    <w:p>
      <w:r>
        <w:t>20. F</w:t>
      </w:r>
    </w:p>
    <w:p>
      <w:r>
        <w:t>21. A</w:t>
      </w:r>
    </w:p>
    <w:p>
      <w:r>
        <w:t>22. A</w:t>
      </w:r>
    </w:p>
    <w:p>
      <w:r>
        <w:t>23. C</w:t>
      </w:r>
    </w:p>
    <w:p>
      <w:r>
        <w:t>24. B</w:t>
      </w:r>
    </w:p>
    <w:p>
      <w:r>
        <w:t>25. B</w:t>
      </w:r>
    </w:p>
    <w:p>
      <w:r>
        <w:t>26. B</w:t>
      </w:r>
    </w:p>
    <w:p>
      <w:r>
        <w:t>27. A</w:t>
      </w:r>
    </w:p>
    <w:p>
      <w:r>
        <w:t>28. D</w:t>
      </w:r>
    </w:p>
    <w:p>
      <w:r>
        <w:t>29. C</w:t>
      </w:r>
    </w:p>
    <w:p>
      <w:r>
        <w:t>30. E</w:t>
      </w:r>
    </w:p>
    <w:p>
      <w:r>
        <w:t>31. social</w:t>
      </w:r>
    </w:p>
    <w:p>
      <w:r>
        <w:t>32. factory</w:t>
      </w:r>
    </w:p>
    <w:p>
      <w:r>
        <w:t>33. canal</w:t>
      </w:r>
    </w:p>
    <w:p>
      <w:r>
        <w:t>34. bridge</w:t>
      </w:r>
    </w:p>
    <w:p>
      <w:r>
        <w:t>35. box</w:t>
      </w:r>
    </w:p>
    <w:p>
      <w:r>
        <w:t>36. screen</w:t>
      </w:r>
    </w:p>
    <w:p>
      <w:r>
        <w:t>37. rubber</w:t>
      </w:r>
    </w:p>
    <w:p>
      <w:r>
        <w:t>38. curved</w:t>
      </w:r>
    </w:p>
    <w:p>
      <w:r>
        <w:t>39. curtains</w:t>
      </w:r>
    </w:p>
    <w:p>
      <w:r>
        <w:t>40. international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