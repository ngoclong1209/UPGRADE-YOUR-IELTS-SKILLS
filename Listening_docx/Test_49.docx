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49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1-5</w:t>
      </w:r>
      <w:r>
        <w:br/>
      </w:r>
      <w:r>
        <w:t>Choose the correct letter A, B or C.</w:t>
      </w:r>
    </w:p>
    <w:p>
      <w:r>
        <w:t>1. What is Harry’s problem?</w:t>
      </w:r>
      <w:r>
        <w:br/>
      </w:r>
      <w:r>
        <w:rPr>
          <w:b/>
        </w:rPr>
        <w:t xml:space="preserve">[ ] </w:t>
      </w:r>
      <w:r>
        <w:t xml:space="preserve"> he does not want to sell his things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he needs to decide what to do with his possessions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he wants to take everything to England</w:t>
      </w:r>
    </w:p>
    <w:p>
      <w:r>
        <w:t>2. Which of the items below does Harry want to sell?</w:t>
      </w:r>
      <w:r>
        <w:br/>
      </w:r>
      <w:r>
        <w:drawing>
          <wp:inline xmlns:a="http://schemas.openxmlformats.org/drawingml/2006/main" xmlns:pic="http://schemas.openxmlformats.org/drawingml/2006/picture">
            <wp:extent cx="5029200" cy="19145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14525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t xml:space="preserve">[ ] </w:t>
      </w:r>
      <w:r>
        <w:t xml:space="preserve"> </w:t>
      </w:r>
      <w:r>
        <w:rPr>
          <w:b/>
        </w:rPr>
        <w:t>A</w:t>
      </w:r>
      <w:r>
        <w:br/>
      </w:r>
      <w:r>
        <w:t xml:space="preserve">[ ] </w:t>
      </w:r>
      <w:r>
        <w:t xml:space="preserve"> </w:t>
      </w:r>
      <w:r>
        <w:rPr>
          <w:b/>
        </w:rPr>
        <w:t>B</w:t>
      </w:r>
      <w:r>
        <w:br/>
      </w:r>
      <w:r>
        <w:t xml:space="preserve">[ ] </w:t>
      </w:r>
      <w:r>
        <w:t xml:space="preserve"> </w:t>
      </w:r>
      <w:r>
        <w:rPr>
          <w:b/>
        </w:rPr>
        <w:t>C</w:t>
      </w:r>
    </w:p>
    <w:p>
      <w:r>
        <w:t>3. Where is Harry going to advertise his books for sale?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In the university bookshop.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In the student newspaper.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in the economics department</w:t>
      </w:r>
    </w:p>
    <w:p>
      <w:r>
        <w:t>4. Andrea thinks it is unlikely students will buy the furniture because…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they’re all doing the same thing.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they live at home.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it’s the summer vacation.</w:t>
      </w:r>
    </w:p>
    <w:p>
      <w:r>
        <w:t>5. Andrea thinks that a second hand shop…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may not pay well.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may not take your goods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may only take free goods</w:t>
      </w:r>
    </w:p>
    <w:p>
      <w:r>
        <w:rPr>
          <w:b/>
        </w:rPr>
        <w:t>Questions 6-10</w:t>
      </w:r>
      <w:r>
        <w:br/>
      </w:r>
      <w:r>
        <w:t xml:space="preserve">Complete Harry’s notes using </w:t>
      </w:r>
      <w:r>
        <w:rPr>
          <w:b/>
        </w:rPr>
        <w:t>NO MORE THAN TWO WORDS.</w:t>
      </w:r>
    </w:p>
    <w:p>
      <w:r>
        <w:t>Things to do:</w:t>
      </w:r>
      <w:r>
        <w:br/>
      </w:r>
      <w:r>
        <w:t xml:space="preserve">• </w:t>
      </w:r>
      <w:r>
        <w:rPr>
          <w:b/>
        </w:rPr>
        <w:t>(6)</w:t>
      </w:r>
      <w:r>
        <w:t xml:space="preserve"> </w:t>
      </w:r>
      <w:r>
        <w:t xml:space="preserve"> _______ </w:t>
      </w:r>
      <w:r>
        <w:t xml:space="preserve"> furniture etc. in Trading Post</w:t>
      </w:r>
      <w:r>
        <w:br/>
      </w:r>
      <w:r>
        <w:t xml:space="preserve">• </w:t>
      </w:r>
      <w:r>
        <w:rPr>
          <w:b/>
        </w:rPr>
        <w:t>(7)</w:t>
      </w:r>
      <w:r>
        <w:t xml:space="preserve"> </w:t>
      </w:r>
      <w:r>
        <w:t xml:space="preserve"> _______ </w:t>
      </w:r>
      <w:r>
        <w:t xml:space="preserve"> or sell kitchen things</w:t>
      </w:r>
      <w:r>
        <w:br/>
      </w:r>
      <w:r>
        <w:t>• Get</w:t>
      </w:r>
      <w:r>
        <w:rPr>
          <w:b/>
        </w:rPr>
        <w:t xml:space="preserve"> (8)</w:t>
      </w:r>
      <w:r>
        <w:t xml:space="preserve"> </w:t>
      </w:r>
      <w:r>
        <w:t xml:space="preserve"> _______ </w:t>
      </w:r>
      <w:r>
        <w:t xml:space="preserve"> first from second hand shop</w:t>
      </w:r>
      <w:r>
        <w:br/>
      </w:r>
      <w:r>
        <w:t xml:space="preserve">• Give clothes to </w:t>
      </w:r>
      <w:r>
        <w:rPr>
          <w:b/>
        </w:rPr>
        <w:t>(9)</w:t>
      </w:r>
      <w:r>
        <w:t xml:space="preserve"> </w:t>
      </w:r>
      <w:r>
        <w:t xml:space="preserve"> _______ </w:t>
      </w:r>
      <w:r>
        <w:t xml:space="preserve"> shop</w:t>
      </w:r>
      <w:r>
        <w:br/>
      </w:r>
      <w:r>
        <w:t>•</w:t>
      </w:r>
      <w:r>
        <w:rPr>
          <w:b/>
        </w:rPr>
        <w:t xml:space="preserve"> (10)</w:t>
      </w:r>
      <w:r>
        <w:t xml:space="preserve"> </w:t>
      </w:r>
      <w:r>
        <w:t xml:space="preserve"> _______ </w:t>
      </w:r>
      <w:r>
        <w:t xml:space="preserve"> fridge and microwave to Andrea</w:t>
      </w:r>
    </w:p>
    <w:p>
      <w:r>
        <w:rPr>
          <w:b/>
        </w:rPr>
        <w:t>Part 2: Questions 11-14</w:t>
      </w:r>
      <w:r>
        <w:br/>
      </w:r>
      <w:r>
        <w:t>Choose the correct letter A, B or C.</w:t>
      </w:r>
    </w:p>
    <w:p>
      <w:r>
        <w:t>11. What can visitors use free of charge?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pushchairs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child carriers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coats and bags</w:t>
      </w:r>
    </w:p>
    <w:p>
      <w:r>
        <w:t>12. Which of the following can visitors buy at the shop?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coins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refreshments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postcards</w:t>
      </w:r>
    </w:p>
    <w:p>
      <w:r>
        <w:t>13. When did the Grand Opening of the baths occur?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1894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1897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1994</w:t>
      </w:r>
    </w:p>
    <w:p>
      <w:r>
        <w:t>14. The Romans built on the site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after the Celts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before the Celts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at the same time as the Celts</w:t>
      </w:r>
    </w:p>
    <w:p>
      <w:r>
        <w:rPr>
          <w:b/>
        </w:rPr>
        <w:t>Questions 15-20</w:t>
      </w:r>
      <w:r>
        <w:br/>
      </w:r>
      <w:r>
        <w:t xml:space="preserve">Complete the summary below. Write </w:t>
      </w:r>
      <w:r>
        <w:rPr>
          <w:b/>
        </w:rPr>
        <w:t>NO MORE THAN THREE WORDS AND/ OR A NUMBER</w:t>
      </w:r>
      <w:r>
        <w:t xml:space="preserve"> for each answer.</w:t>
      </w:r>
    </w:p>
    <w:p>
      <w:r>
        <w:t xml:space="preserve">The Great Bath is </w:t>
      </w:r>
      <w:r>
        <w:rPr>
          <w:b/>
        </w:rPr>
        <w:t>(15)</w:t>
      </w:r>
      <w:r>
        <w:t xml:space="preserve"> </w:t>
      </w:r>
      <w:r>
        <w:t xml:space="preserve"> _______ </w:t>
      </w:r>
      <w:r>
        <w:t xml:space="preserve"> deep. Around the bath area are alcoves where there were </w:t>
      </w:r>
      <w:r>
        <w:rPr>
          <w:b/>
        </w:rPr>
        <w:t>(16)</w:t>
      </w:r>
      <w:r>
        <w:t xml:space="preserve"> </w:t>
      </w:r>
      <w:r>
        <w:t xml:space="preserve"> _______ </w:t>
      </w:r>
      <w:r>
        <w:t xml:space="preserve"> and tables where bathers could relax. The water temperature of the Sacred Spring is </w:t>
      </w:r>
      <w:r>
        <w:rPr>
          <w:b/>
        </w:rPr>
        <w:t>(17)</w:t>
      </w:r>
      <w:r>
        <w:t xml:space="preserve"> </w:t>
      </w:r>
      <w:r>
        <w:t xml:space="preserve"> _______ </w:t>
      </w:r>
      <w:r>
        <w:t xml:space="preserve"> The water is rich in </w:t>
      </w:r>
      <w:r>
        <w:rPr>
          <w:b/>
        </w:rPr>
        <w:t>(18)</w:t>
      </w:r>
      <w:r>
        <w:t xml:space="preserve"> </w:t>
      </w:r>
      <w:r>
        <w:t xml:space="preserve"> _______ </w:t>
      </w:r>
      <w:r>
        <w:t xml:space="preserve"> In Roman times, the Sacred Spring was well known for its </w:t>
      </w:r>
      <w:r>
        <w:rPr>
          <w:b/>
        </w:rPr>
        <w:t>(19)</w:t>
      </w:r>
      <w:r>
        <w:t xml:space="preserve"> </w:t>
      </w:r>
      <w:r>
        <w:t xml:space="preserve"> _______ </w:t>
      </w:r>
      <w:r>
        <w:t xml:space="preserve"> The Temple was constructed between </w:t>
      </w:r>
      <w:r>
        <w:rPr>
          <w:b/>
        </w:rPr>
        <w:t>(20)</w:t>
      </w:r>
      <w:r>
        <w:t xml:space="preserve"> </w:t>
      </w:r>
      <w:r>
        <w:t xml:space="preserve"> _______ </w:t>
      </w:r>
    </w:p>
    <w:p>
      <w:r>
        <w:rPr>
          <w:b/>
        </w:rPr>
        <w:t>Part 3: Questions 21-23</w:t>
      </w:r>
      <w:r>
        <w:br/>
      </w:r>
      <w:r>
        <w:t xml:space="preserve">Complete the sentences below. Write </w:t>
      </w:r>
      <w:r>
        <w:rPr>
          <w:b/>
        </w:rPr>
        <w:t>NO MORE THAN THREE WORDS</w:t>
      </w:r>
      <w:r>
        <w:t xml:space="preserve"> for each answer.</w:t>
      </w:r>
    </w:p>
    <w:p>
      <w:r>
        <w:t xml:space="preserve">21. The best days for engineering students are </w:t>
      </w:r>
      <w:r>
        <w:t xml:space="preserve"> _______ </w:t>
      </w:r>
      <w:r>
        <w:br/>
      </w:r>
      <w:r>
        <w:t xml:space="preserve">22. Students can get useful suggestions about </w:t>
      </w:r>
      <w:r>
        <w:t xml:space="preserve"> _______ </w:t>
      </w:r>
      <w:r>
        <w:br/>
      </w:r>
      <w:r>
        <w:t xml:space="preserve">23. Use the internet to look at </w:t>
      </w:r>
      <w:r>
        <w:t xml:space="preserve"> _______ </w:t>
      </w:r>
      <w:r>
        <w:t xml:space="preserve"> before the event.</w:t>
      </w:r>
    </w:p>
    <w:p>
      <w:r>
        <w:rPr>
          <w:b/>
        </w:rPr>
        <w:t>Questions 24-27</w:t>
      </w:r>
      <w:r>
        <w:br/>
      </w:r>
      <w:r>
        <w:t>Choose the correct letter A, B or C.</w:t>
      </w:r>
    </w:p>
    <w:p>
      <w:r>
        <w:t>24. Fergus says that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there is one company he is particularly interested in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he has done some research already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he knows the boss at one of the companies</w:t>
      </w:r>
    </w:p>
    <w:p>
      <w:r>
        <w:t>25. The tutor thinks Fergus should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prepare questions in advance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research the skills required for jobs before the event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find out what the starting salaries are</w:t>
      </w:r>
    </w:p>
    <w:p>
      <w:r>
        <w:t>26. Fergus plans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to wear a suit and tie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to wear smart but casual clothes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to buy an outfit for the event</w:t>
      </w:r>
    </w:p>
    <w:p>
      <w:r>
        <w:t>27. The tutor suggests that Fergus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should ask particular people certain questions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should avoid taking free gifts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should treat conversations like short interviews</w:t>
      </w:r>
    </w:p>
    <w:p>
      <w:r>
        <w:rPr>
          <w:b/>
        </w:rPr>
        <w:t>Questions 28-30</w:t>
      </w:r>
      <w:r>
        <w:br/>
      </w:r>
      <w:r>
        <w:t xml:space="preserve">Choose </w:t>
      </w:r>
      <w:r>
        <w:rPr>
          <w:b/>
        </w:rPr>
        <w:t>THREE</w:t>
      </w:r>
      <w:r>
        <w:t xml:space="preserve"> letters A-F.</w:t>
      </w:r>
    </w:p>
    <w:p>
      <w:r>
        <w:t>Why do the tutor and Fergus think it is useful to attend a jobs fair?</w:t>
      </w:r>
    </w:p>
    <w:p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to get a job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to find out what employers want from you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to give employers your contact details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to discover which are the key companies to work for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to practice your communication skills</w:t>
      </w:r>
      <w:r>
        <w:br/>
      </w:r>
      <w:r>
        <w:rPr>
          <w:b/>
        </w:rPr>
        <w:t xml:space="preserve">[ ] </w:t>
      </w:r>
      <w:r>
        <w:rPr>
          <w:b/>
        </w:rPr>
        <w:t xml:space="preserve"> F</w:t>
      </w:r>
      <w:r>
        <w:t xml:space="preserve"> to make useful contacts</w:t>
      </w:r>
    </w:p>
    <w:p>
      <w:r>
        <w:rPr>
          <w:b/>
        </w:rPr>
        <w:t>Part 4: Question 31</w:t>
      </w:r>
      <w:r>
        <w:br/>
      </w:r>
      <w:r>
        <w:t>Choose the correct letter A, B or C.</w:t>
      </w:r>
    </w:p>
    <w:p>
      <w:r>
        <w:t>31. At the start of her talk Rebecca points out that new graduates can find it hard to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get the right work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take sufficient breaks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motivate themselves</w:t>
      </w:r>
    </w:p>
    <w:p>
      <w:r>
        <w:rPr>
          <w:b/>
        </w:rPr>
        <w:t>Questions 32 and 33</w:t>
      </w:r>
      <w:r>
        <w:br/>
      </w:r>
      <w:r>
        <w:t xml:space="preserve">Circle </w:t>
      </w:r>
      <w:r>
        <w:rPr>
          <w:b/>
        </w:rPr>
        <w:t>TWO</w:t>
      </w:r>
      <w:r>
        <w:t xml:space="preserve"> letters A-D.</w:t>
      </w:r>
    </w:p>
    <w:p>
      <w:r>
        <w:t xml:space="preserve">Which </w:t>
      </w:r>
      <w:r>
        <w:rPr>
          <w:b/>
        </w:rPr>
        <w:t>TWO</w:t>
      </w:r>
      <w:r>
        <w:t xml:space="preserve"> of the following does Rebecca say worry new artists</w:t>
      </w:r>
    </w:p>
    <w:p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earning enough money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moving to a new environment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competing with other artists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having their work criticized</w:t>
      </w:r>
    </w:p>
    <w:p>
      <w:r>
        <w:rPr>
          <w:b/>
        </w:rPr>
        <w:t>Questions 34 and 35</w:t>
      </w:r>
      <w:r>
        <w:br/>
      </w:r>
      <w:r>
        <w:t>Circle the correct letter A, B or C.</w:t>
      </w:r>
    </w:p>
    <w:p>
      <w:r>
        <w:t>34. Rebecca decided to become an illustrator because it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afforded her greater objectivity as an artist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offered her greater freedom of expression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allowed her to get her work published</w:t>
      </w:r>
    </w:p>
    <w:p>
      <w:r>
        <w:t>35. When she had developed a portfolio of illustrations, Rebecca found publishers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more receptive to her work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equally cautious about her work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uninterested in her work</w:t>
      </w:r>
    </w:p>
    <w:p>
      <w:r>
        <w:rPr>
          <w:b/>
        </w:rPr>
        <w:t>Questions 36-40</w:t>
      </w:r>
      <w:r>
        <w:br/>
      </w:r>
      <w:r>
        <w:t xml:space="preserve">Complete the notes below. Write </w:t>
      </w:r>
      <w:r>
        <w:rPr>
          <w:b/>
        </w:rPr>
        <w:t>NO MORE THAN THREE WORDS</w:t>
      </w:r>
      <w:r>
        <w:t xml:space="preserve"> for each answer.</w:t>
      </w:r>
    </w:p>
    <w:p>
      <w:r>
        <w:rPr>
          <w:b/>
        </w:rPr>
        <w:t>Suggestions for Developing a Portfolio</w:t>
      </w:r>
    </w:p>
    <w:p>
      <w:r>
        <w:t xml:space="preserve">Get some artwork printed in magazines by entering </w:t>
      </w:r>
      <w:r>
        <w:rPr>
          <w:b/>
        </w:rPr>
        <w:t>(36)</w:t>
      </w:r>
      <w:r>
        <w:t xml:space="preserve"> </w:t>
      </w:r>
      <w:r>
        <w:t xml:space="preserve"> _______ </w:t>
      </w:r>
    </w:p>
    <w:p>
      <w:r>
        <w:t xml:space="preserve">Also you can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t xml:space="preserve"> and </w:t>
      </w:r>
      <w:r>
        <w:t xml:space="preserve"> _______ </w:t>
      </w:r>
      <w:r>
        <w:t xml:space="preserve"> mock up book pages.</w:t>
      </w:r>
    </w:p>
    <w:p>
      <w:r>
        <w:t xml:space="preserve">Make an effort to use a variety of artistic </w:t>
      </w:r>
      <w:r>
        <w:rPr>
          <w:b/>
        </w:rPr>
        <w:t>(38)</w:t>
      </w:r>
      <w:r>
        <w:t xml:space="preserve"> </w:t>
      </w:r>
      <w:r>
        <w:t xml:space="preserve"> _______ </w:t>
      </w:r>
    </w:p>
    <w:p>
      <w:r>
        <w:t xml:space="preserve">Aim for recognition by dividing work into distinct </w:t>
      </w:r>
      <w:r>
        <w:rPr>
          <w:b/>
        </w:rPr>
        <w:t>(39)</w:t>
      </w:r>
      <w:r>
        <w:t xml:space="preserve"> </w:t>
      </w:r>
      <w:r>
        <w:t xml:space="preserve"> _______ </w:t>
      </w:r>
    </w:p>
    <w:p>
      <w:r>
        <w:t xml:space="preserve">Possibly use </w:t>
      </w:r>
      <w:r>
        <w:rPr>
          <w:b/>
        </w:rPr>
        <w:t>(40)</w:t>
      </w:r>
      <w:r>
        <w:t xml:space="preserve"> </w:t>
      </w:r>
      <w:r>
        <w:t xml:space="preserve"> _______ 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B</w:t>
      </w:r>
    </w:p>
    <w:p>
      <w:r>
        <w:t>2. C</w:t>
      </w:r>
    </w:p>
    <w:p>
      <w:r>
        <w:t>3. C</w:t>
      </w:r>
    </w:p>
    <w:p>
      <w:r>
        <w:t>4. C</w:t>
      </w:r>
    </w:p>
    <w:p>
      <w:r>
        <w:t>5. A</w:t>
      </w:r>
    </w:p>
    <w:p>
      <w:r>
        <w:t>6. advertise</w:t>
      </w:r>
    </w:p>
    <w:p>
      <w:r>
        <w:t>7. donate</w:t>
      </w:r>
    </w:p>
    <w:p>
      <w:r>
        <w:t>8. quote</w:t>
      </w:r>
    </w:p>
    <w:p>
      <w:r>
        <w:t>9. charity</w:t>
      </w:r>
    </w:p>
    <w:p>
      <w:r>
        <w:t>10. sell</w:t>
      </w:r>
    </w:p>
    <w:p>
      <w:r>
        <w:t>11. B</w:t>
      </w:r>
    </w:p>
    <w:p>
      <w:r>
        <w:t>12. C</w:t>
      </w:r>
    </w:p>
    <w:p>
      <w:r>
        <w:t>13. B</w:t>
      </w:r>
    </w:p>
    <w:p>
      <w:r>
        <w:t>14. A</w:t>
      </w:r>
    </w:p>
    <w:p>
      <w:r>
        <w:t>15. 1.6 m</w:t>
      </w:r>
    </w:p>
    <w:p>
      <w:r>
        <w:t>16. benches</w:t>
      </w:r>
    </w:p>
    <w:p>
      <w:r>
        <w:t>17. 46</w:t>
      </w:r>
    </w:p>
    <w:p>
      <w:r>
        <w:t>18. minerals</w:t>
      </w:r>
    </w:p>
    <w:p>
      <w:r>
        <w:t>19. healing powers</w:t>
      </w:r>
    </w:p>
    <w:p>
      <w:r>
        <w:t>20. 60 and 70</w:t>
      </w:r>
    </w:p>
    <w:p>
      <w:r>
        <w:t>21. tuesday and wednesday</w:t>
      </w:r>
    </w:p>
    <w:p>
      <w:r>
        <w:t>22. career paths</w:t>
      </w:r>
    </w:p>
    <w:p>
      <w:r>
        <w:t>23. company websites</w:t>
      </w:r>
    </w:p>
    <w:p>
      <w:r>
        <w:t>24. B</w:t>
      </w:r>
    </w:p>
    <w:p>
      <w:r>
        <w:t>25. A</w:t>
      </w:r>
    </w:p>
    <w:p>
      <w:r>
        <w:t>26. B</w:t>
      </w:r>
    </w:p>
    <w:p>
      <w:r>
        <w:t>27. A</w:t>
      </w:r>
    </w:p>
    <w:p>
      <w:r>
        <w:t>28. B</w:t>
      </w:r>
    </w:p>
    <w:p>
      <w:r>
        <w:t>29. E</w:t>
      </w:r>
    </w:p>
    <w:p>
      <w:r>
        <w:t>30. F</w:t>
      </w:r>
    </w:p>
    <w:p>
      <w:r>
        <w:t>31. C</w:t>
      </w:r>
    </w:p>
    <w:p>
      <w:r>
        <w:t>32. A</w:t>
      </w:r>
    </w:p>
    <w:p>
      <w:r>
        <w:t>33. D</w:t>
      </w:r>
    </w:p>
    <w:p>
      <w:r>
        <w:t>34. A</w:t>
      </w:r>
    </w:p>
    <w:p>
      <w:r>
        <w:t>35. B</w:t>
      </w:r>
    </w:p>
    <w:p>
      <w:r>
        <w:t>36. competition</w:t>
      </w:r>
    </w:p>
    <w:p>
      <w:r>
        <w:t>37. design and print</w:t>
      </w:r>
    </w:p>
    <w:p>
      <w:r>
        <w:t>38. styles</w:t>
      </w:r>
    </w:p>
    <w:p>
      <w:r>
        <w:t>39. categories</w:t>
      </w:r>
    </w:p>
    <w:p>
      <w:r>
        <w:t>40. two names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