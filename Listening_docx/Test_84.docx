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84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table below. Write </w:t>
      </w:r>
      <w:r>
        <w:rPr>
          <w:b/>
        </w:rPr>
        <w:t>NO MORE THAN ONE WORD OR A NUMBER.</w:t>
      </w:r>
    </w:p>
    <w:p>
      <w:pPr>
        <w:spacing w:before="240"/>
      </w:pPr>
      <w:r>
        <w:rPr>
          <w:b/>
          <w:color w:val="0F172A"/>
          <w:sz w:val="28"/>
        </w:rPr>
        <w:t>Community Centre Evening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t>Class</w:t>
            </w:r>
          </w:p>
        </w:tc>
        <w:tc>
          <w:tcPr>
            <w:tcW w:type="dxa" w:w="2108"/>
          </w:tcPr>
          <w:p>
            <w:r>
              <w:t>Where</w:t>
            </w:r>
          </w:p>
        </w:tc>
        <w:tc>
          <w:tcPr>
            <w:tcW w:type="dxa" w:w="2108"/>
          </w:tcPr>
          <w:p>
            <w:r>
              <w:t>When</w:t>
            </w:r>
          </w:p>
        </w:tc>
        <w:tc>
          <w:tcPr>
            <w:tcW w:type="dxa" w:w="2108"/>
          </w:tcPr>
          <w:p>
            <w:r>
              <w:t>What to bring</w:t>
            </w:r>
          </w:p>
        </w:tc>
        <w:tc>
          <w:tcPr>
            <w:tcW w:type="dxa" w:w="2108"/>
          </w:tcPr>
          <w:p>
            <w:r>
              <w:t>Cost</w:t>
            </w:r>
          </w:p>
        </w:tc>
      </w:tr>
      <w:tr>
        <w:tc>
          <w:tcPr>
            <w:tcW w:type="dxa" w:w="2108"/>
          </w:tcPr>
          <w:p>
            <w:r>
              <w:t>Painting with watercolors</w:t>
            </w:r>
          </w:p>
        </w:tc>
        <w:tc>
          <w:tcPr>
            <w:tcW w:type="dxa" w:w="2108"/>
          </w:tcPr>
          <w:p>
            <w:r>
              <w:t>in the hall</w:t>
            </w:r>
          </w:p>
        </w:tc>
        <w:tc>
          <w:tcPr>
            <w:tcW w:type="dxa" w:w="2108"/>
          </w:tcPr>
          <w:p>
            <w:r>
              <w:t>at (1)…………………pm on Tuesdays</w:t>
            </w:r>
          </w:p>
        </w:tc>
        <w:tc>
          <w:tcPr>
            <w:tcW w:type="dxa" w:w="2108"/>
          </w:tcPr>
          <w:p>
            <w:r>
              <w:t>water jar and set of (2)…………..</w:t>
            </w:r>
          </w:p>
        </w:tc>
        <w:tc>
          <w:tcPr>
            <w:tcW w:type="dxa" w:w="2108"/>
          </w:tcPr>
          <w:p>
            <w:r>
              <w:t>£ 45 – 4 classes</w:t>
            </w:r>
          </w:p>
        </w:tc>
      </w:tr>
      <w:tr>
        <w:tc>
          <w:tcPr>
            <w:tcW w:type="dxa" w:w="2108"/>
          </w:tcPr>
          <w:p>
            <w:r>
              <w:t>Maori language</w:t>
            </w:r>
          </w:p>
        </w:tc>
        <w:tc>
          <w:tcPr>
            <w:tcW w:type="dxa" w:w="2108"/>
          </w:tcPr>
          <w:p>
            <w:r>
              <w:t>the small room at (3)…………….of the building</w:t>
            </w:r>
          </w:p>
        </w:tc>
        <w:tc>
          <w:tcPr>
            <w:tcW w:type="dxa" w:w="2108"/>
          </w:tcPr>
          <w:p>
            <w:r>
              <w:t>starts in (4)…………….</w:t>
            </w:r>
          </w:p>
        </w:tc>
        <w:tc>
          <w:tcPr>
            <w:tcW w:type="dxa" w:w="2108"/>
          </w:tcPr>
          <w:p>
            <w:r>
              <w:t>small decoder</w:t>
            </w:r>
          </w:p>
        </w:tc>
        <w:tc>
          <w:tcPr>
            <w:tcW w:type="dxa" w:w="2108"/>
          </w:tcPr>
          <w:p>
            <w:r>
              <w:t>£ 40 – 5 classes</w:t>
            </w:r>
          </w:p>
        </w:tc>
      </w:tr>
      <w:tr>
        <w:tc>
          <w:tcPr>
            <w:tcW w:type="dxa" w:w="2108"/>
          </w:tcPr>
          <w:p>
            <w:r>
              <w:t>Digital photography</w:t>
            </w:r>
          </w:p>
        </w:tc>
        <w:tc>
          <w:tcPr>
            <w:tcW w:type="dxa" w:w="2108"/>
          </w:tcPr>
          <w:p>
            <w:r>
              <w:t>room 9</w:t>
            </w:r>
          </w:p>
        </w:tc>
        <w:tc>
          <w:tcPr>
            <w:tcW w:type="dxa" w:w="2108"/>
          </w:tcPr>
          <w:p>
            <w:r>
              <w:t>6 pm Wednesday evenings</w:t>
            </w:r>
          </w:p>
        </w:tc>
        <w:tc>
          <w:tcPr>
            <w:tcW w:type="dxa" w:w="2108"/>
          </w:tcPr>
          <w:p>
            <w:r>
              <w:t>the (5)………..for the camera</w:t>
            </w:r>
          </w:p>
        </w:tc>
        <w:tc>
          <w:tcPr>
            <w:tcW w:type="dxa" w:w="2108"/>
          </w:tcPr>
          <w:p>
            <w:r>
              <w:t>(6) £…….. – 8 classes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sentences below. Write </w:t>
      </w:r>
      <w:r>
        <w:rPr>
          <w:b/>
        </w:rPr>
        <w:t>ONE WORD ONLY</w:t>
      </w:r>
      <w:r>
        <w:t xml:space="preserve"> for each answer.</w:t>
      </w:r>
    </w:p>
    <w:p>
      <w:r>
        <w:t xml:space="preserve">7. The watercolours class suits people who are </w:t>
      </w:r>
      <w:r>
        <w:t xml:space="preserve"> _______ </w:t>
      </w:r>
      <w:r>
        <w:br/>
      </w:r>
      <w:r>
        <w:t xml:space="preserve">8. To find out about the Maori language class, contact Jason </w:t>
      </w:r>
      <w:r>
        <w:t xml:space="preserve"> _______ </w:t>
      </w:r>
      <w:r>
        <w:br/>
      </w:r>
      <w:r>
        <w:t xml:space="preserve">9. For the photography class, check the </w:t>
      </w:r>
      <w:r>
        <w:t xml:space="preserve"> _______ </w:t>
      </w:r>
      <w:r>
        <w:t xml:space="preserve"> for the camera.</w:t>
      </w:r>
      <w:r>
        <w:br/>
      </w:r>
      <w:r>
        <w:t xml:space="preserve">10. There is a trip to a local </w:t>
      </w:r>
      <w:r>
        <w:t xml:space="preserve"> _______ </w:t>
      </w:r>
      <w:r>
        <w:t xml:space="preserve"> in the final week of the photography class.</w:t>
      </w:r>
    </w:p>
    <w:p>
      <w:r>
        <w:rPr>
          <w:b/>
        </w:rPr>
        <w:t>Part 2: Questions 11 and 12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tasks will the volunteers in group A be responsible for?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widening pathways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planting trees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picking up rubbish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>. putting up signs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>. building fences</w:t>
      </w:r>
    </w:p>
    <w:p>
      <w:r>
        <w:rPr>
          <w:b/>
        </w:rPr>
        <w:t>Questions 13 and 14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items should volunteers in group A bring with them?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food and water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boots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gloves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>. raincoats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>. their own tools</w:t>
      </w:r>
    </w:p>
    <w:p>
      <w:r>
        <w:rPr>
          <w:b/>
        </w:rPr>
        <w:t>Questions 15-20</w:t>
      </w:r>
      <w:r>
        <w:br/>
      </w:r>
      <w:r>
        <w:t>Label the plan below. Write the correct letter A-I next of questions 15-20.</w:t>
      </w:r>
    </w:p>
    <w:p>
      <w:r>
        <w:drawing>
          <wp:inline xmlns:a="http://schemas.openxmlformats.org/drawingml/2006/main" xmlns:pic="http://schemas.openxmlformats.org/drawingml/2006/picture">
            <wp:extent cx="5029200" cy="3916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15. Vegetable beds </w:t>
      </w:r>
      <w:r>
        <w:t xml:space="preserve"> _______ </w:t>
      </w:r>
      <w:r>
        <w:br/>
      </w:r>
      <w:r>
        <w:t xml:space="preserve">16. Bee hives </w:t>
      </w:r>
      <w:r>
        <w:t xml:space="preserve"> _______ </w:t>
      </w:r>
      <w:r>
        <w:br/>
      </w:r>
      <w:r>
        <w:t xml:space="preserve">17. Seating </w:t>
      </w:r>
      <w:r>
        <w:t xml:space="preserve"> _______ </w:t>
      </w:r>
      <w:r>
        <w:br/>
      </w:r>
      <w:r>
        <w:t xml:space="preserve">18. adventure playground </w:t>
      </w:r>
      <w:r>
        <w:t xml:space="preserve"> _______ </w:t>
      </w:r>
      <w:r>
        <w:br/>
      </w:r>
      <w:r>
        <w:t xml:space="preserve">19. Sand area </w:t>
      </w:r>
      <w:r>
        <w:t xml:space="preserve"> _______ </w:t>
      </w:r>
      <w:r>
        <w:br/>
      </w:r>
      <w:r>
        <w:t xml:space="preserve">20. Pond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Choose the correct letter; A, B or C</w:t>
      </w:r>
    </w:p>
    <w:p>
      <w:r>
        <w:rPr>
          <w:b/>
        </w:rPr>
        <w:t>Food Waste</w:t>
      </w:r>
      <w:r>
        <w:br/>
      </w:r>
      <w:r>
        <w:t>21. What point does Robert make about the 2013 study in Britain?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It focused more on packaging than wasted food.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It proved that households produced more waste than restaurants.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It included liquid waste as well as solid waste.</w:t>
      </w:r>
    </w:p>
    <w:p>
      <w:r>
        <w:t>22. The speakers agree that food waste reports should emphasise the connection between carbon dioxide emissions 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food production.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transport of food to landfill sites.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distribution of food products.</w:t>
      </w:r>
    </w:p>
    <w:p>
      <w:r>
        <w:t>23. Television programmes now tend to focus 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 nutritional value of food products.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origin of food products.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 chemicals found in food products.</w:t>
      </w:r>
    </w:p>
    <w:p>
      <w:r>
        <w:t>24. For Anna, the most significant point about food waste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 moral aspect.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environmental impact.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 economic effect.</w:t>
      </w:r>
    </w:p>
    <w:p>
      <w:r>
        <w:t>25. Anna and Robert decide to begin their presentation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handing out a questionnaire.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providing statistical evidence.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showing images of wasted food.</w:t>
      </w:r>
    </w:p>
    <w:p>
      <w:r>
        <w:rPr>
          <w:b/>
        </w:rPr>
        <w:t>Questions 26-30</w:t>
      </w:r>
      <w:r>
        <w:br/>
      </w:r>
      <w:r>
        <w:t>What advantage do the speakers identify for each of the following projects?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 and write the correct letter, A-G, next to Questions 26-30.</w:t>
      </w:r>
    </w:p>
    <w:p>
      <w:r>
        <w:rPr>
          <w:b/>
        </w:rPr>
        <w:t>Advantages</w:t>
      </w:r>
      <w:r>
        <w:br/>
      </w:r>
      <w:r>
        <w:rPr>
          <w:b/>
        </w:rPr>
        <w:t>A</w:t>
      </w:r>
      <w:r>
        <w:t>. it should save time</w:t>
      </w:r>
      <w:r>
        <w:br/>
      </w:r>
      <w:r>
        <w:rPr>
          <w:b/>
        </w:rPr>
        <w:t>B</w:t>
      </w:r>
      <w:r>
        <w:t>. it will create new jobs</w:t>
      </w:r>
      <w:r>
        <w:br/>
      </w:r>
      <w:r>
        <w:rPr>
          <w:b/>
        </w:rPr>
        <w:t>C</w:t>
      </w:r>
      <w:r>
        <w:t>. it will benefit local communities</w:t>
      </w:r>
      <w:r>
        <w:br/>
      </w:r>
      <w:r>
        <w:rPr>
          <w:b/>
        </w:rPr>
        <w:t>D</w:t>
      </w:r>
      <w:r>
        <w:t>. it will make money</w:t>
      </w:r>
      <w:r>
        <w:br/>
      </w:r>
      <w:r>
        <w:rPr>
          <w:b/>
        </w:rPr>
        <w:t>E</w:t>
      </w:r>
      <w:r>
        <w:t>. it will encourage personal responsibility</w:t>
      </w:r>
      <w:r>
        <w:br/>
      </w:r>
      <w:r>
        <w:rPr>
          <w:b/>
        </w:rPr>
        <w:t>F</w:t>
      </w:r>
      <w:r>
        <w:t>. it will be easy to advertise</w:t>
      </w:r>
      <w:r>
        <w:br/>
      </w:r>
      <w:r>
        <w:rPr>
          <w:b/>
        </w:rPr>
        <w:t>G</w:t>
      </w:r>
      <w:r>
        <w:t>. it will involve very little cost</w:t>
      </w:r>
    </w:p>
    <w:p>
      <w:r>
        <w:rPr>
          <w:b/>
        </w:rPr>
        <w:t>Projects</w:t>
      </w:r>
      <w:r>
        <w:br/>
      </w:r>
      <w:r>
        <w:t xml:space="preserve">26. edible patch </w:t>
      </w:r>
      <w:r>
        <w:t xml:space="preserve"> _______ </w:t>
      </w:r>
      <w:r>
        <w:br/>
      </w:r>
      <w:r>
        <w:t xml:space="preserve">27. ripeness centre </w:t>
      </w:r>
      <w:r>
        <w:t xml:space="preserve"> _______ </w:t>
      </w:r>
      <w:r>
        <w:br/>
      </w:r>
      <w:r>
        <w:t xml:space="preserve">28. waste tracking technology </w:t>
      </w:r>
      <w:r>
        <w:t xml:space="preserve"> _______ </w:t>
      </w:r>
      <w:r>
        <w:br/>
      </w:r>
      <w:r>
        <w:t xml:space="preserve">29. smartphone application </w:t>
      </w:r>
      <w:r>
        <w:t xml:space="preserve"> _______ </w:t>
      </w:r>
      <w:r>
        <w:br/>
      </w:r>
      <w:r>
        <w:t xml:space="preserve">30. food waste composting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</w:t>
      </w:r>
      <w:r>
        <w:t xml:space="preserve"> for each answer.</w:t>
      </w:r>
    </w:p>
    <w:p>
      <w:r>
        <w:rPr>
          <w:b/>
        </w:rPr>
        <w:t>Kite making by the Maori people of New Zealand</w:t>
      </w:r>
    </w:p>
    <w:p>
      <w:r>
        <w:rPr>
          <w:b/>
        </w:rPr>
        <w:t>Making and appearance of kites</w:t>
      </w:r>
      <w:r>
        <w:br/>
      </w:r>
      <w:r>
        <w:t>• The priests who made the kites had rules for size and scale</w:t>
      </w:r>
      <w:r>
        <w:br/>
      </w:r>
      <w:r>
        <w:t xml:space="preserve">•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was not allowed during a kite’s preparation</w:t>
      </w:r>
    </w:p>
    <w:p>
      <w:r>
        <w:rPr>
          <w:b/>
        </w:rPr>
        <w:t>Kites:</w:t>
      </w:r>
      <w:r>
        <w:br/>
      </w:r>
      <w:r>
        <w:t xml:space="preserve">• Often represented a god, a bird or a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• Had frames that were decorated with grasses and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• Had a line of noisy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attached to them.</w:t>
      </w:r>
      <w:r>
        <w:br/>
      </w:r>
      <w:r>
        <w:t xml:space="preserve">• Could be triangular, rectangular or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shaped.</w:t>
      </w:r>
      <w:r>
        <w:br/>
      </w:r>
      <w:r>
        <w:t xml:space="preserve">• Had patterns made from clay mixed with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oil.</w:t>
      </w:r>
      <w:r>
        <w:br/>
      </w:r>
      <w:r>
        <w:t xml:space="preserve">• Sometimes had human head masks with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and a tattoo.</w:t>
      </w:r>
    </w:p>
    <w:p>
      <w:r>
        <w:rPr>
          <w:b/>
        </w:rPr>
        <w:t>Purpose and function of kites:</w:t>
      </w:r>
      <w:r>
        <w:br/>
      </w:r>
      <w:r>
        <w:t xml:space="preserve">• A way of sending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to the gods</w:t>
      </w:r>
      <w:r>
        <w:br/>
      </w:r>
      <w:r>
        <w:t xml:space="preserve">• A way of telling other villages that a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was necessary</w:t>
      </w:r>
      <w:r>
        <w:br/>
      </w:r>
      <w:r>
        <w:t xml:space="preserve">• A means of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if enemies were coming.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1. 7.30</w:t>
      </w:r>
    </w:p>
    <w:p>
      <w:r>
        <w:t>2. pencils</w:t>
      </w:r>
    </w:p>
    <w:p>
      <w:r>
        <w:t>3. top</w:t>
      </w:r>
    </w:p>
    <w:p>
      <w:r>
        <w:t>4. August</w:t>
      </w:r>
    </w:p>
    <w:p>
      <w:r>
        <w:t>5. instructions</w:t>
      </w:r>
    </w:p>
    <w:p>
      <w:r>
        <w:t>6. 55</w:t>
      </w:r>
    </w:p>
    <w:p>
      <w:r>
        <w:t>7. beginners</w:t>
      </w:r>
    </w:p>
    <w:p>
      <w:r>
        <w:t>8. Kahui</w:t>
      </w:r>
    </w:p>
    <w:p>
      <w:r>
        <w:t>9. battery</w:t>
      </w:r>
    </w:p>
    <w:p>
      <w:r>
        <w:t>10. show</w:t>
      </w:r>
    </w:p>
    <w:p>
      <w:r>
        <w:t>11. B</w:t>
      </w:r>
    </w:p>
    <w:p>
      <w:r>
        <w:t>12. E</w:t>
      </w:r>
    </w:p>
    <w:p>
      <w:r>
        <w:t>13. B</w:t>
      </w:r>
    </w:p>
    <w:p>
      <w:r>
        <w:t>14. C</w:t>
      </w:r>
    </w:p>
    <w:p>
      <w:r>
        <w:t>15. G</w:t>
      </w:r>
    </w:p>
    <w:p>
      <w:r>
        <w:t>16. I</w:t>
      </w:r>
    </w:p>
    <w:p>
      <w:r>
        <w:t>17. B</w:t>
      </w:r>
    </w:p>
    <w:p>
      <w:r>
        <w:t>18. E</w:t>
      </w:r>
    </w:p>
    <w:p>
      <w:r>
        <w:t>19. C</w:t>
      </w:r>
    </w:p>
    <w:p>
      <w:r>
        <w:t>20. A</w:t>
      </w:r>
    </w:p>
    <w:p>
      <w:r>
        <w:t>21. C</w:t>
      </w:r>
    </w:p>
    <w:p>
      <w:r>
        <w:t>22. A</w:t>
      </w:r>
    </w:p>
    <w:p>
      <w:r>
        <w:t>23. B</w:t>
      </w:r>
    </w:p>
    <w:p>
      <w:r>
        <w:t>24. C</w:t>
      </w:r>
    </w:p>
    <w:p>
      <w:r>
        <w:t>25. A</w:t>
      </w:r>
    </w:p>
    <w:p>
      <w:r>
        <w:t>26. G</w:t>
      </w:r>
    </w:p>
    <w:p>
      <w:r>
        <w:t>27. A</w:t>
      </w:r>
    </w:p>
    <w:p>
      <w:r>
        <w:t>28. D</w:t>
      </w:r>
    </w:p>
    <w:p>
      <w:r>
        <w:t>29. C</w:t>
      </w:r>
    </w:p>
    <w:p>
      <w:r>
        <w:t>30. E</w:t>
      </w:r>
    </w:p>
    <w:p>
      <w:r>
        <w:t>31. food</w:t>
      </w:r>
    </w:p>
    <w:p>
      <w:r>
        <w:t>32. hero</w:t>
      </w:r>
    </w:p>
    <w:p>
      <w:r>
        <w:t>33. feathers</w:t>
      </w:r>
    </w:p>
    <w:p>
      <w:r>
        <w:t>34. shells</w:t>
      </w:r>
    </w:p>
    <w:p>
      <w:r>
        <w:t>35. diamond</w:t>
      </w:r>
    </w:p>
    <w:p>
      <w:r>
        <w:t>36. shark</w:t>
      </w:r>
    </w:p>
    <w:p>
      <w:r>
        <w:t>37. teeth</w:t>
      </w:r>
    </w:p>
    <w:p>
      <w:r>
        <w:t>38. messages</w:t>
      </w:r>
    </w:p>
    <w:p>
      <w:r>
        <w:t>39. meeting</w:t>
      </w:r>
    </w:p>
    <w:p>
      <w:r>
        <w:t>40. escape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