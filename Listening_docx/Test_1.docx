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1</w:t>
      </w:r>
    </w:p>
    <w:p>
      <w:pPr>
        <w:spacing w:after="240"/>
      </w:pPr>
    </w:p>
    <w:p>
      <w:r>
        <w:rPr>
          <w:b/>
          <w:u w:val="single"/>
        </w:rPr>
        <w:t>Part 1:</w:t>
      </w:r>
      <w:r>
        <w:rPr>
          <w:b/>
        </w:rPr>
        <w:t xml:space="preserve"> Questions 1-5</w:t>
      </w:r>
      <w:r>
        <w:br/>
      </w:r>
      <w:r>
        <w:t xml:space="preserve">Complete the table below. Write </w:t>
      </w:r>
      <w:r>
        <w:rPr>
          <w:b/>
        </w:rPr>
        <w:t>ONE WORD OR A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Apartments</w:t>
            </w:r>
          </w:p>
        </w:tc>
        <w:tc>
          <w:tcPr>
            <w:tcW w:type="dxa" w:w="2635"/>
          </w:tcPr>
          <w:p>
            <w:r>
              <w:t>Facilities</w:t>
            </w:r>
          </w:p>
        </w:tc>
        <w:tc>
          <w:tcPr>
            <w:tcW w:type="dxa" w:w="2635"/>
          </w:tcPr>
          <w:p>
            <w:r>
              <w:t>Other Information</w:t>
            </w:r>
          </w:p>
        </w:tc>
        <w:tc>
          <w:tcPr>
            <w:tcW w:type="dxa" w:w="2635"/>
          </w:tcPr>
          <w:p>
            <w:r>
              <w:t>Cost</w:t>
            </w:r>
          </w:p>
        </w:tc>
      </w:tr>
      <w:tr>
        <w:tc>
          <w:tcPr>
            <w:tcW w:type="dxa" w:w="2635"/>
          </w:tcPr>
          <w:p>
            <w:r>
              <w:t>Rose Garden Apartments</w:t>
            </w:r>
          </w:p>
        </w:tc>
        <w:tc>
          <w:tcPr>
            <w:tcW w:type="dxa" w:w="2635"/>
          </w:tcPr>
          <w:p>
            <w:r>
              <w:t>Studio Flat</w:t>
            </w:r>
          </w:p>
        </w:tc>
        <w:tc>
          <w:tcPr>
            <w:tcW w:type="dxa" w:w="2635"/>
          </w:tcPr>
          <w:p>
            <w:r>
              <w:t>Entertainment programme: Greek dancing</w:t>
            </w:r>
          </w:p>
        </w:tc>
        <w:tc>
          <w:tcPr>
            <w:tcW w:type="dxa" w:w="2635"/>
          </w:tcPr>
          <w:p>
            <w:r>
              <w:t>£ 219</w:t>
            </w:r>
          </w:p>
        </w:tc>
      </w:tr>
      <w:tr>
        <w:tc>
          <w:tcPr>
            <w:tcW w:type="dxa" w:w="2635"/>
          </w:tcPr>
          <w:p>
            <w:r>
              <w:t>Blue Bay Apartments</w:t>
            </w:r>
          </w:p>
        </w:tc>
        <w:tc>
          <w:tcPr>
            <w:tcW w:type="dxa" w:w="2635"/>
          </w:tcPr>
          <w:p>
            <w:r>
              <w:t>Large salt water swimming pool</w:t>
            </w:r>
          </w:p>
        </w:tc>
        <w:tc>
          <w:tcPr>
            <w:tcW w:type="dxa" w:w="2635"/>
          </w:tcPr>
          <w:p>
            <w:r>
              <w:t>– Just (1)…………. .meters from beach</w:t>
            </w:r>
            <w:r>
              <w:br/>
            </w:r>
            <w:r>
              <w:t>– Near shops</w:t>
            </w:r>
          </w:p>
        </w:tc>
        <w:tc>
          <w:tcPr>
            <w:tcW w:type="dxa" w:w="2635"/>
          </w:tcPr>
          <w:p>
            <w:r>
              <w:t>£ 275</w:t>
            </w:r>
          </w:p>
        </w:tc>
      </w:tr>
      <w:tr>
        <w:tc>
          <w:tcPr>
            <w:tcW w:type="dxa" w:w="2635"/>
          </w:tcPr>
          <w:p>
            <w:r>
              <w:t>(2)…………..Apartments</w:t>
            </w:r>
          </w:p>
        </w:tc>
        <w:tc>
          <w:tcPr>
            <w:tcW w:type="dxa" w:w="2635"/>
          </w:tcPr>
          <w:p>
            <w:r>
              <w:t>Terrace</w:t>
            </w:r>
          </w:p>
        </w:tc>
        <w:tc>
          <w:tcPr>
            <w:tcW w:type="dxa" w:w="2635"/>
          </w:tcPr>
          <w:p>
            <w:r>
              <w:t>Watersports</w:t>
            </w:r>
          </w:p>
        </w:tc>
        <w:tc>
          <w:tcPr>
            <w:tcW w:type="dxa" w:w="2635"/>
          </w:tcPr>
          <w:p>
            <w:r>
              <w:t>£ 490</w:t>
            </w:r>
          </w:p>
        </w:tc>
      </w:tr>
      <w:tr>
        <w:tc>
          <w:tcPr>
            <w:tcW w:type="dxa" w:w="2635"/>
          </w:tcPr>
          <w:p>
            <w:r>
              <w:t>The Grand</w:t>
            </w:r>
          </w:p>
        </w:tc>
        <w:tc>
          <w:tcPr>
            <w:tcW w:type="dxa" w:w="2635"/>
          </w:tcPr>
          <w:p>
            <w:r>
              <w:t>Greek paintings and (3)……….</w:t>
            </w:r>
          </w:p>
        </w:tc>
        <w:tc>
          <w:tcPr>
            <w:tcW w:type="dxa" w:w="2635"/>
          </w:tcPr>
          <w:p>
            <w:r>
              <w:t>– Overlooking (4)……………</w:t>
            </w:r>
            <w:r>
              <w:br/>
            </w:r>
            <w:r>
              <w:t>– Near a supermarket and a disco</w:t>
            </w:r>
          </w:p>
        </w:tc>
        <w:tc>
          <w:tcPr>
            <w:tcW w:type="dxa" w:w="2635"/>
          </w:tcPr>
          <w:p>
            <w:r>
              <w:t>(5) £……..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Questions 6-10</w:t>
      </w:r>
      <w:r>
        <w:br/>
      </w:r>
      <w:r>
        <w:t xml:space="preserve">Complete the table below. Write </w:t>
      </w:r>
      <w:r>
        <w:rPr>
          <w:b/>
        </w:rPr>
        <w:t>ONE WORD OR A NUMBER.</w:t>
      </w:r>
    </w:p>
    <w:p>
      <w:r>
        <w:rPr>
          <w:b/>
        </w:rPr>
        <w:t>GREEK ISLAND HOLIDAYS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Insurance Benefits</w:t>
            </w:r>
          </w:p>
        </w:tc>
        <w:tc>
          <w:tcPr>
            <w:tcW w:type="dxa" w:w="5269"/>
          </w:tcPr>
          <w:p>
            <w:r>
              <w:t>Maximum Amount</w:t>
            </w:r>
          </w:p>
        </w:tc>
      </w:tr>
      <w:tr>
        <w:tc>
          <w:tcPr>
            <w:tcW w:type="dxa" w:w="5269"/>
          </w:tcPr>
          <w:p>
            <w:r>
              <w:t>Cancellation</w:t>
            </w:r>
          </w:p>
        </w:tc>
        <w:tc>
          <w:tcPr>
            <w:tcW w:type="dxa" w:w="5269"/>
          </w:tcPr>
          <w:p>
            <w:r>
              <w:t>(6) £……………..</w:t>
            </w:r>
          </w:p>
        </w:tc>
      </w:tr>
      <w:tr>
        <w:tc>
          <w:tcPr>
            <w:tcW w:type="dxa" w:w="5269"/>
          </w:tcPr>
          <w:p>
            <w:r>
              <w:t>Hospital</w:t>
            </w:r>
          </w:p>
        </w:tc>
        <w:tc>
          <w:tcPr>
            <w:tcW w:type="dxa" w:w="5269"/>
          </w:tcPr>
          <w:p>
            <w:r>
              <w:t>£ 600 additional benefit allows a (7)………………..to travel to resort</w:t>
            </w:r>
          </w:p>
        </w:tc>
      </w:tr>
      <w:tr>
        <w:tc>
          <w:tcPr>
            <w:tcW w:type="dxa" w:w="5269"/>
          </w:tcPr>
          <w:p>
            <w:r>
              <w:t>(8)…………………….departure</w:t>
            </w:r>
          </w:p>
        </w:tc>
        <w:tc>
          <w:tcPr>
            <w:tcW w:type="dxa" w:w="5269"/>
          </w:tcPr>
          <w:p>
            <w:r>
              <w:t>Up to £ 1000 depends on reason</w:t>
            </w:r>
          </w:p>
        </w:tc>
      </w:tr>
      <w:tr>
        <w:tc>
          <w:tcPr>
            <w:tcW w:type="dxa" w:w="5269"/>
          </w:tcPr>
          <w:p>
            <w:r>
              <w:t>Personal belongings</w:t>
            </w:r>
          </w:p>
        </w:tc>
        <w:tc>
          <w:tcPr>
            <w:tcW w:type="dxa" w:w="5269"/>
          </w:tcPr>
          <w:p>
            <w:r>
              <w:t>Up to £ 3000 £ 500 for one (9)…………………</w:t>
            </w:r>
          </w:p>
        </w:tc>
      </w:tr>
      <w:tr>
        <w:tc>
          <w:tcPr>
            <w:tcW w:type="dxa" w:w="5269"/>
          </w:tcPr>
          <w:p>
            <w:r>
              <w:t xml:space="preserve"> </w:t>
            </w:r>
          </w:p>
        </w:tc>
        <w:tc>
          <w:tcPr>
            <w:tcW w:type="dxa" w:w="5269"/>
          </w:tcPr>
          <w:p>
            <w:r>
              <w:t>Name of assistant manager: Ben (10)…………………………..</w:t>
            </w:r>
          </w:p>
        </w:tc>
      </w:tr>
    </w:tbl>
    <w:p>
      <w:r>
        <w:rPr>
          <w:b/>
        </w:rPr>
        <w:t xml:space="preserve">(6) </w:t>
      </w:r>
      <w:r>
        <w:t xml:space="preserve">  </w:t>
      </w:r>
      <w:r>
        <w:t xml:space="preserve"> _______ </w:t>
      </w:r>
      <w:r>
        <w:t xml:space="preserve">                  </w:t>
      </w:r>
      <w:r>
        <w:rPr>
          <w:b/>
        </w:rPr>
        <w:t>(7)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(8)</w:t>
      </w:r>
      <w:r>
        <w:t xml:space="preserve">   </w:t>
      </w:r>
      <w:r>
        <w:t xml:space="preserve"> _______ </w:t>
      </w:r>
      <w:r>
        <w:t xml:space="preserve">                  </w:t>
      </w:r>
      <w:r>
        <w:rPr>
          <w:b/>
        </w:rPr>
        <w:t>(9)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 2:</w:t>
      </w:r>
      <w:r>
        <w:rPr>
          <w:b/>
        </w:rPr>
        <w:t xml:space="preserve"> Questions 11-13</w:t>
      </w:r>
      <w:r>
        <w:br/>
      </w:r>
      <w:r>
        <w:t>Choose the correct letter A, B or C.</w:t>
      </w:r>
    </w:p>
    <w:p>
      <w:r>
        <w:rPr>
          <w:b/>
        </w:rPr>
        <w:t>WINRIDGE FOREST RAILWAY PARK</w:t>
      </w:r>
    </w:p>
    <w:p>
      <w:r>
        <w:t>11. Simon’s idea for a theme park came from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his childhood hobby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his interest in landscape design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his visit to another park</w:t>
      </w:r>
    </w:p>
    <w:p>
      <w:r>
        <w:t>12. When they started, the family decided to open the park only when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weather was expected to be good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children weren’t at school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there were fewer farming commitments</w:t>
      </w:r>
    </w:p>
    <w:p>
      <w:r>
        <w:t>13. Since opening, the park has had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50,000 visitors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1,000,000 visitors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1,500,000 visitors</w:t>
      </w:r>
    </w:p>
    <w:p>
      <w:r>
        <w:rPr>
          <w:b/>
        </w:rPr>
        <w:t>Questions 14-18</w:t>
      </w:r>
      <w:r>
        <w:br/>
      </w:r>
      <w:r>
        <w:t>What is currently the main area of work of each of the following people?</w:t>
      </w:r>
    </w:p>
    <w:p>
      <w:r>
        <w:t>Choose FIVE answers from the box and write the correct letter A-H next to questions 14-18.</w:t>
      </w:r>
    </w:p>
    <w:p>
      <w:r>
        <w:rPr>
          <w:b/>
        </w:rPr>
        <w:t>People</w:t>
      </w:r>
      <w:r>
        <w:br/>
      </w:r>
      <w:r>
        <w:t xml:space="preserve">14. Simon </w:t>
      </w:r>
      <w:r>
        <w:t xml:space="preserve"> _______ </w:t>
      </w:r>
      <w:r>
        <w:br/>
      </w:r>
      <w:r>
        <w:t xml:space="preserve">15. Liz        </w:t>
      </w:r>
      <w:r>
        <w:t xml:space="preserve"> _______ </w:t>
      </w:r>
      <w:r>
        <w:br/>
      </w:r>
      <w:r>
        <w:t xml:space="preserve">16. Sarah   </w:t>
      </w:r>
      <w:r>
        <w:t xml:space="preserve"> _______ </w:t>
      </w:r>
      <w:r>
        <w:br/>
      </w:r>
      <w:r>
        <w:t xml:space="preserve">17. Duncan </w:t>
      </w:r>
      <w:r>
        <w:t xml:space="preserve"> _______ </w:t>
      </w:r>
      <w:r>
        <w:br/>
      </w:r>
      <w:r>
        <w:t xml:space="preserve">18. Judith   </w:t>
      </w:r>
      <w:r>
        <w:t xml:space="preserve"> _______ </w:t>
      </w:r>
    </w:p>
    <w:p>
      <w:r>
        <w:rPr>
          <w:b/>
        </w:rPr>
        <w:t>Area of work</w:t>
      </w:r>
      <w:r>
        <w:br/>
      </w:r>
      <w:r>
        <w:rPr>
          <w:b/>
        </w:rPr>
        <w:t>A</w:t>
      </w:r>
      <w:r>
        <w:t xml:space="preserve"> advertising   </w:t>
      </w:r>
      <w:r>
        <w:br/>
      </w:r>
      <w:r>
        <w:rPr>
          <w:b/>
        </w:rPr>
        <w:t>B</w:t>
      </w:r>
      <w:r>
        <w:t xml:space="preserve"> animal care      </w:t>
      </w:r>
      <w:r>
        <w:br/>
      </w:r>
      <w:r>
        <w:rPr>
          <w:b/>
        </w:rPr>
        <w:t>C</w:t>
      </w:r>
      <w:r>
        <w:t xml:space="preserve"> building      </w:t>
      </w:r>
      <w:r>
        <w:br/>
      </w:r>
      <w:r>
        <w:rPr>
          <w:b/>
        </w:rPr>
        <w:t>D</w:t>
      </w:r>
      <w:r>
        <w:t xml:space="preserve"> educational links      </w:t>
      </w:r>
      <w:r>
        <w:br/>
      </w:r>
      <w:r>
        <w:rPr>
          <w:b/>
        </w:rPr>
        <w:t>E</w:t>
      </w:r>
      <w:r>
        <w:t xml:space="preserve"> engine maintenance</w:t>
      </w:r>
      <w:r>
        <w:br/>
      </w:r>
      <w:r>
        <w:rPr>
          <w:b/>
        </w:rPr>
        <w:t>F</w:t>
      </w:r>
      <w:r>
        <w:t xml:space="preserve"> food and drink     </w:t>
      </w:r>
      <w:r>
        <w:br/>
      </w:r>
      <w:r>
        <w:rPr>
          <w:b/>
        </w:rPr>
        <w:t>G</w:t>
      </w:r>
      <w:r>
        <w:t xml:space="preserve"> sales</w:t>
      </w:r>
      <w:r>
        <w:br/>
      </w:r>
      <w:r>
        <w:rPr>
          <w:b/>
        </w:rPr>
        <w:t>H</w:t>
      </w:r>
      <w:r>
        <w:t xml:space="preserve"> staffing</w:t>
      </w:r>
    </w:p>
    <w:p>
      <w:r>
        <w:rPr>
          <w:b/>
        </w:rPr>
        <w:t>Questions 19 and 20</w:t>
      </w:r>
      <w:r>
        <w:br/>
      </w:r>
      <w:r>
        <w:t xml:space="preserve">Complete the table below. Write </w:t>
      </w:r>
      <w:r>
        <w:rPr>
          <w:b/>
        </w:rPr>
        <w:t>ONE WORD OR A NUMBER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635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635"/>
          </w:tcPr>
          <w:p>
            <w:r>
              <w:rPr>
                <w:b/>
              </w:rPr>
              <w:t>Biggest Challenge</w:t>
            </w:r>
          </w:p>
        </w:tc>
        <w:tc>
          <w:tcPr>
            <w:tcW w:type="dxa" w:w="2635"/>
          </w:tcPr>
          <w:p>
            <w:r>
              <w:rPr>
                <w:b/>
              </w:rPr>
              <w:t>Target Age Group</w:t>
            </w:r>
          </w:p>
        </w:tc>
      </w:tr>
      <w:tr>
        <w:tc>
          <w:tcPr>
            <w:tcW w:type="dxa" w:w="2635"/>
          </w:tcPr>
          <w:p>
            <w:r>
              <w:t>Railway</w:t>
            </w:r>
          </w:p>
        </w:tc>
        <w:tc>
          <w:tcPr>
            <w:tcW w:type="dxa" w:w="2635"/>
          </w:tcPr>
          <w:p>
            <w:r>
              <w:t>1.2 km</w:t>
            </w:r>
          </w:p>
        </w:tc>
        <w:tc>
          <w:tcPr>
            <w:tcW w:type="dxa" w:w="2635"/>
          </w:tcPr>
          <w:p>
            <w:r>
              <w:t>Making tunnels</w:t>
            </w:r>
          </w:p>
        </w:tc>
        <w:tc>
          <w:tcPr>
            <w:tcW w:type="dxa" w:w="2635"/>
          </w:tcPr>
          <w:p>
            <w:r>
              <w:t xml:space="preserve"> </w:t>
            </w:r>
          </w:p>
        </w:tc>
      </w:tr>
      <w:tr>
        <w:tc>
          <w:tcPr>
            <w:tcW w:type="dxa" w:w="2635"/>
          </w:tcPr>
          <w:p>
            <w:r>
              <w:t>Go-kart arena</w:t>
            </w:r>
          </w:p>
        </w:tc>
        <w:tc>
          <w:tcPr>
            <w:tcW w:type="dxa" w:w="2635"/>
          </w:tcPr>
          <w:p>
            <w:r>
              <w:t>(19)……………… sq mt</w:t>
            </w:r>
          </w:p>
        </w:tc>
        <w:tc>
          <w:tcPr>
            <w:tcW w:type="dxa" w:w="2635"/>
          </w:tcPr>
          <w:p>
            <w:r>
              <w:t>Removing mounds on track</w:t>
            </w:r>
          </w:p>
        </w:tc>
        <w:tc>
          <w:tcPr>
            <w:tcW w:type="dxa" w:w="2635"/>
          </w:tcPr>
          <w:p>
            <w:r>
              <w:t>(20)………….yaer olds</w:t>
            </w:r>
          </w:p>
        </w:tc>
      </w:tr>
    </w:tbl>
    <w:p>
      <w:r>
        <w:rPr>
          <w:b/>
        </w:rPr>
        <w:t>(19)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(20)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21-30</w:t>
      </w:r>
      <w:r>
        <w:br/>
      </w:r>
      <w:r>
        <w:t xml:space="preserve">Complete the notes below. Write </w:t>
      </w:r>
      <w:r>
        <w:rPr>
          <w:b/>
        </w:rPr>
        <w:t>NO MORE THAN TWO WORDS OR A NUMBER.</w:t>
      </w:r>
    </w:p>
    <w:p>
      <w:r>
        <w:rPr>
          <w:b/>
        </w:rPr>
        <w:t>Study Skills Tutorial – Caroline Benning</w:t>
      </w:r>
    </w:p>
    <w:p>
      <w:r>
        <w:t xml:space="preserve">Dissertation topic:          the </w:t>
      </w:r>
      <w:r>
        <w:rPr>
          <w:b/>
        </w:rPr>
        <w:t>(21)</w:t>
      </w:r>
      <w:r>
        <w:t xml:space="preserve"> </w:t>
      </w:r>
      <w:r>
        <w:t xml:space="preserve"> _______ </w:t>
      </w:r>
      <w:r>
        <w:br/>
      </w:r>
      <w:r>
        <w:t xml:space="preserve">Strengths:                        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t>Computer modeling</w:t>
      </w:r>
      <w:r>
        <w:br/>
      </w:r>
      <w:r>
        <w:t>Weaknesses:                    lack of background information</w:t>
      </w:r>
      <w:r>
        <w:br/>
      </w:r>
      <w:r>
        <w:t xml:space="preserve">Poor </w:t>
      </w:r>
      <w:r>
        <w:rPr>
          <w:b/>
        </w:rPr>
        <w:t>(23)</w:t>
      </w:r>
      <w:r>
        <w:t xml:space="preserve"> </w:t>
      </w:r>
      <w:r>
        <w:t xml:space="preserve"> _______ </w:t>
      </w:r>
      <w:r>
        <w:br/>
      </w:r>
      <w:r>
        <w:t>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rPr>
                <w:b/>
              </w:rPr>
              <w:t>Possible strategy</w:t>
            </w:r>
          </w:p>
        </w:tc>
        <w:tc>
          <w:tcPr>
            <w:tcW w:type="dxa" w:w="3513"/>
          </w:tcPr>
          <w:p>
            <w:r>
              <w:rPr>
                <w:b/>
              </w:rPr>
              <w:t>Benefits</w:t>
            </w:r>
          </w:p>
        </w:tc>
        <w:tc>
          <w:tcPr>
            <w:tcW w:type="dxa" w:w="3513"/>
          </w:tcPr>
          <w:p>
            <w:r>
              <w:rPr>
                <w:b/>
              </w:rPr>
              <w:t>Problems</w:t>
            </w:r>
          </w:p>
        </w:tc>
      </w:tr>
      <w:tr>
        <w:tc>
          <w:tcPr>
            <w:tcW w:type="dxa" w:w="3513"/>
          </w:tcPr>
          <w:p>
            <w:r>
              <w:t>Peer group discussion</w:t>
            </w:r>
          </w:p>
        </w:tc>
        <w:tc>
          <w:tcPr>
            <w:tcW w:type="dxa" w:w="3513"/>
          </w:tcPr>
          <w:p>
            <w:r>
              <w:t>Increase (24)……………..</w:t>
            </w:r>
          </w:p>
        </w:tc>
        <w:tc>
          <w:tcPr>
            <w:tcW w:type="dxa" w:w="3513"/>
          </w:tcPr>
          <w:p>
            <w:r>
              <w:t>Dissertations tend to contain the same (25)……………..</w:t>
            </w:r>
          </w:p>
        </w:tc>
      </w:tr>
      <w:tr>
        <w:tc>
          <w:tcPr>
            <w:tcW w:type="dxa" w:w="3513"/>
          </w:tcPr>
          <w:p>
            <w:r>
              <w:t>Use the (26)………………service</w:t>
            </w:r>
          </w:p>
        </w:tc>
        <w:tc>
          <w:tcPr>
            <w:tcW w:type="dxa" w:w="3513"/>
          </w:tcPr>
          <w:p>
            <w:r>
              <w:t>Provides structured programme</w:t>
            </w:r>
          </w:p>
        </w:tc>
        <w:tc>
          <w:tcPr>
            <w:tcW w:type="dxa" w:w="3513"/>
          </w:tcPr>
          <w:p>
            <w:r>
              <w:t>Limited (27)………………..</w:t>
            </w:r>
          </w:p>
        </w:tc>
      </w:tr>
      <w:tr>
        <w:tc>
          <w:tcPr>
            <w:tcW w:type="dxa" w:w="3513"/>
          </w:tcPr>
          <w:p>
            <w:r>
              <w:t>Consult study skill books</w:t>
            </w:r>
          </w:p>
        </w:tc>
        <w:tc>
          <w:tcPr>
            <w:tcW w:type="dxa" w:w="3513"/>
          </w:tcPr>
          <w:p>
            <w:r>
              <w:t>Are a good source of reference</w:t>
            </w:r>
          </w:p>
        </w:tc>
        <w:tc>
          <w:tcPr>
            <w:tcW w:type="dxa" w:w="3513"/>
          </w:tcPr>
          <w:p>
            <w:r>
              <w:t>Can be too (28)………………..</w:t>
            </w:r>
          </w:p>
        </w:tc>
      </w:tr>
    </w:tbl>
    <w:p>
      <w:r>
        <w:rPr>
          <w:b/>
        </w:rPr>
        <w:t>(24)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(25)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                   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(28)</w:t>
      </w:r>
      <w:r>
        <w:t xml:space="preserve"> </w:t>
      </w:r>
      <w:r>
        <w:t xml:space="preserve"> _______ </w:t>
      </w:r>
    </w:p>
    <w:p>
      <w:r>
        <w:t>Recommendations:                  use a card index</w:t>
      </w:r>
      <w:r>
        <w:br/>
      </w:r>
      <w:r>
        <w:t xml:space="preserve">Read all notes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br/>
      </w:r>
      <w:r>
        <w:t xml:space="preserve">Next tutorial date:                    </w:t>
      </w:r>
      <w:r>
        <w:rPr>
          <w:b/>
        </w:rPr>
        <w:t>(30)</w:t>
      </w:r>
      <w:r>
        <w:t xml:space="preserve"> </w:t>
      </w:r>
      <w:r>
        <w:t xml:space="preserve"> _______ </w:t>
      </w:r>
      <w:r>
        <w:br/>
      </w:r>
      <w:r>
        <w:t>January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 and 32</w:t>
      </w:r>
      <w:r>
        <w:br/>
      </w:r>
      <w:r>
        <w:t>Choose the correct letter, A, B or C.</w:t>
      </w:r>
    </w:p>
    <w:p>
      <w:r>
        <w:t>31. The owners of the underground house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had no experience of living in a rural area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were interested in environmental issues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wanted a professional project manager</w:t>
      </w:r>
    </w:p>
    <w:p>
      <w:r>
        <w:t>32. What does the speaker say about the site of the house?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land was quite cheap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Stone was being extracted nearby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was in a completely unspoilt area</w:t>
      </w:r>
    </w:p>
    <w:p>
      <w:r>
        <w:rPr>
          <w:b/>
        </w:rPr>
        <w:t>Questions 33-40</w:t>
      </w:r>
      <w:r>
        <w:br/>
      </w:r>
      <w:r>
        <w:t xml:space="preserve">Complete the notes below. Write </w:t>
      </w:r>
      <w:r>
        <w:rPr>
          <w:b/>
        </w:rPr>
        <w:t>NO MORE THAN TWO WORDS AND/</w:t>
      </w:r>
      <w:r>
        <w:rPr>
          <w:b/>
        </w:rPr>
        <w:t xml:space="preserve"> OR A NUMBER.</w:t>
      </w:r>
    </w:p>
    <w:p>
      <w:r>
        <w:rPr>
          <w:b/>
        </w:rPr>
        <w:t>THE UNDERGROUND HOUSE</w:t>
      </w:r>
      <w:r>
        <w:br/>
      </w:r>
      <w:r>
        <w:t>Design</w:t>
      </w:r>
      <w:r>
        <w:br/>
      </w:r>
      <w:r>
        <w:t>• Built in the earth, with two floors</w:t>
      </w:r>
      <w:r>
        <w:br/>
      </w:r>
      <w:r>
        <w:t xml:space="preserve">• The south-facing side was constructed of two layers of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t>• Photovoltaic tiles were attached</w:t>
      </w:r>
      <w:r>
        <w:br/>
      </w:r>
      <w:r>
        <w:t xml:space="preserve">• A layer of foam was used to improve the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t>of the building</w:t>
      </w:r>
      <w:r>
        <w:br/>
      </w:r>
      <w:r>
        <w:t>Special features</w:t>
      </w:r>
      <w:r>
        <w:br/>
      </w:r>
      <w:r>
        <w:t xml:space="preserve">• To increase the light, the building has many internal mirrors and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br/>
      </w:r>
      <w:r>
        <w:t xml:space="preserve">• In future, the house may produce more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br/>
      </w:r>
      <w:r>
        <w:t>than it needs</w:t>
      </w:r>
      <w:r>
        <w:br/>
      </w:r>
      <w:r>
        <w:t xml:space="preserve">• Recycled wood was used for the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t>of the house</w:t>
      </w:r>
      <w:r>
        <w:br/>
      </w:r>
      <w:r>
        <w:t xml:space="preserve">• The system for processing domestic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t>is organic</w:t>
      </w:r>
      <w:r>
        <w:br/>
      </w:r>
      <w:r>
        <w:t>Environmental issues</w:t>
      </w:r>
      <w:r>
        <w:br/>
      </w:r>
      <w:r>
        <w:t xml:space="preserve">• The use of large quantities of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t>in construction was environmentally harmful</w:t>
      </w:r>
      <w:r>
        <w:br/>
      </w:r>
      <w:r>
        <w:t xml:space="preserve">• But the house will have paid its ‘environmental debt’ within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1. 300</w:t>
      </w:r>
    </w:p>
    <w:p>
      <w:r>
        <w:t>2. sunshade</w:t>
      </w:r>
    </w:p>
    <w:p>
      <w:r>
        <w:t>3. balcony</w:t>
      </w:r>
    </w:p>
    <w:p>
      <w:r>
        <w:t>4. forest(s)</w:t>
      </w:r>
    </w:p>
    <w:p>
      <w:r>
        <w:t>5. 319</w:t>
      </w:r>
    </w:p>
    <w:p>
      <w:r>
        <w:t>6. 10,000</w:t>
      </w:r>
    </w:p>
    <w:p>
      <w:r>
        <w:t>7. relative</w:t>
      </w:r>
    </w:p>
    <w:p>
      <w:r>
        <w:t>8. missed</w:t>
      </w:r>
    </w:p>
    <w:p>
      <w:r>
        <w:t>9. item</w:t>
      </w:r>
    </w:p>
    <w:p>
      <w:r>
        <w:t>10. Ludlow</w:t>
      </w:r>
    </w:p>
    <w:p>
      <w:r>
        <w:t>11. C</w:t>
      </w:r>
    </w:p>
    <w:p>
      <w:r>
        <w:t>12. A</w:t>
      </w:r>
    </w:p>
    <w:p>
      <w:r>
        <w:t>13. C</w:t>
      </w:r>
    </w:p>
    <w:p>
      <w:r>
        <w:t>14. E</w:t>
      </w:r>
    </w:p>
    <w:p>
      <w:r>
        <w:t>15. H</w:t>
      </w:r>
    </w:p>
    <w:p>
      <w:r>
        <w:t>16. F</w:t>
      </w:r>
    </w:p>
    <w:p>
      <w:r>
        <w:t>17. C</w:t>
      </w:r>
    </w:p>
    <w:p>
      <w:r>
        <w:t>18. G</w:t>
      </w:r>
    </w:p>
    <w:p>
      <w:r>
        <w:t>19. 120</w:t>
      </w:r>
    </w:p>
    <w:p>
      <w:r>
        <w:t>20. 5-12</w:t>
      </w:r>
    </w:p>
    <w:p>
      <w:r>
        <w:t>21. fishing industry</w:t>
      </w:r>
    </w:p>
    <w:p>
      <w:r>
        <w:t>22. statistics</w:t>
      </w:r>
    </w:p>
    <w:p>
      <w:r>
        <w:t>23. note-taking</w:t>
      </w:r>
    </w:p>
    <w:p>
      <w:r>
        <w:t>24. confidence</w:t>
      </w:r>
    </w:p>
    <w:p>
      <w:r>
        <w:t>25. ideas</w:t>
      </w:r>
    </w:p>
    <w:p>
      <w:r>
        <w:t>26. student support</w:t>
      </w:r>
    </w:p>
    <w:p>
      <w:r>
        <w:t>27. places</w:t>
      </w:r>
    </w:p>
    <w:p>
      <w:r>
        <w:t>28. general</w:t>
      </w:r>
    </w:p>
    <w:p>
      <w:r>
        <w:t>29. 3 times</w:t>
      </w:r>
    </w:p>
    <w:p>
      <w:r>
        <w:t>30. 25</w:t>
      </w:r>
    </w:p>
    <w:p>
      <w:r>
        <w:t>31. B</w:t>
      </w:r>
    </w:p>
    <w:p>
      <w:r>
        <w:t>32. A</w:t>
      </w:r>
    </w:p>
    <w:p>
      <w:r>
        <w:t>33. glass</w:t>
      </w:r>
    </w:p>
    <w:p>
      <w:r>
        <w:t>34. insulation</w:t>
      </w:r>
    </w:p>
    <w:p>
      <w:r>
        <w:t>35. windows</w:t>
      </w:r>
    </w:p>
    <w:p>
      <w:r>
        <w:t>36. electricity</w:t>
      </w:r>
    </w:p>
    <w:p>
      <w:r>
        <w:t>37. floor(s)</w:t>
      </w:r>
    </w:p>
    <w:p>
      <w:r>
        <w:t>38. waste</w:t>
      </w:r>
    </w:p>
    <w:p>
      <w:r>
        <w:t>39. concrete</w:t>
      </w:r>
    </w:p>
    <w:p>
      <w:r>
        <w:t>40. 15 years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