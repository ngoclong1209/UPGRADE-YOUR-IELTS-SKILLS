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F46E5"/>
          <w:sz w:val="36"/>
        </w:rPr>
        <w:t>IELTS Listening Practice - Test 41</w:t>
      </w:r>
    </w:p>
    <w:p>
      <w:pPr>
        <w:spacing w:after="240"/>
      </w:pPr>
    </w:p>
    <w:p>
      <w:r>
        <w:rPr>
          <w:b/>
        </w:rPr>
        <w:t xml:space="preserve">Part 1: </w:t>
      </w:r>
      <w:r>
        <w:rPr>
          <w:b/>
        </w:rPr>
        <w:t>Questions 1-7</w:t>
      </w:r>
      <w:r>
        <w:br/>
      </w:r>
      <w:r>
        <w:t xml:space="preserve">Complete the table and the notes below using </w:t>
      </w:r>
      <w:r>
        <w:rPr>
          <w:b/>
        </w:rPr>
        <w:t>NO MORE THAN THREE WORDS</w:t>
      </w:r>
      <w:r>
        <w:t xml:space="preserve"> for each answer.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rPr>
                <w:b/>
              </w:rPr>
              <w:t>Name of cruise</w:t>
            </w:r>
          </w:p>
        </w:tc>
        <w:tc>
          <w:tcPr>
            <w:tcW w:type="dxa" w:w="2635"/>
          </w:tcPr>
          <w:p>
            <w:r>
              <w:t>Highlight cruise</w:t>
            </w:r>
          </w:p>
        </w:tc>
        <w:tc>
          <w:tcPr>
            <w:tcW w:type="dxa" w:w="2635"/>
          </w:tcPr>
          <w:p>
            <w:r>
              <w:t>Noon cruise</w:t>
            </w:r>
          </w:p>
        </w:tc>
        <w:tc>
          <w:tcPr>
            <w:tcW w:type="dxa" w:w="2635"/>
          </w:tcPr>
          <w:p>
            <w:r>
              <w:t>(1)……………….cruise</w:t>
            </w:r>
          </w:p>
        </w:tc>
      </w:tr>
      <w:tr>
        <w:tc>
          <w:tcPr>
            <w:tcW w:type="dxa" w:w="2635"/>
          </w:tcPr>
          <w:p>
            <w:r>
              <w:rPr>
                <w:b/>
              </w:rPr>
              <w:t>Price per person</w:t>
            </w:r>
          </w:p>
        </w:tc>
        <w:tc>
          <w:tcPr>
            <w:tcW w:type="dxa" w:w="2635"/>
          </w:tcPr>
          <w:p>
            <w:r>
              <w:t>$ 16</w:t>
            </w:r>
          </w:p>
        </w:tc>
        <w:tc>
          <w:tcPr>
            <w:tcW w:type="dxa" w:w="2635"/>
          </w:tcPr>
          <w:p>
            <w:r>
              <w:t>(4)……………….</w:t>
            </w:r>
          </w:p>
        </w:tc>
        <w:tc>
          <w:tcPr>
            <w:tcW w:type="dxa" w:w="2635"/>
          </w:tcPr>
          <w:p>
            <w:r>
              <w:t>$ 25</w:t>
            </w:r>
          </w:p>
        </w:tc>
      </w:tr>
      <w:tr>
        <w:tc>
          <w:tcPr>
            <w:tcW w:type="dxa" w:w="2635"/>
          </w:tcPr>
          <w:p>
            <w:r>
              <w:rPr>
                <w:b/>
              </w:rPr>
              <w:t>Departure times</w:t>
            </w:r>
          </w:p>
        </w:tc>
        <w:tc>
          <w:tcPr>
            <w:tcW w:type="dxa" w:w="2635"/>
          </w:tcPr>
          <w:p>
            <w:r>
              <w:t>(2)………………….</w:t>
            </w:r>
          </w:p>
        </w:tc>
        <w:tc>
          <w:tcPr>
            <w:tcW w:type="dxa" w:w="2635"/>
          </w:tcPr>
          <w:p>
            <w:r>
              <w:t>12.00</w:t>
            </w:r>
          </w:p>
        </w:tc>
        <w:tc>
          <w:tcPr>
            <w:tcW w:type="dxa" w:w="2635"/>
          </w:tcPr>
          <w:p>
            <w:r>
              <w:t>(6)………………</w:t>
            </w:r>
          </w:p>
        </w:tc>
      </w:tr>
      <w:tr>
        <w:tc>
          <w:tcPr>
            <w:tcW w:type="dxa" w:w="2635"/>
          </w:tcPr>
          <w:p>
            <w:r>
              <w:rPr>
                <w:b/>
              </w:rPr>
              <w:t>Included in the price</w:t>
            </w:r>
          </w:p>
        </w:tc>
        <w:tc>
          <w:tcPr>
            <w:tcW w:type="dxa" w:w="2635"/>
          </w:tcPr>
          <w:p>
            <w:r>
              <w:t>(3)……………………</w:t>
            </w:r>
          </w:p>
        </w:tc>
        <w:tc>
          <w:tcPr>
            <w:tcW w:type="dxa" w:w="2635"/>
          </w:tcPr>
          <w:p>
            <w:r>
              <w:t>(5)………………</w:t>
            </w:r>
          </w:p>
        </w:tc>
        <w:tc>
          <w:tcPr>
            <w:tcW w:type="dxa" w:w="2635"/>
          </w:tcPr>
          <w:p>
            <w:r>
              <w:t>Coffee and (7)………………..</w:t>
            </w:r>
          </w:p>
        </w:tc>
      </w:tr>
    </w:tbl>
    <w:p>
      <w:r>
        <w:rPr>
          <w:b/>
        </w:rPr>
        <w:t>(1)</w:t>
      </w:r>
      <w:r>
        <w:t xml:space="preserve"> </w:t>
      </w:r>
      <w:r>
        <w:t xml:space="preserve"> _______ </w:t>
      </w:r>
      <w:r>
        <w:t xml:space="preserve">                       </w:t>
      </w:r>
      <w:r>
        <w:rPr>
          <w:b/>
        </w:rPr>
        <w:t>(2)</w:t>
      </w:r>
      <w:r>
        <w:t xml:space="preserve"> </w:t>
      </w:r>
      <w:r>
        <w:t xml:space="preserve"> _______ </w:t>
      </w:r>
    </w:p>
    <w:p>
      <w:r>
        <w:t xml:space="preserve">8. Jetty No.2 is situated </w:t>
      </w:r>
      <w:r>
        <w:t xml:space="preserve"> _______ </w:t>
      </w:r>
      <w:r>
        <w:br/>
      </w:r>
      <w:r>
        <w:t xml:space="preserve">9. The commentary is in </w:t>
      </w:r>
      <w:r>
        <w:t xml:space="preserve"> _______ </w:t>
      </w:r>
      <w:r>
        <w:br/>
      </w:r>
      <w:r>
        <w:t xml:space="preserve">10. The lady recommends that they </w:t>
      </w:r>
      <w:r>
        <w:t xml:space="preserve"> _______ </w:t>
      </w:r>
    </w:p>
    <w:p>
      <w:r>
        <w:rPr>
          <w:b/>
        </w:rPr>
        <w:t>Part 2: Questions 11-14</w:t>
      </w:r>
      <w:r>
        <w:br/>
      </w:r>
      <w:r>
        <w:t xml:space="preserve">Complete the table below. Write </w:t>
      </w:r>
      <w:r>
        <w:rPr>
          <w:b/>
        </w:rPr>
        <w:t>NO MORE THAN THREE WORDS</w:t>
      </w:r>
      <w:r>
        <w:t xml:space="preserve"> for each answer.</w:t>
      </w:r>
    </w:p>
    <w:p>
      <w:pPr>
        <w:spacing w:before="240"/>
      </w:pPr>
      <w:r>
        <w:rPr>
          <w:b/>
          <w:color w:val="0F172A"/>
          <w:sz w:val="28"/>
        </w:rPr>
        <w:t>Preparing for the interview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69"/>
        <w:gridCol w:w="5269"/>
      </w:tblGrid>
      <w:tr>
        <w:tc>
          <w:tcPr>
            <w:tcW w:type="dxa" w:w="5269"/>
          </w:tcPr>
          <w:p>
            <w:r>
              <w:t>What to do</w:t>
            </w:r>
          </w:p>
        </w:tc>
        <w:tc>
          <w:tcPr>
            <w:tcW w:type="dxa" w:w="5269"/>
          </w:tcPr>
          <w:p>
            <w:r>
              <w:t>How to do it</w:t>
            </w:r>
          </w:p>
        </w:tc>
      </w:tr>
      <w:tr>
        <w:tc>
          <w:tcPr>
            <w:tcW w:type="dxa" w:w="5269"/>
          </w:tcPr>
          <w:p>
            <w:r>
              <w:t>Step 1: Prepare things to take</w:t>
            </w:r>
          </w:p>
        </w:tc>
        <w:tc>
          <w:tcPr>
            <w:tcW w:type="dxa" w:w="5269"/>
          </w:tcPr>
          <w:p>
            <w:r>
              <w:t>– Gather all documents e.g. copies of resume</w:t>
            </w:r>
            <w:r>
              <w:br/>
            </w:r>
            <w:r>
              <w:t>– Choose (11)……………..e.g. design, drawings, written work</w:t>
            </w:r>
          </w:p>
        </w:tc>
      </w:tr>
      <w:tr>
        <w:tc>
          <w:tcPr>
            <w:tcW w:type="dxa" w:w="5269"/>
          </w:tcPr>
          <w:p>
            <w:r>
              <w:t>Step 2: Get more information</w:t>
            </w:r>
          </w:p>
        </w:tc>
        <w:tc>
          <w:tcPr>
            <w:tcW w:type="dxa" w:w="5269"/>
          </w:tcPr>
          <w:p>
            <w:r>
              <w:t>– Check you have pen and paper</w:t>
            </w:r>
            <w:r>
              <w:br/>
            </w:r>
            <w:r>
              <w:t>– Ask film for a (12)…………</w:t>
            </w:r>
            <w:r>
              <w:br/>
            </w:r>
            <w:r>
              <w:t>– See profiles at Chamber of Commerce, library</w:t>
            </w:r>
          </w:p>
        </w:tc>
      </w:tr>
      <w:tr>
        <w:tc>
          <w:tcPr>
            <w:tcW w:type="dxa" w:w="5269"/>
          </w:tcPr>
          <w:p>
            <w:r>
              <w:t>Step 3: Focus on you and the job</w:t>
            </w:r>
          </w:p>
        </w:tc>
        <w:tc>
          <w:tcPr>
            <w:tcW w:type="dxa" w:w="5269"/>
          </w:tcPr>
          <w:p>
            <w:r>
              <w:t>– Contact (13)………………..of this or related firms</w:t>
            </w:r>
            <w:r>
              <w:br/>
            </w:r>
            <w:r>
              <w:t>– Compare yourself with what is required</w:t>
            </w:r>
            <w:r>
              <w:br/>
            </w:r>
            <w:r>
              <w:t>– Imagine likely questions and your answers</w:t>
            </w:r>
            <w:r>
              <w:br/>
            </w:r>
            <w:r>
              <w:t>– Decide how to make up for any (14)………….you lack</w:t>
            </w:r>
          </w:p>
        </w:tc>
      </w:tr>
    </w:tbl>
    <w:p>
      <w:r>
        <w:rPr>
          <w:b/>
        </w:rPr>
        <w:t>(11)</w:t>
      </w:r>
      <w:r>
        <w:t xml:space="preserve">  </w:t>
      </w:r>
      <w:r>
        <w:t xml:space="preserve"> _______ </w:t>
      </w:r>
      <w:r>
        <w:t xml:space="preserve">                       </w:t>
      </w:r>
      <w:r>
        <w:rPr>
          <w:b/>
        </w:rPr>
        <w:t>(12)</w:t>
      </w:r>
      <w:r>
        <w:t xml:space="preserve"> </w:t>
      </w:r>
      <w:r>
        <w:t xml:space="preserve"> _______ </w:t>
      </w:r>
      <w:r>
        <w:br/>
      </w:r>
      <w:r>
        <w:rPr>
          <w:b/>
        </w:rPr>
        <w:t>(13)</w:t>
      </w:r>
      <w:r>
        <w:t xml:space="preserve"> </w:t>
      </w:r>
      <w:r>
        <w:t xml:space="preserve"> _______ </w:t>
      </w:r>
      <w:r>
        <w:t xml:space="preserve">                       </w:t>
      </w:r>
      <w:r>
        <w:rPr>
          <w:b/>
        </w:rPr>
        <w:t>(14)</w:t>
      </w:r>
      <w:r>
        <w:t xml:space="preserve"> </w:t>
      </w:r>
      <w:r>
        <w:t xml:space="preserve"> _______ </w:t>
      </w:r>
    </w:p>
    <w:p>
      <w:r>
        <w:rPr>
          <w:b/>
        </w:rPr>
        <w:t>Questions 15-20</w:t>
      </w:r>
      <w:r>
        <w:br/>
      </w:r>
      <w:r>
        <w:t xml:space="preserve">Complete the notes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rPr>
          <w:b/>
        </w:rPr>
        <w:t>At the interview</w:t>
      </w:r>
      <w:r>
        <w:br/>
      </w:r>
      <w:r>
        <w:t xml:space="preserve">Arrive no more than </w:t>
      </w:r>
      <w:r>
        <w:rPr>
          <w:b/>
        </w:rPr>
        <w:t>(15)</w:t>
      </w:r>
      <w:r>
        <w:t xml:space="preserve"> </w:t>
      </w:r>
      <w:r>
        <w:t xml:space="preserve"> _______ </w:t>
      </w:r>
      <w:r>
        <w:t xml:space="preserve"> before the time of the interview.</w:t>
      </w:r>
    </w:p>
    <w:p>
      <w:r>
        <w:t xml:space="preserve">After you hear the question, you can </w:t>
      </w:r>
      <w:r>
        <w:rPr>
          <w:b/>
        </w:rPr>
        <w:t>(16)</w:t>
      </w:r>
      <w:r>
        <w:t xml:space="preserve"> </w:t>
      </w:r>
      <w:r>
        <w:t xml:space="preserve"> _______ </w:t>
      </w:r>
      <w:r>
        <w:t xml:space="preserve"> before you reply.</w:t>
      </w:r>
    </w:p>
    <w:p>
      <w:r>
        <w:t xml:space="preserve">You can </w:t>
      </w:r>
      <w:r>
        <w:rPr>
          <w:b/>
        </w:rPr>
        <w:t>(17)</w:t>
      </w:r>
      <w:r>
        <w:t xml:space="preserve"> </w:t>
      </w:r>
      <w:r>
        <w:t xml:space="preserve"> _______ </w:t>
      </w:r>
      <w:r>
        <w:t xml:space="preserve"> if you don’t understand what they are asking you.</w:t>
      </w:r>
    </w:p>
    <w:p>
      <w:r>
        <w:t xml:space="preserve">Wait for them to offer you the job before you say what </w:t>
      </w:r>
      <w:r>
        <w:rPr>
          <w:b/>
        </w:rPr>
        <w:t>(18)</w:t>
      </w:r>
      <w:r>
        <w:t xml:space="preserve"> </w:t>
      </w:r>
      <w:r>
        <w:t xml:space="preserve"> _______ </w:t>
      </w:r>
      <w:r>
        <w:t xml:space="preserve"> you want.</w:t>
      </w:r>
    </w:p>
    <w:p>
      <w:r>
        <w:t xml:space="preserve">Learning from the experience will make you more </w:t>
      </w:r>
      <w:r>
        <w:rPr>
          <w:b/>
        </w:rPr>
        <w:t>(19)</w:t>
      </w:r>
      <w:r>
        <w:t xml:space="preserve"> </w:t>
      </w:r>
      <w:r>
        <w:t xml:space="preserve"> _______ </w:t>
      </w:r>
      <w:r>
        <w:t xml:space="preserve"> in future interviews.</w:t>
      </w:r>
    </w:p>
    <w:p>
      <w:r>
        <w:t xml:space="preserve">Pay attention to your </w:t>
      </w:r>
      <w:r>
        <w:rPr>
          <w:b/>
        </w:rPr>
        <w:t>(20)</w:t>
      </w:r>
      <w:r>
        <w:t xml:space="preserve"> </w:t>
      </w:r>
      <w:r>
        <w:t xml:space="preserve"> _______ </w:t>
      </w:r>
      <w:r>
        <w:t xml:space="preserve"> – it shows you have a positive attitude.</w:t>
      </w:r>
    </w:p>
    <w:p>
      <w:r>
        <w:rPr>
          <w:b/>
        </w:rPr>
        <w:t>Part 3: Questions 21-23</w:t>
      </w:r>
      <w:r>
        <w:br/>
      </w:r>
      <w:r>
        <w:t xml:space="preserve">Complete the sentences below. Write </w:t>
      </w:r>
      <w:r>
        <w:rPr>
          <w:b/>
        </w:rPr>
        <w:t>NO MORE THAN THREE WORDS</w:t>
      </w:r>
      <w:r>
        <w:t xml:space="preserve"> for each answer.</w:t>
      </w:r>
    </w:p>
    <w:p>
      <w:r>
        <w:rPr>
          <w:b/>
        </w:rPr>
        <w:t>Effects of weather on mood</w:t>
      </w:r>
      <w:r>
        <w:br/>
      </w:r>
      <w:r>
        <w:t xml:space="preserve">21. Phil and Stella’s goal is to </w:t>
      </w:r>
      <w:r>
        <w:t xml:space="preserve"> _______ </w:t>
      </w:r>
      <w:r>
        <w:t xml:space="preserve"> the hypothesis that weather has an effect on a person’s mood.</w:t>
      </w:r>
      <w:r>
        <w:br/>
      </w:r>
      <w:r>
        <w:t xml:space="preserve">22. They expect to find that ‘good’ weather (weather which is </w:t>
      </w:r>
      <w:r>
        <w:t xml:space="preserve"> _______ </w:t>
      </w:r>
      <w:r>
        <w:t xml:space="preserve"> and </w:t>
      </w:r>
      <w:r>
        <w:t xml:space="preserve"> _______ </w:t>
      </w:r>
      <w:r>
        <w:t xml:space="preserve"> ) has a positive effect on a person’s mood.</w:t>
      </w:r>
      <w:r>
        <w:br/>
      </w:r>
      <w:r>
        <w:t xml:space="preserve">23. Stella defines ‘effect on mood’ as a </w:t>
      </w:r>
      <w:r>
        <w:t xml:space="preserve"> _______ </w:t>
      </w:r>
      <w:r>
        <w:t xml:space="preserve"> in the way a person feels.</w:t>
      </w:r>
    </w:p>
    <w:p>
      <w:r>
        <w:rPr>
          <w:b/>
        </w:rPr>
        <w:t>Questions 24-27</w:t>
      </w:r>
      <w:r>
        <w:br/>
      </w:r>
      <w:r>
        <w:t>What information was given by each writer? Choose you answers from the list of options A-F next to questions 24-27.</w:t>
      </w:r>
    </w:p>
    <w:p>
      <w:r>
        <w:rPr>
          <w:b/>
        </w:rPr>
        <w:t>A</w:t>
      </w:r>
      <w:r>
        <w:t xml:space="preserve"> the benefits of moving to a warmer environment</w:t>
      </w:r>
    </w:p>
    <w:p>
      <w:r>
        <w:rPr>
          <w:b/>
        </w:rPr>
        <w:t>B</w:t>
      </w:r>
      <w:r>
        <w:t xml:space="preserve"> the type of weather with the worst affect on mood</w:t>
      </w:r>
    </w:p>
    <w:p>
      <w:r>
        <w:rPr>
          <w:b/>
        </w:rPr>
        <w:t>C</w:t>
      </w:r>
      <w:r>
        <w:t xml:space="preserve"> how past events affect attitudes to weather</w:t>
      </w:r>
    </w:p>
    <w:p>
      <w:r>
        <w:rPr>
          <w:b/>
        </w:rPr>
        <w:t>D</w:t>
      </w:r>
      <w:r>
        <w:t xml:space="preserve"> the important effect of stress on mood</w:t>
      </w:r>
    </w:p>
    <w:p>
      <w:r>
        <w:t>E the importance of effect of hours of sunshine on modd</w:t>
      </w:r>
    </w:p>
    <w:p>
      <w:r>
        <w:rPr>
          <w:b/>
        </w:rPr>
        <w:t>F</w:t>
      </w:r>
      <w:r>
        <w:t xml:space="preserve"> psychological problems due to having to cope with bad weather</w:t>
      </w:r>
    </w:p>
    <w:p>
      <w:r>
        <w:t xml:space="preserve">24. Vickers  </w:t>
      </w:r>
      <w:r>
        <w:t xml:space="preserve"> _______ </w:t>
      </w:r>
      <w:r>
        <w:br/>
      </w:r>
      <w:r>
        <w:t xml:space="preserve">25. Whitebourne  </w:t>
      </w:r>
      <w:r>
        <w:t xml:space="preserve"> _______ </w:t>
      </w:r>
      <w:r>
        <w:br/>
      </w:r>
      <w:r>
        <w:t xml:space="preserve">26. Haverton  </w:t>
      </w:r>
      <w:r>
        <w:t xml:space="preserve"> _______ </w:t>
      </w:r>
      <w:r>
        <w:br/>
      </w:r>
      <w:r>
        <w:t xml:space="preserve">27. Stanfield  </w:t>
      </w:r>
      <w:r>
        <w:t xml:space="preserve"> _______ </w:t>
      </w:r>
    </w:p>
    <w:p>
      <w:r>
        <w:rPr>
          <w:b/>
        </w:rPr>
        <w:t>Questions 28-30</w:t>
      </w:r>
      <w:r>
        <w:br/>
      </w:r>
      <w:r>
        <w:t xml:space="preserve">Choose </w:t>
      </w:r>
      <w:r>
        <w:rPr>
          <w:b/>
        </w:rPr>
        <w:t>THREE</w:t>
      </w:r>
      <w:r>
        <w:t xml:space="preserve"> letters A-H.</w:t>
      </w:r>
    </w:p>
    <w:p>
      <w:r>
        <w:t xml:space="preserve">Which </w:t>
      </w:r>
      <w:r>
        <w:rPr>
          <w:b/>
        </w:rPr>
        <w:t>THREE</w:t>
      </w:r>
      <w:r>
        <w:t xml:space="preserve"> things do Phil and Stella still have to decide on?</w:t>
      </w:r>
    </w:p>
    <w:p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how to analyse their results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their methods of presentation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design of their questionnaire</w:t>
      </w:r>
      <w:r>
        <w:br/>
      </w:r>
      <w:r>
        <w:rPr>
          <w:b/>
        </w:rPr>
        <w:t xml:space="preserve">[ ] </w:t>
      </w:r>
      <w:r>
        <w:rPr>
          <w:b/>
        </w:rPr>
        <w:t xml:space="preserve"> D</w:t>
      </w:r>
      <w:r>
        <w:t xml:space="preserve"> the location of their survey</w:t>
      </w:r>
      <w:r>
        <w:br/>
      </w:r>
      <w:r>
        <w:rPr>
          <w:b/>
        </w:rPr>
        <w:t xml:space="preserve">[ ] </w:t>
      </w:r>
      <w:r>
        <w:rPr>
          <w:b/>
        </w:rPr>
        <w:t xml:space="preserve"> E</w:t>
      </w:r>
      <w:r>
        <w:t xml:space="preserve"> weather variables to be measured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F</w:t>
      </w:r>
      <w:r>
        <w:t xml:space="preserve"> the dates of their survey</w:t>
      </w:r>
      <w:r>
        <w:br/>
      </w:r>
      <w:r>
        <w:rPr>
          <w:b/>
        </w:rPr>
        <w:t xml:space="preserve">[ ] </w:t>
      </w:r>
      <w:r>
        <w:rPr>
          <w:b/>
        </w:rPr>
        <w:t xml:space="preserve"> G</w:t>
      </w:r>
      <w:r>
        <w:t xml:space="preserve"> the size of their survey</w:t>
      </w:r>
      <w:r>
        <w:br/>
      </w:r>
      <w:r>
        <w:rPr>
          <w:b/>
        </w:rPr>
        <w:t xml:space="preserve">[ ] </w:t>
      </w:r>
      <w:r>
        <w:rPr>
          <w:b/>
        </w:rPr>
        <w:t xml:space="preserve"> H</w:t>
      </w:r>
      <w:r>
        <w:t xml:space="preserve"> the source of data on weather variables</w:t>
      </w:r>
    </w:p>
    <w:p>
      <w:r>
        <w:rPr>
          <w:b/>
        </w:rPr>
        <w:t>Part 4: Questions 31-35</w:t>
      </w:r>
      <w:r>
        <w:br/>
      </w:r>
      <w:r>
        <w:t>Choose the correct letter A, B or C.</w:t>
      </w:r>
    </w:p>
    <w:p>
      <w:r>
        <w:t>31. How long would terms be under the six-term system?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six weeks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seven weeks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thirteen weeks</w:t>
      </w:r>
    </w:p>
    <w:p>
      <w:r>
        <w:t>32. What would happen to the summer holiday?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it would disappear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it would be shortened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it would be lengthened</w:t>
      </w:r>
    </w:p>
    <w:p>
      <w:r>
        <w:t>33. How much was the average learning loss in the summer?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two weeks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three weeks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seven weeks</w:t>
      </w:r>
    </w:p>
    <w:p>
      <w:r>
        <w:t>34. In which subject was learning loss greatest among disadvantaged?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maths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reading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writing</w:t>
      </w:r>
    </w:p>
    <w:p>
      <w:r>
        <w:t>35. According to Marchmont’s research, in the six-term system pupils performed</w:t>
      </w:r>
      <w:r>
        <w:br/>
      </w:r>
      <w:r>
        <w:rPr>
          <w:b/>
        </w:rPr>
        <w:t xml:space="preserve">[ ] </w:t>
      </w:r>
      <w:r>
        <w:rPr>
          <w:b/>
        </w:rPr>
        <w:t xml:space="preserve"> A</w:t>
      </w:r>
      <w:r>
        <w:t xml:space="preserve"> better than under the existing system</w:t>
      </w:r>
      <w:r>
        <w:br/>
      </w:r>
      <w:r>
        <w:rPr>
          <w:b/>
        </w:rPr>
        <w:t xml:space="preserve">[ ] </w:t>
      </w:r>
      <w:r>
        <w:rPr>
          <w:b/>
        </w:rPr>
        <w:t xml:space="preserve"> B</w:t>
      </w:r>
      <w:r>
        <w:t xml:space="preserve"> worse than under the existing system</w:t>
      </w:r>
      <w:r>
        <w:br/>
      </w:r>
      <w:r>
        <w:rPr>
          <w:b/>
        </w:rPr>
        <w:t xml:space="preserve">[ ] </w:t>
      </w:r>
      <w:r>
        <w:rPr>
          <w:b/>
        </w:rPr>
        <w:t xml:space="preserve"> C</w:t>
      </w:r>
      <w:r>
        <w:t xml:space="preserve"> the same as under the existing system</w:t>
      </w:r>
    </w:p>
    <w:p>
      <w:r>
        <w:rPr>
          <w:b/>
        </w:rPr>
        <w:t>Questions 36-40</w:t>
      </w:r>
      <w:r>
        <w:br/>
      </w:r>
      <w:r>
        <w:t xml:space="preserve">Complete the summary below. Write </w:t>
      </w:r>
      <w:r>
        <w:rPr>
          <w:b/>
        </w:rPr>
        <w:t>NO MORE THAN TWO WORDS</w:t>
      </w:r>
      <w:r>
        <w:t xml:space="preserve"> for each answer.</w:t>
      </w:r>
    </w:p>
    <w:p>
      <w:r>
        <w:t xml:space="preserve">The school terms that we use originated when many people worked in </w:t>
      </w:r>
      <w:r>
        <w:rPr>
          <w:b/>
        </w:rPr>
        <w:t>(36)</w:t>
      </w:r>
      <w:r>
        <w:t xml:space="preserve"> </w:t>
      </w:r>
      <w:r>
        <w:t xml:space="preserve"> _______ </w:t>
      </w:r>
      <w:r>
        <w:t xml:space="preserve"> Also because of the heat it was difficult to teach children in July and August before the invention </w:t>
      </w:r>
      <w:r>
        <w:rPr>
          <w:b/>
        </w:rPr>
        <w:t>(37)</w:t>
      </w:r>
      <w:r>
        <w:t xml:space="preserve"> </w:t>
      </w:r>
      <w:r>
        <w:t xml:space="preserve"> _______ </w:t>
      </w:r>
      <w:r>
        <w:t xml:space="preserve"> A different approach can be provided by the </w:t>
      </w:r>
      <w:r>
        <w:rPr>
          <w:b/>
        </w:rPr>
        <w:t>(38)</w:t>
      </w:r>
      <w:r>
        <w:t xml:space="preserve"> </w:t>
      </w:r>
      <w:r>
        <w:t xml:space="preserve"> _______ </w:t>
      </w:r>
      <w:r>
        <w:t xml:space="preserve"> An important factor in the success of these is the small </w:t>
      </w:r>
      <w:r>
        <w:rPr>
          <w:b/>
        </w:rPr>
        <w:t>(39)</w:t>
      </w:r>
      <w:r>
        <w:t xml:space="preserve"> </w:t>
      </w:r>
      <w:r>
        <w:t xml:space="preserve"> _______ </w:t>
      </w:r>
      <w:r>
        <w:t xml:space="preserve"> Also the element of </w:t>
      </w:r>
      <w:r>
        <w:rPr>
          <w:b/>
        </w:rPr>
        <w:t>(40)</w:t>
      </w:r>
      <w:r>
        <w:t xml:space="preserve"> </w:t>
      </w:r>
      <w:r>
        <w:t xml:space="preserve"> _______ </w:t>
      </w:r>
      <w:r>
        <w:t xml:space="preserve"> is usually present which contributes greatly.</w:t>
      </w:r>
    </w:p>
    <w:p>
      <w:r>
        <w:br/>
      </w:r>
      <w:r>
        <w:t xml:space="preserve"> _______ </w:t>
      </w:r>
      <w:r>
        <w:t xml:space="preserve"> _______ </w:t>
      </w:r>
      <w:r>
        <w:t xml:space="preserve"> _______ </w:t>
      </w:r>
      <w:r>
        <w:t>Show Answers</w:t>
      </w:r>
    </w:p>
    <w:p>
      <w:r>
        <w:br w:type="page"/>
      </w:r>
    </w:p>
    <w:p>
      <w:pPr>
        <w:spacing w:after="240"/>
      </w:pPr>
      <w:r>
        <w:rPr>
          <w:b/>
          <w:color w:val="10B981"/>
          <w:sz w:val="28"/>
        </w:rPr>
        <w:t>ANSWER KEY</w:t>
      </w:r>
    </w:p>
    <w:p>
      <w:r>
        <w:t>1. coffee</w:t>
      </w:r>
    </w:p>
    <w:p>
      <w:r>
        <w:t>2. 9.30</w:t>
      </w:r>
    </w:p>
    <w:p>
      <w:r>
        <w:t>3. postcard</w:t>
      </w:r>
    </w:p>
    <w:p>
      <w:r>
        <w:t>4. $42</w:t>
      </w:r>
    </w:p>
    <w:p>
      <w:r>
        <w:t>5. lunch</w:t>
      </w:r>
    </w:p>
    <w:p>
      <w:r>
        <w:t>6. 2.15</w:t>
      </w:r>
    </w:p>
    <w:p>
      <w:r>
        <w:t>7. sandwihes</w:t>
      </w:r>
    </w:p>
    <w:p>
      <w:r>
        <w:t>8. opposite shops</w:t>
      </w:r>
    </w:p>
    <w:p>
      <w:r>
        <w:t>9. english (only)</w:t>
      </w:r>
    </w:p>
    <w:p>
      <w:r>
        <w:t>10. wear a hat</w:t>
      </w:r>
    </w:p>
    <w:p>
      <w:r>
        <w:t>11. work samples</w:t>
      </w:r>
    </w:p>
    <w:p>
      <w:r>
        <w:t>12. job description</w:t>
      </w:r>
    </w:p>
    <w:p>
      <w:r>
        <w:t>13. employees</w:t>
      </w:r>
    </w:p>
    <w:p>
      <w:r>
        <w:t>14. experience or skills</w:t>
      </w:r>
    </w:p>
    <w:p>
      <w:r>
        <w:t>15. ten minutes</w:t>
      </w:r>
    </w:p>
    <w:p>
      <w:r>
        <w:t>16. take your time</w:t>
      </w:r>
    </w:p>
    <w:p>
      <w:r>
        <w:t>17. ask for clarification</w:t>
      </w:r>
    </w:p>
    <w:p>
      <w:r>
        <w:t>18. salary</w:t>
      </w:r>
    </w:p>
    <w:p>
      <w:r>
        <w:t>19. confident</w:t>
      </w:r>
    </w:p>
    <w:p>
      <w:r>
        <w:t>20. appearance</w:t>
      </w:r>
    </w:p>
    <w:p>
      <w:r>
        <w:t>21. investigate</w:t>
      </w:r>
    </w:p>
    <w:p>
      <w:r>
        <w:t>22. sunny and warm</w:t>
      </w:r>
    </w:p>
    <w:p>
      <w:r>
        <w:t>23. change</w:t>
      </w:r>
    </w:p>
    <w:p>
      <w:r>
        <w:t>24. F</w:t>
      </w:r>
    </w:p>
    <w:p>
      <w:r>
        <w:t>25. D</w:t>
      </w:r>
    </w:p>
    <w:p>
      <w:r>
        <w:t>26. C</w:t>
      </w:r>
    </w:p>
    <w:p>
      <w:r>
        <w:t>27. B</w:t>
      </w:r>
    </w:p>
    <w:p>
      <w:r>
        <w:t>28. B</w:t>
      </w:r>
    </w:p>
    <w:p>
      <w:r>
        <w:t>29. F</w:t>
      </w:r>
    </w:p>
    <w:p>
      <w:r>
        <w:t>30. H</w:t>
      </w:r>
    </w:p>
    <w:p>
      <w:r>
        <w:t>31. B</w:t>
      </w:r>
    </w:p>
    <w:p>
      <w:r>
        <w:t>32. B</w:t>
      </w:r>
    </w:p>
    <w:p>
      <w:r>
        <w:t>33. B</w:t>
      </w:r>
    </w:p>
    <w:p>
      <w:r>
        <w:t>34. B</w:t>
      </w:r>
    </w:p>
    <w:p>
      <w:r>
        <w:t>35. A</w:t>
      </w:r>
    </w:p>
    <w:p>
      <w:r>
        <w:t>36. agriculture</w:t>
      </w:r>
    </w:p>
    <w:p>
      <w:r>
        <w:t>37. air-conditioning</w:t>
      </w:r>
    </w:p>
    <w:p>
      <w:r>
        <w:t>38. summer school</w:t>
      </w:r>
    </w:p>
    <w:p>
      <w:r>
        <w:t>39. class size</w:t>
      </w:r>
    </w:p>
    <w:p>
      <w:r>
        <w:t>40. parental support</w:t>
      </w:r>
    </w:p>
    <w:sectPr w:rsidR="00FC693F" w:rsidRPr="0006063C" w:rsidSect="00034616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