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92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ONE WORD OR A NUMBER</w:t>
      </w:r>
      <w:r>
        <w:t xml:space="preserve"> for each answer.</w:t>
      </w:r>
    </w:p>
    <w:p>
      <w:r>
        <w:rPr>
          <w:b/>
        </w:rPr>
        <w:t>Cycle tour leader: Applicant enquiry</w:t>
      </w:r>
      <w:r>
        <w:br/>
      </w:r>
      <w:r>
        <w:t>Name: Margaret Smith</w:t>
      </w:r>
    </w:p>
    <w:p>
      <w:r>
        <w:t>About the applicant:</w:t>
      </w:r>
      <w:r>
        <w:br/>
      </w:r>
      <w:r>
        <w:t xml:space="preserve">• Wants a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 job</w:t>
      </w:r>
      <w:r>
        <w:br/>
      </w:r>
      <w:r>
        <w:t xml:space="preserve">• Will soon start work as a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>Contact details</w:t>
      </w:r>
      <w:r>
        <w:br/>
      </w:r>
      <w:r>
        <w:t xml:space="preserve">• Address: 27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Place, Dumfries</w:t>
      </w:r>
      <w:r>
        <w:br/>
      </w:r>
      <w:r>
        <w:t xml:space="preserve">• Postcode: </w:t>
      </w:r>
      <w:r>
        <w:rPr>
          <w:b/>
        </w:rPr>
        <w:t>(8)</w:t>
      </w:r>
      <w:r>
        <w:t xml:space="preserve"> </w:t>
      </w:r>
      <w:r>
        <w:t xml:space="preserve"> _______ </w:t>
      </w:r>
    </w:p>
    <w:p>
      <w:r>
        <w:t>Interview:</w:t>
      </w:r>
      <w:r>
        <w:br/>
      </w:r>
      <w:r>
        <w:t xml:space="preserve">• Interview at 2.30 pm on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• Will plan a short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about being a tour guide</w:t>
      </w:r>
    </w:p>
    <w:p>
      <w:r>
        <w:rPr>
          <w:b/>
        </w:rPr>
        <w:t>Part 2: Questions 11-14</w:t>
      </w:r>
      <w:r>
        <w:br/>
      </w:r>
      <w:r>
        <w:t>Choose the correct letter A, B or C.</w:t>
      </w:r>
    </w:p>
    <w:p>
      <w:r>
        <w:rPr>
          <w:b/>
        </w:rPr>
        <w:t>Visiting the Sheepmarket Area</w:t>
      </w:r>
      <w:r>
        <w:br/>
      </w:r>
      <w:r>
        <w:t>11. Which is the most rapidly growing group of residents in the sheepmarket area?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young professional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students from the university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employees in the local market</w:t>
      </w:r>
    </w:p>
    <w:p>
      <w:r>
        <w:t>12. The speaker recommends the side streets in the sheepmarket for their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international restaurants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historical buildings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arts and crafts</w:t>
      </w:r>
    </w:p>
    <w:p>
      <w:r>
        <w:t>13. Clothes designed by entrants for the Young Fashion competition must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be modelled by the designers themselves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be inspired by aspects of contemporary culture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be made from locally produced materials</w:t>
      </w:r>
    </w:p>
    <w:p>
      <w:r>
        <w:t>14. Car parking is free in some car parks if you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stay for less than an hour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buy something in the shops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park in the evenings or at weekends</w:t>
      </w:r>
    </w:p>
    <w:p>
      <w:r>
        <w:rPr>
          <w:b/>
        </w:rPr>
        <w:t>Questions 15-20</w:t>
      </w:r>
      <w:r>
        <w:br/>
      </w:r>
      <w:r>
        <w:t>Label the map below. Write correct letter A-I next to questions 15-20.</w:t>
      </w:r>
    </w:p>
    <w:p>
      <w:r>
        <w:drawing>
          <wp:inline xmlns:a="http://schemas.openxmlformats.org/drawingml/2006/main" xmlns:pic="http://schemas.openxmlformats.org/drawingml/2006/picture">
            <wp:extent cx="5029200" cy="3525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15. the Reynolds House </w:t>
      </w:r>
      <w:r>
        <w:t xml:space="preserve"> _______ </w:t>
      </w:r>
      <w:r>
        <w:br/>
      </w:r>
      <w:r>
        <w:t xml:space="preserve">16. the Thumb </w:t>
      </w:r>
      <w:r>
        <w:t xml:space="preserve"> _______ </w:t>
      </w:r>
      <w:r>
        <w:br/>
      </w:r>
      <w:r>
        <w:t xml:space="preserve">17. the Museum </w:t>
      </w:r>
      <w:r>
        <w:t xml:space="preserve"> _______ </w:t>
      </w:r>
      <w:r>
        <w:br/>
      </w:r>
      <w:r>
        <w:t xml:space="preserve">18. the Contemporary Art Gallery </w:t>
      </w:r>
      <w:r>
        <w:t xml:space="preserve"> _______ </w:t>
      </w:r>
      <w:r>
        <w:br/>
      </w:r>
      <w:r>
        <w:t xml:space="preserve">19. the Warner Gallery </w:t>
      </w:r>
      <w:r>
        <w:t xml:space="preserve"> _______ </w:t>
      </w:r>
      <w:r>
        <w:br/>
      </w:r>
      <w:r>
        <w:t xml:space="preserve">20. Nucleus </w:t>
      </w:r>
      <w:r>
        <w:t xml:space="preserve"> _______ </w:t>
      </w:r>
    </w:p>
    <w:p>
      <w:r>
        <w:rPr>
          <w:b/>
        </w:rPr>
        <w:t>Part 3: Questions 21-24</w:t>
      </w:r>
      <w:r>
        <w:br/>
      </w:r>
      <w:r>
        <w:t xml:space="preserve">Complete the table below. Write </w:t>
      </w:r>
      <w:r>
        <w:rPr>
          <w:b/>
        </w:rPr>
        <w:t>ONE WORD ONLY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Presentation of film adaptations of Shakespeare’s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Stages of presentation</w:t>
            </w:r>
          </w:p>
        </w:tc>
        <w:tc>
          <w:tcPr>
            <w:tcW w:type="dxa" w:w="5269"/>
          </w:tcPr>
          <w:p>
            <w:r>
              <w:t>Work still to be done</w:t>
            </w:r>
          </w:p>
        </w:tc>
      </w:tr>
      <w:tr>
        <w:tc>
          <w:tcPr>
            <w:tcW w:type="dxa" w:w="5269"/>
          </w:tcPr>
          <w:p>
            <w:r>
              <w:t>Introduce Giannetti’s book containing a (21)……………of adaptations</w:t>
            </w:r>
          </w:p>
        </w:tc>
        <w:tc>
          <w:tcPr>
            <w:tcW w:type="dxa" w:w="5269"/>
          </w:tcPr>
          <w:p>
            <w:r>
              <w:t>organize notes</w:t>
            </w:r>
          </w:p>
        </w:tc>
      </w:tr>
      <w:tr>
        <w:tc>
          <w:tcPr>
            <w:tcW w:type="dxa" w:w="5269"/>
          </w:tcPr>
          <w:p>
            <w:r>
              <w:t>Ask class to suggest the (22)………………….adaptations</w:t>
            </w:r>
          </w:p>
        </w:tc>
        <w:tc>
          <w:tcPr>
            <w:tcW w:type="dxa" w:w="5269"/>
          </w:tcPr>
          <w:p>
            <w:r>
              <w:t>no further work needed</w:t>
            </w:r>
          </w:p>
        </w:tc>
      </w:tr>
      <w:tr>
        <w:tc>
          <w:tcPr>
            <w:tcW w:type="dxa" w:w="5269"/>
          </w:tcPr>
          <w:p>
            <w:r>
              <w:t>Present Rachel Malchow’s ideas</w:t>
            </w:r>
          </w:p>
        </w:tc>
        <w:tc>
          <w:tcPr>
            <w:tcW w:type="dxa" w:w="5269"/>
          </w:tcPr>
          <w:p>
            <w:r>
              <w:t>prepare some (23)………………..</w:t>
            </w:r>
          </w:p>
        </w:tc>
      </w:tr>
      <w:tr>
        <w:tc>
          <w:tcPr>
            <w:tcW w:type="dxa" w:w="5269"/>
          </w:tcPr>
          <w:p>
            <w:r>
              <w:t>Discuss relationship between adaptations and (24)…………………..at the time of making the film</w:t>
            </w:r>
          </w:p>
        </w:tc>
        <w:tc>
          <w:tcPr>
            <w:tcW w:type="dxa" w:w="5269"/>
          </w:tcPr>
          <w:p>
            <w:r>
              <w:t>no further work needed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(24)</w:t>
      </w:r>
      <w:r>
        <w:t xml:space="preserve"> </w:t>
      </w:r>
      <w:r>
        <w:t xml:space="preserve"> _______ </w:t>
      </w:r>
    </w:p>
    <w:p>
      <w:r>
        <w:rPr>
          <w:b/>
        </w:rPr>
        <w:t>Questions 25-30</w:t>
      </w:r>
      <w:r>
        <w:br/>
      </w:r>
      <w:r>
        <w:t>What do the speakers say about each of the following films?</w:t>
      </w:r>
    </w:p>
    <w:p>
      <w:r>
        <w:t xml:space="preserve">Choose </w:t>
      </w:r>
      <w:r>
        <w:rPr>
          <w:b/>
        </w:rPr>
        <w:t>SIX</w:t>
      </w:r>
      <w:r>
        <w:t xml:space="preserve"> answers from below and write the correct letter A-G next to questions 25-30.</w:t>
      </w:r>
    </w:p>
    <w:p>
      <w:r>
        <w:rPr>
          <w:b/>
        </w:rPr>
        <w:t>Comments</w:t>
      </w:r>
      <w:r>
        <w:br/>
      </w:r>
      <w:r>
        <w:rPr>
          <w:b/>
        </w:rPr>
        <w:t>A</w:t>
      </w:r>
      <w:r>
        <w:t xml:space="preserve"> clearly shows the historical period</w:t>
      </w:r>
      <w:r>
        <w:br/>
      </w:r>
      <w:r>
        <w:rPr>
          <w:b/>
        </w:rPr>
        <w:t>B</w:t>
      </w:r>
      <w:r>
        <w:t xml:space="preserve"> contains only parts of the play</w:t>
      </w:r>
      <w:r>
        <w:br/>
      </w:r>
      <w:r>
        <w:rPr>
          <w:b/>
        </w:rPr>
        <w:t>C</w:t>
      </w:r>
      <w:r>
        <w:t xml:space="preserve"> is too similar to another kind of film</w:t>
      </w:r>
      <w:r>
        <w:br/>
      </w:r>
      <w:r>
        <w:rPr>
          <w:b/>
        </w:rPr>
        <w:t>D</w:t>
      </w:r>
      <w:r>
        <w:t xml:space="preserve"> turned out to be unpopular with audiences</w:t>
      </w:r>
      <w:r>
        <w:br/>
      </w:r>
      <w:r>
        <w:rPr>
          <w:b/>
        </w:rPr>
        <w:t>E</w:t>
      </w:r>
      <w:r>
        <w:t xml:space="preserve"> presents the play in a different period from the original</w:t>
      </w:r>
      <w:r>
        <w:br/>
      </w:r>
      <w:r>
        <w:rPr>
          <w:b/>
        </w:rPr>
        <w:t>F</w:t>
      </w:r>
      <w:r>
        <w:t xml:space="preserve"> sets the original in a different country</w:t>
      </w:r>
      <w:r>
        <w:br/>
      </w:r>
      <w:r>
        <w:rPr>
          <w:b/>
        </w:rPr>
        <w:t>G</w:t>
      </w:r>
      <w:r>
        <w:t xml:space="preserve"> incorporates a variety of art forms</w:t>
      </w:r>
    </w:p>
    <w:p>
      <w:r>
        <w:rPr>
          <w:b/>
        </w:rPr>
        <w:t>Films</w:t>
      </w:r>
      <w:r>
        <w:br/>
      </w:r>
      <w:r>
        <w:t xml:space="preserve">25. Ran </w:t>
      </w:r>
      <w:r>
        <w:t xml:space="preserve"> _______ </w:t>
      </w:r>
      <w:r>
        <w:br/>
      </w:r>
      <w:r>
        <w:t xml:space="preserve">26. Much Ado About Nothing </w:t>
      </w:r>
      <w:r>
        <w:t xml:space="preserve"> _______ </w:t>
      </w:r>
      <w:r>
        <w:br/>
      </w:r>
      <w:r>
        <w:t xml:space="preserve">27. Romeo and Juliet </w:t>
      </w:r>
      <w:r>
        <w:t xml:space="preserve"> _______ </w:t>
      </w:r>
      <w:r>
        <w:br/>
      </w:r>
      <w:r>
        <w:t xml:space="preserve">28. Hamlet </w:t>
      </w:r>
      <w:r>
        <w:t xml:space="preserve"> _______ </w:t>
      </w:r>
      <w:r>
        <w:br/>
      </w:r>
      <w:r>
        <w:t xml:space="preserve">29. Prospero’s Books </w:t>
      </w:r>
      <w:r>
        <w:t xml:space="preserve"> _______ </w:t>
      </w:r>
      <w:r>
        <w:br/>
      </w:r>
      <w:r>
        <w:t xml:space="preserve">30. Looking for Richard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Noise in Cities</w:t>
      </w:r>
      <w:r>
        <w:br/>
      </w:r>
      <w:r>
        <w:t>Past research focused on noise level (measured in decibels) and people’s responses.</w:t>
      </w:r>
    </w:p>
    <w:p>
      <w:r>
        <w:rPr>
          <w:b/>
        </w:rPr>
        <w:t>Noise ‘maps’</w:t>
      </w:r>
      <w:r>
        <w:br/>
      </w:r>
      <w:r>
        <w:t>• Show that the highest noise levels are usually found on roads</w:t>
      </w:r>
      <w:r>
        <w:br/>
      </w:r>
      <w:r>
        <w:t xml:space="preserve">• Do not show other sources of noise e.g. when windows are open or people’s neighbours are in their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>• Ignore variations in people’s perceptions of noise</w:t>
      </w:r>
      <w:r>
        <w:br/>
      </w:r>
      <w:r>
        <w:t xml:space="preserve">• Have made people realize that the noise is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issue that must be dealt with</w:t>
      </w:r>
    </w:p>
    <w:p>
      <w:r>
        <w:rPr>
          <w:b/>
        </w:rPr>
        <w:t>Problems caused by noise</w:t>
      </w:r>
      <w:r>
        <w:br/>
      </w:r>
      <w:r>
        <w:t>• Sleep disturbance</w:t>
      </w:r>
      <w:r>
        <w:br/>
      </w:r>
      <w:r>
        <w:t>• Increase in amount of stress</w:t>
      </w:r>
      <w:r>
        <w:br/>
      </w:r>
      <w:r>
        <w:t xml:space="preserve">• Effect on the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of school children</w:t>
      </w:r>
    </w:p>
    <w:p>
      <w:r>
        <w:rPr>
          <w:b/>
        </w:rPr>
        <w:t>Different types of noise</w:t>
      </w:r>
      <w:r>
        <w:br/>
      </w:r>
      <w:r>
        <w:t xml:space="preserve">Some noises can be considered pleasant e.g. the sound of a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in a town</w:t>
      </w:r>
      <w:r>
        <w:br/>
      </w:r>
      <w:r>
        <w:t xml:space="preserve">To investigate this, researchers may use methods from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sciences</w:t>
      </w:r>
    </w:p>
    <w:p>
      <w:r>
        <w:rPr>
          <w:b/>
        </w:rPr>
        <w:t>What people want</w:t>
      </w:r>
      <w:r>
        <w:br/>
      </w:r>
      <w:r>
        <w:t xml:space="preserve">Plenty of activity in urban environments which are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but also allow people to relax</w:t>
      </w:r>
    </w:p>
    <w:p>
      <w:r>
        <w:rPr>
          <w:b/>
        </w:rPr>
        <w:t>But architects and town planners</w:t>
      </w:r>
      <w:r>
        <w:br/>
      </w:r>
      <w:r>
        <w:t xml:space="preserve">• Do not get much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in acoustics</w:t>
      </w:r>
      <w:r>
        <w:br/>
      </w:r>
      <w:r>
        <w:t>• Regards sound as the responsibility of engineers</w:t>
      </w:r>
    </w:p>
    <w:p>
      <w:r>
        <w:rPr>
          <w:b/>
        </w:rPr>
        <w:t>Understanding sound as an art form</w:t>
      </w:r>
      <w:r>
        <w:br/>
      </w:r>
      <w:r>
        <w:t>We need to know</w:t>
      </w:r>
      <w:r>
        <w:br/>
      </w:r>
      <w:r>
        <w:t xml:space="preserve">• How sound relates to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>• What can be learnt from psychology about the effects of sound</w:t>
      </w:r>
      <w:r>
        <w:br/>
      </w:r>
      <w:r>
        <w:t xml:space="preserve">• Whether physics can help us understand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of sound</w:t>
      </w:r>
    </w:p>
    <w:p>
      <w:r>
        <w:rPr>
          <w:b/>
        </w:rPr>
        <w:t>Virtual reality programs</w:t>
      </w:r>
      <w:r>
        <w:br/>
      </w:r>
      <w:r>
        <w:t>• Advantage: predict the effect of buildings</w:t>
      </w:r>
      <w:r>
        <w:br/>
      </w:r>
      <w:r>
        <w:t xml:space="preserve">• Current disadvantage: they are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  <w:r>
        <w:br/>
      </w:r>
    </w:p>
    <w:p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temporary</w:t>
      </w:r>
    </w:p>
    <w:p>
      <w:r>
        <w:t>2. doctor</w:t>
      </w:r>
    </w:p>
    <w:p>
      <w:r>
        <w:t>3. africa</w:t>
      </w:r>
    </w:p>
    <w:p>
      <w:r>
        <w:t>4. youth</w:t>
      </w:r>
    </w:p>
    <w:p>
      <w:r>
        <w:t>5. May</w:t>
      </w:r>
    </w:p>
    <w:p>
      <w:r>
        <w:t>6. cheese</w:t>
      </w:r>
    </w:p>
    <w:p>
      <w:r>
        <w:t>7. Arbuthnot</w:t>
      </w:r>
    </w:p>
    <w:p>
      <w:r>
        <w:t>8. DG74PH</w:t>
      </w:r>
    </w:p>
    <w:p>
      <w:r>
        <w:t>9. tuesday</w:t>
      </w:r>
    </w:p>
    <w:p>
      <w:r>
        <w:t>10. talk</w:t>
      </w:r>
    </w:p>
    <w:p>
      <w:r>
        <w:t>11. A</w:t>
      </w:r>
    </w:p>
    <w:p>
      <w:r>
        <w:t>12. C</w:t>
      </w:r>
    </w:p>
    <w:p>
      <w:r>
        <w:t>13. B</w:t>
      </w:r>
    </w:p>
    <w:p>
      <w:r>
        <w:t>14. B</w:t>
      </w:r>
    </w:p>
    <w:p>
      <w:r>
        <w:t>15. H</w:t>
      </w:r>
    </w:p>
    <w:p>
      <w:r>
        <w:t>16. C</w:t>
      </w:r>
    </w:p>
    <w:p>
      <w:r>
        <w:t>17. F</w:t>
      </w:r>
    </w:p>
    <w:p>
      <w:r>
        <w:t>18. G</w:t>
      </w:r>
    </w:p>
    <w:p>
      <w:r>
        <w:t>19. I</w:t>
      </w:r>
    </w:p>
    <w:p>
      <w:r>
        <w:t>20. B</w:t>
      </w:r>
    </w:p>
    <w:p>
      <w:r>
        <w:t>21. classification</w:t>
      </w:r>
    </w:p>
    <w:p>
      <w:r>
        <w:t>22. worst</w:t>
      </w:r>
    </w:p>
    <w:p>
      <w:r>
        <w:t>23. slides</w:t>
      </w:r>
    </w:p>
    <w:p>
      <w:r>
        <w:t>24. issues</w:t>
      </w:r>
    </w:p>
    <w:p>
      <w:r>
        <w:t>25. F</w:t>
      </w:r>
    </w:p>
    <w:p>
      <w:r>
        <w:t>26. A</w:t>
      </w:r>
    </w:p>
    <w:p>
      <w:r>
        <w:t>27. E</w:t>
      </w:r>
    </w:p>
    <w:p>
      <w:r>
        <w:t>28. C</w:t>
      </w:r>
    </w:p>
    <w:p>
      <w:r>
        <w:t>29. G</w:t>
      </w:r>
    </w:p>
    <w:p>
      <w:r>
        <w:t>30. B</w:t>
      </w:r>
    </w:p>
    <w:p>
      <w:r>
        <w:t>31. gardens</w:t>
      </w:r>
    </w:p>
    <w:p>
      <w:r>
        <w:t>32. political</w:t>
      </w:r>
    </w:p>
    <w:p>
      <w:r>
        <w:t>33. work/ study</w:t>
      </w:r>
    </w:p>
    <w:p>
      <w:r>
        <w:t>34. fountain</w:t>
      </w:r>
    </w:p>
    <w:p>
      <w:r>
        <w:t>35. social</w:t>
      </w:r>
    </w:p>
    <w:p>
      <w:r>
        <w:t>36. lively</w:t>
      </w:r>
    </w:p>
    <w:p>
      <w:r>
        <w:t>37. training</w:t>
      </w:r>
    </w:p>
    <w:p>
      <w:r>
        <w:t>38. culture</w:t>
      </w:r>
    </w:p>
    <w:p>
      <w:r>
        <w:t>39. nature</w:t>
      </w:r>
    </w:p>
    <w:p>
      <w:r>
        <w:t>40. silent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