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75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TWO WORDS AND/OR A NUMBER</w:t>
      </w:r>
      <w:r>
        <w:t xml:space="preserve"> for each answer.</w:t>
      </w:r>
    </w:p>
    <w:p>
      <w:r>
        <w:rPr>
          <w:b/>
        </w:rPr>
        <w:t>BIRMINGHAM EXHIBITION</w:t>
      </w:r>
      <w:r>
        <w:br/>
      </w:r>
      <w:r>
        <w:t xml:space="preserve">Open in: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>Choose the correct letter, A, B, or C.</w:t>
      </w:r>
    </w:p>
    <w:p>
      <w:r>
        <w:t>11. How many patients does the hospital consult every year?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3,000.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5,000.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11,000.</w:t>
      </w:r>
    </w:p>
    <w:p>
      <w:r>
        <w:t>12. When can patients meet the female doctor?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On weekday mornings.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Three days a week.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Only on Mondays and Fridays.</w:t>
      </w:r>
    </w:p>
    <w:p>
      <w:r>
        <w:t>13. Who is the expert on treating hearing loss?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Mr. Roberts.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Mr Green.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Mr. Edwards.</w:t>
      </w:r>
    </w:p>
    <w:p>
      <w:r>
        <w:t>14. Where are patients recommended to buy their medicine?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supermarket in the town.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Pharmacies nearby the city centre.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health care’s pharmacy.</w:t>
      </w:r>
    </w:p>
    <w:p>
      <w:r>
        <w:t>15. What will the patients be asked about whether they are willing to do?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Letting one student attend the consultation.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Asking postgraduate students to do treatment.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Meeting students in group discussion.</w:t>
      </w:r>
    </w:p>
    <w:p>
      <w:r>
        <w:rPr>
          <w:b/>
        </w:rPr>
        <w:t>Questions 16-20</w:t>
      </w:r>
      <w:r>
        <w:br/>
      </w:r>
      <w:r>
        <w:t>Label the map below. Write the correct letter, A-H, next to questions 16-20.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2624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4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16. Reception </w:t>
      </w:r>
      <w:r>
        <w:t xml:space="preserve"> _______ </w:t>
      </w:r>
      <w:r>
        <w:br/>
      </w:r>
      <w:r>
        <w:t xml:space="preserve">17. Mr. Green’s room </w:t>
      </w:r>
      <w:r>
        <w:t xml:space="preserve"> _______ </w:t>
      </w:r>
      <w:r>
        <w:br/>
      </w:r>
      <w:r>
        <w:t xml:space="preserve">18. Medical Records Office </w:t>
      </w:r>
      <w:r>
        <w:t xml:space="preserve"> _______ </w:t>
      </w:r>
      <w:r>
        <w:br/>
      </w:r>
      <w:r>
        <w:t xml:space="preserve">19. Surgery Room </w:t>
      </w:r>
      <w:r>
        <w:t xml:space="preserve"> _______ </w:t>
      </w:r>
      <w:r>
        <w:br/>
      </w:r>
      <w:r>
        <w:t xml:space="preserve">20. Manager’s Office </w:t>
      </w:r>
      <w:r>
        <w:t xml:space="preserve"> _______ </w:t>
      </w:r>
    </w:p>
    <w:p>
      <w:r>
        <w:rPr>
          <w:b/>
        </w:rPr>
        <w:t>Part 3: Questions 21-25</w:t>
      </w:r>
      <w:r>
        <w:br/>
      </w:r>
      <w:r>
        <w:t>What is the main opinion of each of the following people?</w:t>
      </w:r>
    </w:p>
    <w:p>
      <w:r>
        <w:t xml:space="preserve">Choose </w:t>
      </w:r>
      <w:r>
        <w:rPr>
          <w:b/>
        </w:rPr>
        <w:t>FIVE</w:t>
      </w:r>
      <w:r>
        <w:t xml:space="preserve"> answers from the box and write the correct letter, A-G, next to questions 21-25.</w:t>
      </w:r>
    </w:p>
    <w:p>
      <w:r>
        <w:rPr>
          <w:b/>
        </w:rPr>
        <w:t>Opinions</w:t>
      </w:r>
    </w:p>
    <w:p>
      <w:r>
        <w:rPr>
          <w:b/>
        </w:rPr>
        <w:t>A</w:t>
      </w:r>
      <w:r>
        <w:t xml:space="preserve"> lightning restrictions</w:t>
      </w:r>
      <w:r>
        <w:br/>
      </w:r>
      <w:r>
        <w:rPr>
          <w:b/>
        </w:rPr>
        <w:t>B</w:t>
      </w:r>
      <w:r>
        <w:t xml:space="preserve"> alternative lighting</w:t>
      </w:r>
      <w:r>
        <w:br/>
      </w:r>
      <w:r>
        <w:rPr>
          <w:b/>
        </w:rPr>
        <w:t>C</w:t>
      </w:r>
      <w:r>
        <w:t xml:space="preserve"> reduce the number of insects</w:t>
      </w:r>
      <w:r>
        <w:br/>
      </w:r>
      <w:r>
        <w:rPr>
          <w:b/>
        </w:rPr>
        <w:t>D</w:t>
      </w:r>
      <w:r>
        <w:t xml:space="preserve"> decline in the number of species</w:t>
      </w:r>
      <w:r>
        <w:br/>
      </w:r>
      <w:r>
        <w:rPr>
          <w:b/>
        </w:rPr>
        <w:t>E</w:t>
      </w:r>
      <w:r>
        <w:t xml:space="preserve"> climate changes</w:t>
      </w:r>
      <w:r>
        <w:br/>
      </w:r>
      <w:r>
        <w:rPr>
          <w:b/>
        </w:rPr>
        <w:t>F</w:t>
      </w:r>
      <w:r>
        <w:t xml:space="preserve"> impacts on the growth of animals</w:t>
      </w:r>
      <w:r>
        <w:br/>
      </w:r>
      <w:r>
        <w:rPr>
          <w:b/>
        </w:rPr>
        <w:t>G</w:t>
      </w:r>
      <w:r>
        <w:t xml:space="preserve"> impacts on water quality</w:t>
      </w:r>
    </w:p>
    <w:p>
      <w:r>
        <w:t xml:space="preserve">21. Ken Simpson </w:t>
      </w:r>
      <w:r>
        <w:t xml:space="preserve"> _______ </w:t>
      </w:r>
      <w:r>
        <w:br/>
      </w:r>
      <w:r>
        <w:t xml:space="preserve">22. Dave Kepler </w:t>
      </w:r>
      <w:r>
        <w:t xml:space="preserve"> _______ </w:t>
      </w:r>
      <w:r>
        <w:br/>
      </w:r>
      <w:r>
        <w:t xml:space="preserve">23. Sharon Grey </w:t>
      </w:r>
      <w:r>
        <w:t xml:space="preserve"> _______ </w:t>
      </w:r>
      <w:r>
        <w:br/>
      </w:r>
      <w:r>
        <w:t xml:space="preserve">24. Maria Jackson </w:t>
      </w:r>
      <w:r>
        <w:t xml:space="preserve"> _______ </w:t>
      </w:r>
      <w:r>
        <w:br/>
      </w:r>
      <w:r>
        <w:t xml:space="preserve">25. Barbara Swallow </w:t>
      </w:r>
      <w:r>
        <w:t xml:space="preserve"> _______ </w:t>
      </w:r>
    </w:p>
    <w:p>
      <w:r>
        <w:rPr>
          <w:b/>
        </w:rPr>
        <w:t>Questions 26 and 27</w:t>
      </w:r>
      <w:r>
        <w:br/>
      </w:r>
      <w:r>
        <w:t>Choose the correct letter, A, B or C.</w:t>
      </w:r>
    </w:p>
    <w:p>
      <w:r>
        <w:t>26. What does Jim think about the difference among species in natural and artificial light?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makes no difference.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Species will die out in natural light.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Species will die out in artificial light.</w:t>
      </w:r>
    </w:p>
    <w:p>
      <w:r>
        <w:t>27. One reason why Jim and Jane felt unsatisfied about the theories discussed in the lecture was that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governments didn’t increase any spending on them.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most theories had nothing to do with the exam.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many theories lack solid proof in the field.</w:t>
      </w:r>
    </w:p>
    <w:p>
      <w:r>
        <w:rPr>
          <w:b/>
        </w:rPr>
        <w:t>Questions 28-30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letters, A-G.</w:t>
      </w:r>
    </w:p>
    <w:p>
      <w:r>
        <w:t xml:space="preserve">Which </w:t>
      </w:r>
      <w:r>
        <w:rPr>
          <w:b/>
        </w:rPr>
        <w:t>THREE</w:t>
      </w:r>
      <w:r>
        <w:t xml:space="preserve"> topics are they interested in studying in the future?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quality of life tourism</w:t>
      </w:r>
      <w:r>
        <w:br/>
      </w:r>
      <w:r>
        <w:rPr>
          <w:b/>
        </w:rPr>
        <w:t xml:space="preserve">[ ] </w:t>
      </w:r>
      <w:r>
        <w:rPr>
          <w:b/>
        </w:rPr>
        <w:t xml:space="preserve"> В</w:t>
      </w:r>
      <w:r>
        <w:t xml:space="preserve"> wildlife park animals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С</w:t>
      </w:r>
      <w:r>
        <w:t xml:space="preserve"> migration birds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animals living in rural areas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animals living in tropical climate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the impact of different environment on animals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pandas in the zoo</w:t>
      </w:r>
    </w:p>
    <w:p>
      <w:r>
        <w:rPr>
          <w:b/>
        </w:rPr>
        <w:t>Part 4: Questions 31 and 32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</w:t>
      </w:r>
    </w:p>
    <w:p>
      <w:r>
        <w:t xml:space="preserve">Which </w:t>
      </w:r>
      <w:r>
        <w:rPr>
          <w:b/>
        </w:rPr>
        <w:t>TWO</w:t>
      </w:r>
      <w:r>
        <w:t xml:space="preserve"> aspects did the new rules at the end of the 19th century focus 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cooperation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В</w:t>
      </w:r>
      <w:r>
        <w:t xml:space="preserve"> competition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С</w:t>
      </w:r>
      <w:r>
        <w:t xml:space="preserve"> moral values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player’s physical protection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business model</w:t>
      </w:r>
    </w:p>
    <w:p>
      <w:r>
        <w:rPr>
          <w:b/>
        </w:rPr>
        <w:t>Questions 33-40</w:t>
      </w:r>
      <w:r>
        <w:br/>
      </w:r>
      <w:r>
        <w:t xml:space="preserve">Complete the sentences below. Write </w:t>
      </w:r>
      <w:r>
        <w:rPr>
          <w:b/>
        </w:rPr>
        <w:t>ONLY ONE WORD</w:t>
      </w:r>
      <w:r>
        <w:t xml:space="preserve"> for each answer.</w:t>
      </w:r>
    </w:p>
    <w:p>
      <w:r>
        <w:rPr>
          <w:b/>
        </w:rPr>
        <w:t>Football in the UK</w:t>
      </w:r>
    </w:p>
    <w:p>
      <w:r>
        <w:t xml:space="preserve">• At present the main reason why UK schools push football education is the pressure from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t xml:space="preserve">• Prior to the 19th, football players used different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of rules.</w:t>
      </w:r>
      <w:r>
        <w:br/>
      </w:r>
      <w:r>
        <w:t xml:space="preserve">• People attempted to standardise the rules from the whole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, known as the ‘Cambridge Rules’ in 1848.</w:t>
      </w:r>
      <w:r>
        <w:br/>
      </w:r>
      <w:r>
        <w:t xml:space="preserve">• Attendences were increasing due to the improvement of infrastructure and the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system.</w:t>
      </w:r>
      <w:r>
        <w:br/>
      </w:r>
      <w:r>
        <w:t xml:space="preserve">• Football became popular and it is regarded as a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event.</w:t>
      </w:r>
      <w:r>
        <w:br/>
      </w:r>
      <w:r>
        <w:t xml:space="preserve">• The football clubs were responsible for most of the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and development for the football association.</w:t>
      </w:r>
      <w:r>
        <w:br/>
      </w:r>
      <w:r>
        <w:t xml:space="preserve">•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against other teams were also organised by the football clubs.</w:t>
      </w:r>
      <w:r>
        <w:br/>
      </w:r>
      <w:r>
        <w:t xml:space="preserve">• In 1910s,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football players were approved of in the game.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July</w:t>
      </w:r>
    </w:p>
    <w:p>
      <w:r>
        <w:t>2. 3 days</w:t>
      </w:r>
    </w:p>
    <w:p>
      <w:r>
        <w:t>3. test driving</w:t>
      </w:r>
    </w:p>
    <w:p>
      <w:r>
        <w:t>4. camera</w:t>
      </w:r>
    </w:p>
    <w:p>
      <w:r>
        <w:t>5. 110</w:t>
      </w:r>
    </w:p>
    <w:p>
      <w:r>
        <w:t>6. edgeworth</w:t>
      </w:r>
    </w:p>
    <w:p>
      <w:r>
        <w:t>7. summer</w:t>
      </w:r>
    </w:p>
    <w:p>
      <w:r>
        <w:t>8. city centre</w:t>
      </w:r>
    </w:p>
    <w:p>
      <w:r>
        <w:t>9. directions</w:t>
      </w:r>
    </w:p>
    <w:p>
      <w:r>
        <w:t>10. enquiring online</w:t>
      </w:r>
    </w:p>
    <w:p>
      <w:r>
        <w:t>11. C</w:t>
      </w:r>
    </w:p>
    <w:p>
      <w:r>
        <w:t>12. A</w:t>
      </w:r>
    </w:p>
    <w:p>
      <w:r>
        <w:t>13. B</w:t>
      </w:r>
    </w:p>
    <w:p>
      <w:r>
        <w:t>14. C</w:t>
      </w:r>
    </w:p>
    <w:p>
      <w:r>
        <w:t>15. A</w:t>
      </w:r>
    </w:p>
    <w:p>
      <w:r>
        <w:t>16. F</w:t>
      </w:r>
    </w:p>
    <w:p>
      <w:r>
        <w:t>17. H</w:t>
      </w:r>
    </w:p>
    <w:p>
      <w:r>
        <w:t>18. B</w:t>
      </w:r>
    </w:p>
    <w:p>
      <w:r>
        <w:t>19. D</w:t>
      </w:r>
    </w:p>
    <w:p>
      <w:r>
        <w:t>20. C</w:t>
      </w:r>
    </w:p>
    <w:p>
      <w:r>
        <w:t>21. A</w:t>
      </w:r>
    </w:p>
    <w:p>
      <w:r>
        <w:t>22. B</w:t>
      </w:r>
    </w:p>
    <w:p>
      <w:r>
        <w:t>23. F</w:t>
      </w:r>
    </w:p>
    <w:p>
      <w:r>
        <w:t>24. G</w:t>
      </w:r>
    </w:p>
    <w:p>
      <w:r>
        <w:t>25. D</w:t>
      </w:r>
    </w:p>
    <w:p>
      <w:r>
        <w:t>26. A</w:t>
      </w:r>
    </w:p>
    <w:p>
      <w:r>
        <w:t>27. C</w:t>
      </w:r>
    </w:p>
    <w:p>
      <w:r>
        <w:t>28. B</w:t>
      </w:r>
    </w:p>
    <w:p>
      <w:r>
        <w:t>29. E</w:t>
      </w:r>
    </w:p>
    <w:p>
      <w:r>
        <w:t>30. F</w:t>
      </w:r>
    </w:p>
    <w:p>
      <w:r>
        <w:t>31. C</w:t>
      </w:r>
    </w:p>
    <w:p>
      <w:r>
        <w:t>32. D</w:t>
      </w:r>
    </w:p>
    <w:p>
      <w:r>
        <w:t>33. parents</w:t>
      </w:r>
    </w:p>
    <w:p>
      <w:r>
        <w:t>34. versions</w:t>
      </w:r>
    </w:p>
    <w:p>
      <w:r>
        <w:t>35. country</w:t>
      </w:r>
    </w:p>
    <w:p>
      <w:r>
        <w:t>36. transport</w:t>
      </w:r>
    </w:p>
    <w:p>
      <w:r>
        <w:t>37. social</w:t>
      </w:r>
    </w:p>
    <w:p>
      <w:r>
        <w:t>38. funding</w:t>
      </w:r>
    </w:p>
    <w:p>
      <w:r>
        <w:t>39. competitions</w:t>
      </w:r>
    </w:p>
    <w:p>
      <w:r>
        <w:t>40. professional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