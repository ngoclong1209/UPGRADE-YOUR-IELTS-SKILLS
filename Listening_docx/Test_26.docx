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26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1-5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KT Furniture customer order form</w:t>
      </w:r>
    </w:p>
    <w:p>
      <w:r>
        <w:rPr>
          <w:b/>
        </w:rPr>
        <w:t>Customer details</w:t>
      </w:r>
      <w:r>
        <w:br/>
      </w:r>
      <w:r>
        <w:t>Caller’s name: Sue Brown</w:t>
      </w:r>
      <w:r>
        <w:br/>
      </w:r>
      <w:r>
        <w:t xml:space="preserve">Company name: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table below. Write </w:t>
      </w:r>
      <w:r>
        <w:rPr>
          <w:b/>
        </w:rPr>
        <w:t>NO MORE THAN TWO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Item</w:t>
            </w:r>
          </w:p>
        </w:tc>
        <w:tc>
          <w:tcPr>
            <w:tcW w:type="dxa" w:w="2635"/>
          </w:tcPr>
          <w:p>
            <w:r>
              <w:t>Code</w:t>
            </w:r>
          </w:p>
        </w:tc>
        <w:tc>
          <w:tcPr>
            <w:tcW w:type="dxa" w:w="2635"/>
          </w:tcPr>
          <w:p>
            <w:r>
              <w:t>Color</w:t>
            </w:r>
          </w:p>
        </w:tc>
        <w:tc>
          <w:tcPr>
            <w:tcW w:type="dxa" w:w="2635"/>
          </w:tcPr>
          <w:p>
            <w:r>
              <w:t>Quantity</w:t>
            </w:r>
          </w:p>
        </w:tc>
      </w:tr>
      <w:tr>
        <w:tc>
          <w:tcPr>
            <w:tcW w:type="dxa" w:w="2635"/>
          </w:tcPr>
          <w:p>
            <w:r>
              <w:t>Office chairs</w:t>
            </w:r>
          </w:p>
        </w:tc>
        <w:tc>
          <w:tcPr>
            <w:tcW w:type="dxa" w:w="2635"/>
          </w:tcPr>
          <w:p>
            <w:r>
              <w:t>ASP 23</w:t>
            </w:r>
          </w:p>
        </w:tc>
        <w:tc>
          <w:tcPr>
            <w:tcW w:type="dxa" w:w="2635"/>
          </w:tcPr>
          <w:p>
            <w:r>
              <w:t>(6)………………………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  <w:tr>
        <w:tc>
          <w:tcPr>
            <w:tcW w:type="dxa" w:w="2635"/>
          </w:tcPr>
          <w:p>
            <w:r>
              <w:t>(7)………………..</w:t>
            </w:r>
          </w:p>
        </w:tc>
        <w:tc>
          <w:tcPr>
            <w:tcW w:type="dxa" w:w="2635"/>
          </w:tcPr>
          <w:p>
            <w:r>
              <w:t>(8)………………..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Leather sofa</w:t>
            </w:r>
          </w:p>
        </w:tc>
        <w:tc>
          <w:tcPr>
            <w:tcW w:type="dxa" w:w="2635"/>
          </w:tcPr>
          <w:p>
            <w:r>
              <w:t>DFD 33</w:t>
            </w:r>
          </w:p>
        </w:tc>
        <w:tc>
          <w:tcPr>
            <w:tcW w:type="dxa" w:w="2635"/>
          </w:tcPr>
          <w:p>
            <w:r>
              <w:t>(9)…………………..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(10)……………….</w:t>
            </w:r>
          </w:p>
        </w:tc>
        <w:tc>
          <w:tcPr>
            <w:tcW w:type="dxa" w:w="2635"/>
          </w:tcPr>
          <w:p>
            <w:r>
              <w:t>TX 22</w:t>
            </w:r>
          </w:p>
        </w:tc>
        <w:tc>
          <w:tcPr>
            <w:tcW w:type="dxa" w:w="2635"/>
          </w:tcPr>
          <w:p>
            <w:r>
              <w:t>silver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</w:tbl>
    <w:p>
      <w:r>
        <w:rPr>
          <w:b/>
        </w:rPr>
        <w:t xml:space="preserve">(6) </w:t>
      </w:r>
      <w:r>
        <w:t xml:space="preserve">  </w:t>
      </w:r>
      <w:r>
        <w:t xml:space="preserve"> _______ </w:t>
      </w:r>
      <w:r>
        <w:t xml:space="preserve">                  </w:t>
      </w:r>
      <w:r>
        <w:rPr>
          <w:b/>
        </w:rPr>
        <w:t>(7)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 xml:space="preserve">(8) </w:t>
      </w:r>
      <w:r>
        <w:t xml:space="preserve">  </w:t>
      </w:r>
      <w:r>
        <w:t xml:space="preserve"> _______ </w:t>
      </w:r>
      <w:r>
        <w:t xml:space="preserve">                  </w:t>
      </w:r>
      <w:r>
        <w:rPr>
          <w:b/>
        </w:rPr>
        <w:t xml:space="preserve">(9)  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11-17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Marathon – tips for spectators</w:t>
      </w:r>
      <w:r>
        <w:br/>
      </w:r>
      <w:r>
        <w:t xml:space="preserve">11. To enjoy the day, make sure you </w:t>
      </w:r>
      <w:r>
        <w:t xml:space="preserve"> _______ </w:t>
      </w:r>
      <w:r>
        <w:t xml:space="preserve"> it first.</w:t>
      </w:r>
      <w:r>
        <w:br/>
      </w:r>
      <w:r>
        <w:t xml:space="preserve">12. Travel </w:t>
      </w:r>
      <w:r>
        <w:t xml:space="preserve"> _______ </w:t>
      </w:r>
      <w:r>
        <w:t xml:space="preserve"> within the city centre.</w:t>
      </w:r>
      <w:r>
        <w:br/>
      </w:r>
      <w:r>
        <w:t xml:space="preserve">13. Wear </w:t>
      </w:r>
      <w:r>
        <w:t xml:space="preserve"> _______ </w:t>
      </w:r>
      <w:r>
        <w:t xml:space="preserve"> on the day.</w:t>
      </w:r>
      <w:r>
        <w:br/>
      </w:r>
      <w:r>
        <w:t xml:space="preserve">14. Check the </w:t>
      </w:r>
      <w:r>
        <w:t xml:space="preserve"> _______ </w:t>
      </w:r>
      <w:r>
        <w:t xml:space="preserve"> the night before the marathon</w:t>
      </w:r>
      <w:r>
        <w:br/>
      </w:r>
      <w:r>
        <w:t xml:space="preserve">15. Let the </w:t>
      </w:r>
      <w:r>
        <w:t xml:space="preserve"> _______ </w:t>
      </w:r>
      <w:r>
        <w:t xml:space="preserve"> give drinks to runners.</w:t>
      </w:r>
      <w:r>
        <w:br/>
      </w:r>
      <w:r>
        <w:t xml:space="preserve">16. Ray on one side of the road to avoid </w:t>
      </w:r>
      <w:r>
        <w:t xml:space="preserve"> _______ </w:t>
      </w:r>
      <w:r>
        <w:br/>
      </w:r>
      <w:r>
        <w:t xml:space="preserve">17. Don’t arrange to meet runners near the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>What does she speaker say about the following forms of transport?</w:t>
      </w:r>
    </w:p>
    <w:p>
      <w:r>
        <w:t>Write the correct letter, A, B, C, or E next to questions 18-20</w:t>
      </w:r>
    </w:p>
    <w:p>
      <w:r>
        <w:rPr>
          <w:b/>
        </w:rPr>
        <w:t>A</w:t>
      </w:r>
      <w:r>
        <w:t xml:space="preserve"> will take more passengers than usual</w:t>
      </w:r>
      <w:r>
        <w:br/>
      </w:r>
      <w:r>
        <w:rPr>
          <w:b/>
        </w:rPr>
        <w:t>B</w:t>
      </w:r>
      <w:r>
        <w:t xml:space="preserve"> will suit people who want to see the start of the race</w:t>
      </w:r>
      <w:r>
        <w:br/>
      </w:r>
      <w:r>
        <w:rPr>
          <w:b/>
        </w:rPr>
        <w:t>C</w:t>
      </w:r>
      <w:r>
        <w:t xml:space="preserve"> waiting times will be longer than usual</w:t>
      </w:r>
      <w:r>
        <w:br/>
      </w:r>
      <w:r>
        <w:rPr>
          <w:b/>
        </w:rPr>
        <w:t>D</w:t>
      </w:r>
      <w:r>
        <w:t xml:space="preserve"> will have fewer staff than usual</w:t>
      </w:r>
      <w:r>
        <w:br/>
      </w:r>
      <w:r>
        <w:rPr>
          <w:b/>
        </w:rPr>
        <w:t>E</w:t>
      </w:r>
      <w:r>
        <w:t xml:space="preserve"> some work schedules will change</w:t>
      </w:r>
    </w:p>
    <w:p>
      <w:r>
        <w:t xml:space="preserve">18. taxis </w:t>
      </w:r>
      <w:r>
        <w:t xml:space="preserve"> _______ </w:t>
      </w:r>
    </w:p>
    <w:p>
      <w:r>
        <w:t xml:space="preserve">19. trams </w:t>
      </w:r>
      <w:r>
        <w:t xml:space="preserve"> _______ </w:t>
      </w:r>
    </w:p>
    <w:p>
      <w:r>
        <w:t xml:space="preserve">20. buses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>Choose the correct letter, A, B or C.</w:t>
      </w:r>
    </w:p>
    <w:p>
      <w:r>
        <w:t>21. What does Ahmed say about last week’s seminar?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wasn’t aide to get there on time.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didn’t know all the modems.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couldn’t understand everything.</w:t>
      </w:r>
    </w:p>
    <w:p>
      <w:r>
        <w:t>22. What does the tutor say about Ahmed’s preparation for the seminar?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was better prepared than some students.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completed some useful work.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read some useful articles.</w:t>
      </w:r>
    </w:p>
    <w:p>
      <w:r>
        <w:t>23. What does Ahmed say about his participation in the seminar?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tended to speak to his neighbour only.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spoke when other students were talking.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felt embarrassed when students looked at him</w:t>
      </w:r>
    </w:p>
    <w:p>
      <w:r>
        <w:t>24. What does Ahmed worry about most in seminars?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speaking at the right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taking enough notes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staying focused</w:t>
      </w:r>
    </w:p>
    <w:p>
      <w:r>
        <w:t>25. What does Ahmed say about his role in the group?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hasn’t thought about it.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He’d like to change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feels he is acting a part.</w:t>
      </w:r>
    </w:p>
    <w:p>
      <w:r>
        <w:t>26. At the next seminar, Ahmed, tutor suggests that he should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give other modems more help with their work.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observe the behaviour of other students.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ask other students for their views.</w:t>
      </w:r>
    </w:p>
    <w:p>
      <w:r>
        <w:rPr>
          <w:b/>
        </w:rPr>
        <w:t>Questions 27 and 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strategies does the tutor suggest for the next seminar?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speak more frequently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behave in a confident manner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sit next to someone helpful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listen to what other people say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think of questions to ask</w:t>
      </w:r>
    </w:p>
    <w:p>
      <w:r>
        <w:rPr>
          <w:b/>
        </w:rPr>
        <w:t>Questions 29 and 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suggestions does the tutor make about taking note?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plan them before the seminar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note down key words that people say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note points to say late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include self-analysis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rewrite them after the seminar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DESERT PLANTS</w:t>
      </w:r>
    </w:p>
    <w:p>
      <w:r>
        <w:rPr>
          <w:b/>
        </w:rPr>
        <w:t>Background</w:t>
      </w:r>
      <w:r>
        <w:br/>
      </w:r>
      <w:r>
        <w:t xml:space="preserve">• Deserts found in what is known as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(or dry area)</w:t>
      </w:r>
      <w:r>
        <w:br/>
      </w:r>
      <w:r>
        <w:t xml:space="preserve">• Annual rainfall, if any, amounts to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Soil contains a lot of salt and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rPr>
          <w:b/>
        </w:rPr>
        <w:t>General adaptations of desert plants</w:t>
      </w:r>
      <w:r>
        <w:br/>
      </w:r>
      <w:r>
        <w:t xml:space="preserve">• They can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and store water</w:t>
      </w:r>
      <w:r>
        <w:br/>
      </w:r>
      <w:r>
        <w:t>• They have features that reduce water loss.</w:t>
      </w:r>
    </w:p>
    <w:p>
      <w:r>
        <w:rPr>
          <w:b/>
        </w:rPr>
        <w:t>Examples of adaptations</w:t>
      </w:r>
      <w:r>
        <w:br/>
      </w:r>
      <w:r>
        <w:t xml:space="preserve">• Saguaro Cactus: stores water in its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Barrel Cactus: can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or shrink according to weather</w:t>
      </w:r>
      <w:r>
        <w:br/>
      </w:r>
      <w:r>
        <w:t xml:space="preserve">• Old Man Cactus: has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that reflect the sun</w:t>
      </w:r>
      <w:r>
        <w:br/>
      </w:r>
      <w:r>
        <w:t xml:space="preserve">• Prickly Pear Cactus: has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to keep away animals</w:t>
      </w:r>
      <w:r>
        <w:br/>
      </w:r>
      <w:r>
        <w:t xml:space="preserve">• Desert Spoon: leaves are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to reduce water loss</w:t>
      </w:r>
      <w:r>
        <w:br/>
      </w:r>
      <w:r>
        <w:t xml:space="preserve">• Aloe Plant: leaf surface acts like a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covering and keeps water inside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dress your best</w:t>
      </w:r>
    </w:p>
    <w:p>
      <w:r>
        <w:t>2. Kirby</w:t>
      </w:r>
    </w:p>
    <w:p>
      <w:r>
        <w:t>3. 09356788545</w:t>
      </w:r>
    </w:p>
    <w:p>
      <w:r>
        <w:t>4. (extra) charge</w:t>
      </w:r>
    </w:p>
    <w:p>
      <w:r>
        <w:t>5. american express</w:t>
      </w:r>
    </w:p>
    <w:p>
      <w:r>
        <w:t>6. black/ dark</w:t>
      </w:r>
    </w:p>
    <w:p>
      <w:r>
        <w:t>7. glass desk</w:t>
      </w:r>
    </w:p>
    <w:p>
      <w:r>
        <w:t>8. TG586</w:t>
      </w:r>
    </w:p>
    <w:p>
      <w:r>
        <w:t>9. yellow</w:t>
      </w:r>
    </w:p>
    <w:p>
      <w:r>
        <w:t>10. coffee table</w:t>
      </w:r>
    </w:p>
    <w:p>
      <w:r>
        <w:t>11. plan</w:t>
      </w:r>
    </w:p>
    <w:p>
      <w:r>
        <w:t>12. on foot</w:t>
      </w:r>
    </w:p>
    <w:p>
      <w:r>
        <w:t>13. sensible clothes</w:t>
      </w:r>
    </w:p>
    <w:p>
      <w:r>
        <w:t>14. weather</w:t>
      </w:r>
    </w:p>
    <w:p>
      <w:r>
        <w:t>15. volunteers</w:t>
      </w:r>
    </w:p>
    <w:p>
      <w:r>
        <w:t>16. accidents</w:t>
      </w:r>
    </w:p>
    <w:p>
      <w:r>
        <w:t>17. finish line</w:t>
      </w:r>
    </w:p>
    <w:p>
      <w:r>
        <w:t>18. C</w:t>
      </w:r>
    </w:p>
    <w:p>
      <w:r>
        <w:t>19. B</w:t>
      </w:r>
    </w:p>
    <w:p>
      <w:r>
        <w:t>20. E</w:t>
      </w:r>
    </w:p>
    <w:p>
      <w:r>
        <w:t>21. C</w:t>
      </w:r>
    </w:p>
    <w:p>
      <w:r>
        <w:t>22. B</w:t>
      </w:r>
    </w:p>
    <w:p>
      <w:r>
        <w:t>23. A</w:t>
      </w:r>
    </w:p>
    <w:p>
      <w:r>
        <w:t>24. C</w:t>
      </w:r>
    </w:p>
    <w:p>
      <w:r>
        <w:t>25. A</w:t>
      </w:r>
    </w:p>
    <w:p>
      <w:r>
        <w:t>26. B</w:t>
      </w:r>
    </w:p>
    <w:p>
      <w:r>
        <w:t>27. D</w:t>
      </w:r>
    </w:p>
    <w:p>
      <w:r>
        <w:t>28. E</w:t>
      </w:r>
    </w:p>
    <w:p>
      <w:r>
        <w:t>29. A</w:t>
      </w:r>
    </w:p>
    <w:p>
      <w:r>
        <w:t>30. C</w:t>
      </w:r>
    </w:p>
    <w:p>
      <w:r>
        <w:t>31. rain shadow</w:t>
      </w:r>
    </w:p>
    <w:p>
      <w:r>
        <w:t>32. inches</w:t>
      </w:r>
    </w:p>
    <w:p>
      <w:r>
        <w:t>33. (other) minerals</w:t>
      </w:r>
    </w:p>
    <w:p>
      <w:r>
        <w:t>34. collect</w:t>
      </w:r>
    </w:p>
    <w:p>
      <w:r>
        <w:t>35. (green) stem</w:t>
      </w:r>
    </w:p>
    <w:p>
      <w:r>
        <w:t>36. expand</w:t>
      </w:r>
    </w:p>
    <w:p>
      <w:r>
        <w:t>37. white hairs</w:t>
      </w:r>
    </w:p>
    <w:p>
      <w:r>
        <w:t>38. (sharp) thorns</w:t>
      </w:r>
    </w:p>
    <w:p>
      <w:r>
        <w:t>39. (very) tough</w:t>
      </w:r>
    </w:p>
    <w:p>
      <w:r>
        <w:t>40. plastic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