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6</w:t>
      </w:r>
    </w:p>
    <w:p>
      <w:pPr>
        <w:spacing w:after="240"/>
      </w:pPr>
    </w:p>
    <w:p>
      <w:r>
        <w:rPr>
          <w:b/>
        </w:rPr>
        <w:t>Part 1: Questions 1-3</w:t>
      </w:r>
    </w:p>
    <w:p>
      <w:r>
        <w:t xml:space="preserve">Complete the form below. Write </w:t>
      </w:r>
      <w:r>
        <w:rPr>
          <w:b/>
        </w:rPr>
        <w:t>NO MORE THAN THREE WORDS OR A NUMBER.</w:t>
      </w:r>
    </w:p>
    <w:p>
      <w:r>
        <w:rPr>
          <w:b/>
        </w:rPr>
        <w:t>BORGHEIMER LANGUAGE COURSES INFORMATION</w:t>
      </w:r>
    </w:p>
    <w:p>
      <w:r>
        <w:t>Course Level – 3/ lower intermediate</w:t>
      </w:r>
    </w:p>
    <w:p>
      <w:r>
        <w:t xml:space="preserve">Customer’s name: (1) </w:t>
      </w:r>
      <w:r>
        <w:t xml:space="preserve"> _______ </w:t>
      </w:r>
      <w:r>
        <w:br/>
      </w:r>
      <w:r>
        <w:br/>
        <w:t xml:space="preserve">Maximum class size: (2) </w:t>
      </w:r>
      <w:r>
        <w:t xml:space="preserve"> _______ </w:t>
      </w:r>
    </w:p>
    <w:p>
      <w:r>
        <w:rPr>
          <w:b/>
        </w:rPr>
        <w:t>Questions 6 and 7</w:t>
      </w:r>
      <w:r>
        <w:br/>
      </w:r>
      <w:r>
        <w:br/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 xml:space="preserve">Which </w:t>
      </w:r>
      <w:r>
        <w:rPr>
          <w:b/>
        </w:rPr>
        <w:t>TWO</w:t>
      </w:r>
      <w:r>
        <w:t xml:space="preserve"> things does he need to buy for the course?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computer</w:t>
      </w:r>
      <w:r>
        <w:br/>
      </w:r>
      <w:r>
        <w:br/>
      </w:r>
      <w:r>
        <w:t xml:space="preserve">[ ] </w:t>
      </w:r>
      <w:r>
        <w:t xml:space="preserve"> </w:t>
      </w:r>
      <w:r>
        <w:rPr>
          <w:b/>
        </w:rPr>
        <w:t>B</w:t>
      </w:r>
      <w:r>
        <w:t xml:space="preserve"> computer disks</w:t>
      </w:r>
      <w:r>
        <w:br/>
      </w:r>
      <w:r>
        <w:br/>
      </w:r>
      <w:r>
        <w:t xml:space="preserve">[ ] </w:t>
      </w:r>
      <w:r>
        <w:t xml:space="preserve"> </w:t>
      </w:r>
      <w:r>
        <w:rPr>
          <w:b/>
        </w:rPr>
        <w:t>C</w:t>
      </w:r>
      <w:r>
        <w:t xml:space="preserve"> dictionary</w:t>
      </w:r>
      <w:r>
        <w:br/>
      </w:r>
      <w:r>
        <w:br/>
      </w:r>
      <w:r>
        <w:t xml:space="preserve">[ ] </w:t>
      </w:r>
      <w:r>
        <w:t xml:space="preserve"> </w:t>
      </w:r>
      <w:r>
        <w:rPr>
          <w:b/>
        </w:rPr>
        <w:t>D</w:t>
      </w:r>
      <w:r>
        <w:t xml:space="preserve"> translation exercises</w:t>
      </w:r>
      <w:r>
        <w:br/>
      </w:r>
      <w:r>
        <w:br/>
      </w:r>
      <w:r>
        <w:t xml:space="preserve">[ ] </w:t>
      </w:r>
      <w:r>
        <w:t xml:space="preserve"> </w:t>
      </w:r>
      <w:r>
        <w:rPr>
          <w:b/>
        </w:rPr>
        <w:t>E</w:t>
      </w:r>
      <w:r>
        <w:t xml:space="preserve"> textbooks</w:t>
      </w:r>
    </w:p>
    <w:p>
      <w:r>
        <w:rPr>
          <w:b/>
        </w:rPr>
        <w:t>Questions 8-10</w:t>
      </w:r>
      <w:r>
        <w:br/>
      </w:r>
      <w:r>
        <w:br/>
        <w:t xml:space="preserve">Complete the sentences below. Write </w:t>
      </w:r>
      <w:r>
        <w:rPr>
          <w:b/>
        </w:rPr>
        <w:t>NO MORE THAN THREE WORDS AND/ OR A NUMBER</w:t>
      </w:r>
      <w:r>
        <w:t xml:space="preserve"> for each answer.</w:t>
      </w:r>
    </w:p>
    <w:p>
      <w:r>
        <w:t xml:space="preserve">8. Without the student discount, the course costs </w:t>
      </w:r>
      <w:r>
        <w:t xml:space="preserve"> _______ </w:t>
      </w:r>
      <w:r>
        <w:t xml:space="preserve"> Euros.</w:t>
      </w:r>
    </w:p>
    <w:p>
      <w:r>
        <w:t xml:space="preserve">9. Payment can be made by credit card or by </w:t>
      </w:r>
      <w:r>
        <w:t xml:space="preserve"> _______ </w:t>
      </w:r>
    </w:p>
    <w:p>
      <w:r>
        <w:t xml:space="preserve">10. To get a free course you need to find </w:t>
      </w:r>
      <w:r>
        <w:t xml:space="preserve"> _______ </w:t>
      </w:r>
      <w:r>
        <w:t xml:space="preserve"> other people.</w:t>
      </w:r>
    </w:p>
    <w:p>
      <w:r>
        <w:rPr>
          <w:b/>
        </w:rPr>
        <w:t>Part 2: Questions 11-15</w:t>
      </w:r>
      <w:r>
        <w:br/>
      </w:r>
      <w:r>
        <w:br/>
        <w:t xml:space="preserve">Complete the sentences below. Write </w:t>
      </w:r>
      <w:r>
        <w:rPr>
          <w:b/>
        </w:rPr>
        <w:t>NO MORE THAN THREE WORDS AND/ OR A NUMBER</w:t>
      </w:r>
      <w:r>
        <w:t xml:space="preserve"> for each answer.</w:t>
      </w:r>
    </w:p>
    <w:p>
      <w:r>
        <w:t xml:space="preserve">11. Ministers and officials put the </w:t>
      </w:r>
      <w:r>
        <w:t xml:space="preserve"> _______ </w:t>
      </w:r>
      <w:r>
        <w:t xml:space="preserve"> of the agriculture business first.</w:t>
      </w:r>
    </w:p>
    <w:p>
      <w:r>
        <w:t xml:space="preserve">12. Hormones make cattle </w:t>
      </w:r>
      <w:r>
        <w:t xml:space="preserve"> _______ </w:t>
      </w:r>
      <w:r>
        <w:t xml:space="preserve"> thus making meat production more profitable.</w:t>
      </w:r>
    </w:p>
    <w:p>
      <w:r>
        <w:t xml:space="preserve">13. The use of hormones was banned over </w:t>
      </w:r>
      <w:r>
        <w:t xml:space="preserve"> _______ </w:t>
      </w:r>
      <w:r>
        <w:t xml:space="preserve"> ago in Europe.</w:t>
      </w:r>
    </w:p>
    <w:p>
      <w:r>
        <w:t xml:space="preserve">14. The USA and Canada asked the WTO to declare the ban </w:t>
      </w:r>
      <w:r>
        <w:t xml:space="preserve"> _______ </w:t>
      </w:r>
    </w:p>
    <w:p>
      <w:r>
        <w:t xml:space="preserve">15. A Danish study shows that hormones are over </w:t>
      </w:r>
      <w:r>
        <w:t xml:space="preserve"> _______ </w:t>
      </w:r>
      <w:r>
        <w:t>more dangerous than was previously thought.</w:t>
      </w:r>
    </w:p>
    <w:p>
      <w:r>
        <w:rPr>
          <w:b/>
        </w:rPr>
        <w:t>Questions 16-20</w:t>
      </w:r>
      <w:r>
        <w:br/>
      </w:r>
      <w:r>
        <w:br/>
        <w:t xml:space="preserve">Complete the summary below. Write </w:t>
      </w:r>
      <w:r>
        <w:rPr>
          <w:b/>
        </w:rPr>
        <w:t>NO MORE THAN THREE WORDS AND/ OR A NUMBER</w:t>
      </w:r>
      <w:r>
        <w:t xml:space="preserve"> for each answer.</w:t>
      </w:r>
    </w:p>
    <w:p>
      <w:r>
        <w:rPr>
          <w:b/>
        </w:rPr>
        <w:t>Lack of testing</w:t>
      </w:r>
    </w:p>
    <w:p>
      <w:r>
        <w:t xml:space="preserve">The government has not been testing beef which is (16) </w:t>
      </w:r>
      <w:r>
        <w:t xml:space="preserve"> _______ </w:t>
      </w:r>
      <w:r>
        <w:t xml:space="preserve"> much to the anger of Mr. Verral. About (17) </w:t>
      </w:r>
      <w:r>
        <w:t xml:space="preserve"> _______ </w:t>
      </w:r>
      <w:r>
        <w:t xml:space="preserve"> of the beef which British people eat comes from abroad, some of it from Brazil, a country which on paper does not allow the use of (18) </w:t>
      </w:r>
      <w:r>
        <w:t xml:space="preserve"> _______ </w:t>
      </w:r>
      <w:r>
        <w:t xml:space="preserve"> However, when some EU inspectors visited a Brazilian farm, they found a (19) </w:t>
      </w:r>
      <w:r>
        <w:t xml:space="preserve"> _______ </w:t>
      </w:r>
      <w:r>
        <w:t xml:space="preserve"> of the banned substance. This is not the first food scandal we have had in this country. Several months ago, a well-known chocolate company found out its sweets were contaminated with (20) </w:t>
      </w:r>
      <w:r>
        <w:t xml:space="preserve"> _______ </w:t>
      </w:r>
      <w:r>
        <w:t xml:space="preserve"> of salmonella.</w:t>
      </w:r>
    </w:p>
    <w:p>
      <w:r>
        <w:rPr>
          <w:b/>
        </w:rPr>
        <w:t>Part 3: Questions 21-25</w:t>
      </w:r>
      <w:r>
        <w:br/>
      </w:r>
      <w:r>
        <w:br/>
        <w:t xml:space="preserve">Complete the summary below. Write </w:t>
      </w:r>
      <w:r>
        <w:rPr>
          <w:b/>
        </w:rPr>
        <w:t>NO MORE THAN THREE WORDS AND/ OR A NUMBER</w:t>
      </w:r>
      <w:r>
        <w:t xml:space="preserve"> for each answer.</w:t>
      </w:r>
    </w:p>
    <w:p>
      <w:r>
        <w:rPr>
          <w:b/>
        </w:rPr>
        <w:t>High achievers</w:t>
      </w:r>
    </w:p>
    <w:p>
      <w:r>
        <w:t xml:space="preserve">Although it is thought that people who bring work home every night would be top achievers, they tend to peak early and then go into (21) </w:t>
      </w:r>
      <w:r>
        <w:t xml:space="preserve"> _______ </w:t>
      </w:r>
      <w:r>
        <w:t xml:space="preserve"> High achievers work hard, but within (22) </w:t>
      </w:r>
      <w:r>
        <w:t xml:space="preserve"> _______ </w:t>
      </w:r>
      <w:r>
        <w:t xml:space="preserve"> It is also important to choose (23) </w:t>
      </w:r>
      <w:r>
        <w:t xml:space="preserve"> _______ </w:t>
      </w:r>
      <w:r>
        <w:t xml:space="preserve"> you enjoy. Top achievers spend over (24) </w:t>
      </w:r>
      <w:r>
        <w:t xml:space="preserve"> _______ </w:t>
      </w:r>
      <w:r>
        <w:t xml:space="preserve"> of their working hours doing work they prefer. They want (25) </w:t>
      </w:r>
      <w:r>
        <w:t xml:space="preserve"> _______ </w:t>
      </w:r>
      <w:r>
        <w:t xml:space="preserve"> not just external rewards.</w:t>
      </w:r>
    </w:p>
    <w:p>
      <w:r>
        <w:rPr>
          <w:b/>
        </w:rPr>
        <w:t>Questions 26-30</w:t>
      </w:r>
      <w:r>
        <w:br/>
      </w:r>
      <w:r>
        <w:br/>
        <w:t>Choose the correct letter A, B or C.</w:t>
      </w:r>
    </w:p>
    <w:p>
      <w:r>
        <w:t>26. Top achievers take risks</w:t>
      </w:r>
      <w:r>
        <w:br/>
      </w:r>
      <w:r>
        <w:br/>
      </w:r>
      <w:r>
        <w:t xml:space="preserve">[ ] </w:t>
      </w:r>
      <w:r>
        <w:t xml:space="preserve"> </w:t>
      </w:r>
      <w:r>
        <w:rPr>
          <w:b/>
        </w:rPr>
        <w:t>A</w:t>
      </w:r>
      <w:r>
        <w:t xml:space="preserve"> without worrying about the consequences</w:t>
      </w:r>
      <w:r>
        <w:br/>
      </w:r>
      <w:r>
        <w:br/>
      </w:r>
      <w:r>
        <w:t xml:space="preserve">[ ] </w:t>
      </w:r>
      <w:r>
        <w:t xml:space="preserve"> </w:t>
      </w:r>
      <w:r>
        <w:rPr>
          <w:b/>
        </w:rPr>
        <w:t>B</w:t>
      </w:r>
      <w:r>
        <w:t xml:space="preserve"> only if they are assured of success</w:t>
      </w:r>
      <w:r>
        <w:br/>
      </w:r>
      <w:r>
        <w:br/>
      </w:r>
      <w:r>
        <w:t xml:space="preserve">[ ] </w:t>
      </w:r>
      <w:r>
        <w:t xml:space="preserve"> </w:t>
      </w:r>
      <w:r>
        <w:rPr>
          <w:b/>
        </w:rPr>
        <w:t>C</w:t>
      </w:r>
      <w:r>
        <w:t xml:space="preserve"> even if they face possible failure</w:t>
      </w:r>
    </w:p>
    <w:p>
      <w:r>
        <w:t>27. Very often perfectionists</w:t>
      </w:r>
      <w:r>
        <w:br/>
      </w:r>
      <w:r>
        <w:br/>
      </w:r>
      <w:r>
        <w:t xml:space="preserve">[ ] </w:t>
      </w:r>
      <w:r>
        <w:t xml:space="preserve"> </w:t>
      </w:r>
      <w:r>
        <w:rPr>
          <w:b/>
        </w:rPr>
        <w:t>A</w:t>
      </w:r>
      <w:r>
        <w:t xml:space="preserve"> turn out to be top achievers</w:t>
      </w:r>
      <w:r>
        <w:br/>
      </w:r>
      <w:r>
        <w:br/>
      </w:r>
      <w:r>
        <w:t xml:space="preserve">[ ] </w:t>
      </w:r>
      <w:r>
        <w:t xml:space="preserve"> </w:t>
      </w:r>
      <w:r>
        <w:rPr>
          <w:b/>
        </w:rPr>
        <w:t>B</w:t>
      </w:r>
      <w:r>
        <w:t xml:space="preserve"> don’t get many results</w:t>
      </w:r>
      <w:r>
        <w:br/>
      </w:r>
      <w:r>
        <w:br/>
      </w:r>
      <w:r>
        <w:t xml:space="preserve">[ ] </w:t>
      </w:r>
      <w:r>
        <w:t xml:space="preserve"> </w:t>
      </w:r>
      <w:r>
        <w:rPr>
          <w:b/>
        </w:rPr>
        <w:t>C</w:t>
      </w:r>
      <w:r>
        <w:t xml:space="preserve"> are not hard working</w:t>
      </w:r>
    </w:p>
    <w:p>
      <w:r>
        <w:t>28. When top achievers make mistakes</w:t>
      </w:r>
      <w:r>
        <w:br/>
      </w:r>
      <w:r>
        <w:br/>
      </w:r>
      <w:r>
        <w:t xml:space="preserve">[ ] </w:t>
      </w:r>
      <w:r>
        <w:t xml:space="preserve"> </w:t>
      </w:r>
      <w:r>
        <w:rPr>
          <w:b/>
        </w:rPr>
        <w:t>A</w:t>
      </w:r>
      <w:r>
        <w:t xml:space="preserve"> they ignore the fact</w:t>
      </w:r>
      <w:r>
        <w:br/>
      </w:r>
      <w:r>
        <w:br/>
      </w:r>
      <w:r>
        <w:t xml:space="preserve">[ ] </w:t>
      </w:r>
      <w:r>
        <w:t xml:space="preserve"> </w:t>
      </w:r>
      <w:r>
        <w:rPr>
          <w:b/>
        </w:rPr>
        <w:t>B</w:t>
      </w:r>
      <w:r>
        <w:t xml:space="preserve"> they get angry with themselves</w:t>
      </w:r>
      <w:r>
        <w:br/>
      </w:r>
      <w:r>
        <w:br/>
      </w:r>
      <w:r>
        <w:t xml:space="preserve">[ ] </w:t>
      </w:r>
      <w:r>
        <w:t xml:space="preserve"> </w:t>
      </w:r>
      <w:r>
        <w:rPr>
          <w:b/>
        </w:rPr>
        <w:t>C</w:t>
      </w:r>
      <w:r>
        <w:t xml:space="preserve"> they learn from the experience</w:t>
      </w:r>
    </w:p>
    <w:p>
      <w:r>
        <w:t>29. Top achievers tend to be people who</w:t>
      </w:r>
      <w:r>
        <w:br/>
      </w:r>
      <w:r>
        <w:br/>
      </w:r>
      <w:r>
        <w:t xml:space="preserve">[ ] </w:t>
      </w:r>
      <w:r>
        <w:t xml:space="preserve"> </w:t>
      </w:r>
      <w:r>
        <w:rPr>
          <w:b/>
        </w:rPr>
        <w:t>A</w:t>
      </w:r>
      <w:r>
        <w:t xml:space="preserve"> work well with others</w:t>
      </w:r>
      <w:r>
        <w:br/>
      </w:r>
      <w:r>
        <w:br/>
      </w:r>
      <w:r>
        <w:t xml:space="preserve">[ ] </w:t>
      </w:r>
      <w:r>
        <w:t xml:space="preserve"> </w:t>
      </w:r>
      <w:r>
        <w:rPr>
          <w:b/>
        </w:rPr>
        <w:t>B</w:t>
      </w:r>
      <w:r>
        <w:t xml:space="preserve"> prefer to work alone</w:t>
      </w:r>
      <w:r>
        <w:br/>
      </w:r>
      <w:r>
        <w:br/>
      </w:r>
      <w:r>
        <w:t xml:space="preserve">[ ] </w:t>
      </w:r>
      <w:r>
        <w:t xml:space="preserve"> </w:t>
      </w:r>
      <w:r>
        <w:rPr>
          <w:b/>
        </w:rPr>
        <w:t>C</w:t>
      </w:r>
      <w:r>
        <w:t xml:space="preserve"> complicate matters</w:t>
      </w:r>
    </w:p>
    <w:p>
      <w:r>
        <w:t>30. Loners</w:t>
      </w:r>
      <w:r>
        <w:br/>
      </w:r>
      <w:r>
        <w:br/>
      </w:r>
      <w:r>
        <w:t xml:space="preserve">[ ] </w:t>
      </w:r>
      <w:r>
        <w:t xml:space="preserve"> </w:t>
      </w:r>
      <w:r>
        <w:rPr>
          <w:b/>
        </w:rPr>
        <w:t>A</w:t>
      </w:r>
      <w:r>
        <w:t xml:space="preserve"> want to do everything themselves</w:t>
      </w:r>
      <w:r>
        <w:br/>
      </w:r>
      <w:r>
        <w:br/>
      </w:r>
      <w:r>
        <w:t xml:space="preserve">[ ] </w:t>
      </w:r>
      <w:r>
        <w:t xml:space="preserve"> </w:t>
      </w:r>
      <w:r>
        <w:rPr>
          <w:b/>
        </w:rPr>
        <w:t>B</w:t>
      </w:r>
      <w:r>
        <w:t xml:space="preserve"> are free of the compulsion to be perfect</w:t>
      </w:r>
      <w:r>
        <w:br/>
      </w:r>
      <w:r>
        <w:br/>
      </w:r>
      <w:r>
        <w:t xml:space="preserve">[ ] </w:t>
      </w:r>
      <w:r>
        <w:t xml:space="preserve"> </w:t>
      </w:r>
      <w:r>
        <w:rPr>
          <w:b/>
        </w:rPr>
        <w:t>C</w:t>
      </w:r>
      <w:r>
        <w:t xml:space="preserve"> take no notice of rivals</w:t>
      </w:r>
    </w:p>
    <w:p>
      <w:r>
        <w:rPr>
          <w:b/>
        </w:rPr>
        <w:t>Part 4: Questions 31-34</w:t>
      </w:r>
      <w:r>
        <w:br/>
      </w:r>
      <w:r>
        <w:br/>
        <w:t>Choose the correct letter A, B or C.</w:t>
      </w:r>
    </w:p>
    <w:p>
      <w:r>
        <w:t>31. Exposure to bright light</w:t>
      </w:r>
      <w:r>
        <w:br/>
      </w:r>
      <w:r>
        <w:br/>
      </w:r>
      <w:r>
        <w:t xml:space="preserve">[ ] </w:t>
      </w:r>
      <w:r>
        <w:t xml:space="preserve"> </w:t>
      </w:r>
      <w:r>
        <w:rPr>
          <w:b/>
        </w:rPr>
        <w:t>A</w:t>
      </w:r>
      <w:r>
        <w:t xml:space="preserve"> stopped production of melatonin in patients</w:t>
      </w:r>
      <w:r>
        <w:br/>
      </w:r>
      <w:r>
        <w:br/>
      </w:r>
      <w:r>
        <w:t xml:space="preserve">[ ] </w:t>
      </w:r>
      <w:r>
        <w:t xml:space="preserve"> </w:t>
      </w:r>
      <w:r>
        <w:rPr>
          <w:b/>
        </w:rPr>
        <w:t>B</w:t>
      </w:r>
      <w:r>
        <w:t xml:space="preserve"> increased the production of melatonin in many patients</w:t>
      </w:r>
      <w:r>
        <w:br/>
      </w:r>
      <w:r>
        <w:br/>
      </w:r>
      <w:r>
        <w:t xml:space="preserve">[ ] </w:t>
      </w:r>
      <w:r>
        <w:t xml:space="preserve"> </w:t>
      </w:r>
      <w:r>
        <w:rPr>
          <w:b/>
        </w:rPr>
        <w:t>C</w:t>
      </w:r>
      <w:r>
        <w:t xml:space="preserve"> caused people to crave sweet things</w:t>
      </w:r>
    </w:p>
    <w:p>
      <w:r>
        <w:t>32. Melatonin’s role in SAD is</w:t>
      </w:r>
      <w:r>
        <w:br/>
      </w:r>
      <w:r>
        <w:br/>
      </w:r>
      <w:r>
        <w:t xml:space="preserve">[ ] </w:t>
      </w:r>
      <w:r>
        <w:t xml:space="preserve"> </w:t>
      </w:r>
      <w:r>
        <w:rPr>
          <w:b/>
        </w:rPr>
        <w:t>A</w:t>
      </w:r>
      <w:r>
        <w:t xml:space="preserve"> not considered that important</w:t>
      </w:r>
      <w:r>
        <w:br/>
      </w:r>
      <w:r>
        <w:br/>
      </w:r>
      <w:r>
        <w:t xml:space="preserve">[ ] </w:t>
      </w:r>
      <w:r>
        <w:t xml:space="preserve"> </w:t>
      </w:r>
      <w:r>
        <w:rPr>
          <w:b/>
        </w:rPr>
        <w:t>B</w:t>
      </w:r>
      <w:r>
        <w:t xml:space="preserve"> now fully understood</w:t>
      </w:r>
      <w:r>
        <w:br/>
      </w:r>
      <w:r>
        <w:br/>
      </w:r>
      <w:r>
        <w:t xml:space="preserve">[ ] </w:t>
      </w:r>
      <w:r>
        <w:t xml:space="preserve"> </w:t>
      </w:r>
      <w:r>
        <w:rPr>
          <w:b/>
        </w:rPr>
        <w:t>C</w:t>
      </w:r>
      <w:r>
        <w:t xml:space="preserve"> not fully understood</w:t>
      </w:r>
    </w:p>
    <w:p>
      <w:r>
        <w:t>33. Subsyndromal SAD</w:t>
      </w:r>
      <w:r>
        <w:br/>
      </w:r>
      <w:r>
        <w:br/>
      </w:r>
      <w:r>
        <w:t xml:space="preserve">[ ] </w:t>
      </w:r>
      <w:r>
        <w:t xml:space="preserve"> </w:t>
      </w:r>
      <w:r>
        <w:rPr>
          <w:b/>
        </w:rPr>
        <w:t>A</w:t>
      </w:r>
      <w:r>
        <w:t xml:space="preserve"> is more common than SAD</w:t>
      </w:r>
      <w:r>
        <w:br/>
      </w:r>
      <w:r>
        <w:br/>
      </w:r>
      <w:r>
        <w:t xml:space="preserve">[ ] </w:t>
      </w:r>
      <w:r>
        <w:t xml:space="preserve"> </w:t>
      </w:r>
      <w:r>
        <w:rPr>
          <w:b/>
        </w:rPr>
        <w:t>B</w:t>
      </w:r>
      <w:r>
        <w:t xml:space="preserve"> has approximately the same number of sufferers as SAD</w:t>
      </w:r>
      <w:r>
        <w:br/>
      </w:r>
      <w:r>
        <w:br/>
      </w:r>
      <w:r>
        <w:t xml:space="preserve">[ ] </w:t>
      </w:r>
      <w:r>
        <w:t xml:space="preserve"> </w:t>
      </w:r>
      <w:r>
        <w:rPr>
          <w:b/>
        </w:rPr>
        <w:t>C</w:t>
      </w:r>
      <w:r>
        <w:t xml:space="preserve"> is far less common than SAD</w:t>
      </w:r>
    </w:p>
    <w:p>
      <w:r>
        <w:t>34. You would expect the typical SAD sufferer to be</w:t>
      </w:r>
      <w:r>
        <w:br/>
      </w:r>
      <w:r>
        <w:br/>
      </w:r>
      <w:r>
        <w:t xml:space="preserve">[ ] </w:t>
      </w:r>
      <w:r>
        <w:t xml:space="preserve"> </w:t>
      </w:r>
      <w:r>
        <w:rPr>
          <w:b/>
        </w:rPr>
        <w:t>A</w:t>
      </w:r>
      <w:r>
        <w:t xml:space="preserve"> a 45 year old man</w:t>
      </w:r>
      <w:r>
        <w:br/>
      </w:r>
      <w:r>
        <w:br/>
      </w:r>
      <w:r>
        <w:t xml:space="preserve">[ ] </w:t>
      </w:r>
      <w:r>
        <w:t xml:space="preserve"> </w:t>
      </w:r>
      <w:r>
        <w:rPr>
          <w:b/>
        </w:rPr>
        <w:t>B</w:t>
      </w:r>
      <w:r>
        <w:t xml:space="preserve"> a 16 year old girl</w:t>
      </w:r>
      <w:r>
        <w:br/>
      </w:r>
      <w:r>
        <w:br/>
      </w:r>
      <w:r>
        <w:t xml:space="preserve">[ ] </w:t>
      </w:r>
      <w:r>
        <w:t xml:space="preserve"> </w:t>
      </w:r>
      <w:r>
        <w:rPr>
          <w:b/>
        </w:rPr>
        <w:t>C</w:t>
      </w:r>
      <w:r>
        <w:t xml:space="preserve"> a 25 year old women</w:t>
      </w:r>
    </w:p>
    <w:p>
      <w:r>
        <w:rPr>
          <w:b/>
        </w:rPr>
        <w:t>Questions 35-40</w:t>
      </w:r>
      <w:r>
        <w:br/>
      </w:r>
      <w:r>
        <w:br/>
        <w:t xml:space="preserve">Complete the sentences below. Write </w:t>
      </w:r>
      <w:r>
        <w:rPr>
          <w:b/>
        </w:rPr>
        <w:t>NO MORE THAN TWO WORDS</w:t>
      </w:r>
      <w:r>
        <w:t xml:space="preserve"> for each answer.</w:t>
      </w:r>
    </w:p>
    <w:p>
      <w:r>
        <w:t xml:space="preserve">35. Depression probably has a </w:t>
      </w:r>
      <w:r>
        <w:t xml:space="preserve"> _______ </w:t>
      </w:r>
      <w:r>
        <w:t xml:space="preserve"> as it seems to run in the family.</w:t>
      </w:r>
    </w:p>
    <w:p>
      <w:r>
        <w:t xml:space="preserve">36. Many SAD sufferers have a </w:t>
      </w:r>
      <w:r>
        <w:t xml:space="preserve"> _______ </w:t>
      </w:r>
      <w:r>
        <w:t xml:space="preserve"> craving.</w:t>
      </w:r>
    </w:p>
    <w:p>
      <w:r>
        <w:t xml:space="preserve">37. Serotonin has a </w:t>
      </w:r>
      <w:r>
        <w:t xml:space="preserve"> _______ </w:t>
      </w:r>
      <w:r>
        <w:t xml:space="preserve"> effect on the brain.</w:t>
      </w:r>
    </w:p>
    <w:p>
      <w:r>
        <w:t xml:space="preserve">38. The serotonin system of the brain cannot regulate itself well during </w:t>
      </w:r>
      <w:r>
        <w:t xml:space="preserve"> _______ </w:t>
      </w:r>
    </w:p>
    <w:p>
      <w:r>
        <w:t xml:space="preserve">39. Some neurotransmitters may be </w:t>
      </w:r>
      <w:r>
        <w:t xml:space="preserve"> _______ </w:t>
      </w:r>
      <w:r>
        <w:t xml:space="preserve"> in certain cases.</w:t>
      </w:r>
    </w:p>
    <w:p>
      <w:r>
        <w:t xml:space="preserve">40. Many SAD patients put on fat in late autumn, just as </w:t>
      </w:r>
      <w:r>
        <w:t xml:space="preserve"> _______ 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John Petterson</w:t>
      </w:r>
    </w:p>
    <w:p>
      <w:r>
        <w:t>2. 12</w:t>
      </w:r>
    </w:p>
    <w:p>
      <w:r>
        <w:t>3. 5</w:t>
      </w:r>
    </w:p>
    <w:p>
      <w:r>
        <w:t>4. Bed and breakfast</w:t>
      </w:r>
    </w:p>
    <w:p>
      <w:r>
        <w:t>5. 8th June</w:t>
      </w:r>
    </w:p>
    <w:p>
      <w:r>
        <w:t>6. C</w:t>
      </w:r>
    </w:p>
    <w:p>
      <w:r>
        <w:t>7. E</w:t>
      </w:r>
    </w:p>
    <w:p>
      <w:r>
        <w:t>8. 550</w:t>
      </w:r>
    </w:p>
    <w:p>
      <w:r>
        <w:t>9. Bank transfer</w:t>
      </w:r>
    </w:p>
    <w:p>
      <w:r>
        <w:t>10. Five</w:t>
      </w:r>
    </w:p>
    <w:p>
      <w:r>
        <w:t>11. Profits</w:t>
      </w:r>
    </w:p>
    <w:p>
      <w:r>
        <w:t>12. Grow faster</w:t>
      </w:r>
    </w:p>
    <w:p>
      <w:r>
        <w:t>13. 20 years</w:t>
      </w:r>
    </w:p>
    <w:p>
      <w:r>
        <w:t>14. Illegal</w:t>
      </w:r>
    </w:p>
    <w:p>
      <w:r>
        <w:t>15. 200 times</w:t>
      </w:r>
    </w:p>
    <w:p>
      <w:r>
        <w:t>16. Imported</w:t>
      </w:r>
    </w:p>
    <w:p>
      <w:r>
        <w:t>17. 40%</w:t>
      </w:r>
    </w:p>
    <w:p>
      <w:r>
        <w:t>18. (growth) hormones</w:t>
      </w:r>
    </w:p>
    <w:p>
      <w:r>
        <w:t>19. Large stockpile</w:t>
      </w:r>
    </w:p>
    <w:p>
      <w:r>
        <w:t>20. A rare form</w:t>
      </w:r>
    </w:p>
    <w:p>
      <w:r>
        <w:t>21. Decline</w:t>
      </w:r>
    </w:p>
    <w:p>
      <w:r>
        <w:t>22. Strict limits</w:t>
      </w:r>
    </w:p>
    <w:p>
      <w:r>
        <w:t>23. A career</w:t>
      </w:r>
    </w:p>
    <w:p>
      <w:r>
        <w:t>24. Two-thirds</w:t>
      </w:r>
    </w:p>
    <w:p>
      <w:r>
        <w:t>25. Internal satisfaction</w:t>
      </w:r>
    </w:p>
    <w:p>
      <w:r>
        <w:t>26. C</w:t>
      </w:r>
    </w:p>
    <w:p>
      <w:r>
        <w:t>27. B</w:t>
      </w:r>
    </w:p>
    <w:p>
      <w:r>
        <w:t>28. C</w:t>
      </w:r>
    </w:p>
    <w:p>
      <w:r>
        <w:t>29. A</w:t>
      </w:r>
    </w:p>
    <w:p>
      <w:r>
        <w:t>30. A</w:t>
      </w:r>
    </w:p>
    <w:p>
      <w:r>
        <w:t>31. A</w:t>
      </w:r>
    </w:p>
    <w:p>
      <w:r>
        <w:t>32. C</w:t>
      </w:r>
    </w:p>
    <w:p>
      <w:r>
        <w:t>33. A</w:t>
      </w:r>
    </w:p>
    <w:p>
      <w:r>
        <w:t>34. C</w:t>
      </w:r>
    </w:p>
    <w:p>
      <w:r>
        <w:t>35. Genetic component</w:t>
      </w:r>
    </w:p>
    <w:p>
      <w:r>
        <w:t>36. Carbohydrate</w:t>
      </w:r>
    </w:p>
    <w:p>
      <w:r>
        <w:t>37. Soothing</w:t>
      </w:r>
    </w:p>
    <w:p>
      <w:r>
        <w:t>38. (the) winter</w:t>
      </w:r>
    </w:p>
    <w:p>
      <w:r>
        <w:t>39. Inadequate</w:t>
      </w:r>
    </w:p>
    <w:p>
      <w:r>
        <w:t>40. Hibernations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