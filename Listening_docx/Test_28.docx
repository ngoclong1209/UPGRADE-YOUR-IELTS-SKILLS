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36"/>
        </w:rPr>
        <w:t>IELTS Listening Practice - Test 28</w:t>
      </w:r>
    </w:p>
    <w:p>
      <w:pPr>
        <w:spacing w:after="240"/>
      </w:pPr>
    </w:p>
    <w:p>
      <w:r>
        <w:rPr>
          <w:b/>
          <w:u w:val="single"/>
        </w:rPr>
        <w:t>Part</w:t>
      </w:r>
      <w:r>
        <w:rPr>
          <w:b/>
        </w:rPr>
        <w:t xml:space="preserve"> 1:</w:t>
      </w:r>
      <w:r>
        <w:rPr>
          <w:b/>
        </w:rPr>
        <w:t xml:space="preserve"> Questions 1 and 2</w:t>
      </w:r>
      <w:r>
        <w:br/>
      </w:r>
      <w:r>
        <w:t xml:space="preserve">Complete the notes below. Write </w:t>
      </w:r>
      <w:r>
        <w:rPr>
          <w:b/>
        </w:rPr>
        <w:t>NO MORE THAN THREE WORDS AND/ OR A NUMBER</w:t>
      </w:r>
      <w:r>
        <w:t xml:space="preserve"> for each answer.</w:t>
      </w:r>
    </w:p>
    <w:p>
      <w:r>
        <w:rPr>
          <w:b/>
        </w:rPr>
        <w:t>Report on abandoned vehicle</w:t>
      </w:r>
      <w:r>
        <w:br/>
      </w:r>
      <w:r>
        <w:t>Name of caller: Mrs Shefford</w:t>
      </w:r>
    </w:p>
    <w:p>
      <w:r>
        <w:t xml:space="preserve">Address: 41, </w:t>
      </w:r>
      <w:r>
        <w:rPr>
          <w:b/>
        </w:rPr>
        <w:t>(1)</w:t>
      </w:r>
      <w:r>
        <w:t xml:space="preserve"> </w:t>
      </w:r>
      <w:r>
        <w:t xml:space="preserve"> _______ </w:t>
      </w:r>
    </w:p>
    <w:p>
      <w:r>
        <w:rPr>
          <w:b/>
          <w:u w:val="single"/>
        </w:rPr>
        <w:t>Part</w:t>
      </w:r>
      <w:r>
        <w:rPr>
          <w:b/>
        </w:rPr>
        <w:t xml:space="preserve"> 2: Questions 11-17</w:t>
      </w:r>
      <w:r>
        <w:br/>
      </w:r>
      <w:r>
        <w:t xml:space="preserve">Complete the sentences below. Write </w:t>
      </w:r>
      <w:r>
        <w:rPr>
          <w:b/>
        </w:rPr>
        <w:t>NO MORE THAN TWO WORDS AND/ OR A NUMBER</w:t>
      </w:r>
      <w:r>
        <w:t xml:space="preserve"> for each answer.</w:t>
      </w:r>
    </w:p>
    <w:p>
      <w:r>
        <w:rPr>
          <w:b/>
        </w:rPr>
        <w:t>The story of John Manjiro</w:t>
      </w:r>
      <w:r>
        <w:br/>
      </w:r>
      <w:r>
        <w:t xml:space="preserve">11. Manjiro started work as a </w:t>
      </w:r>
      <w:r>
        <w:t xml:space="preserve"> _______ </w:t>
      </w:r>
      <w:r>
        <w:t xml:space="preserve"> when he was still a young boy.</w:t>
      </w:r>
    </w:p>
    <w:p>
      <w:r>
        <w:t xml:space="preserve">12. He spent </w:t>
      </w:r>
      <w:r>
        <w:t xml:space="preserve"> _______ </w:t>
      </w:r>
      <w:r>
        <w:t xml:space="preserve"> on a deserted island before he was rescued.</w:t>
      </w:r>
    </w:p>
    <w:p>
      <w:r>
        <w:t xml:space="preserve">13. He became friends with William Whitefield who was a ship’s </w:t>
      </w:r>
      <w:r>
        <w:t xml:space="preserve"> _______ </w:t>
      </w:r>
    </w:p>
    <w:p>
      <w:r>
        <w:t xml:space="preserve">14. The cost of Manjiro’s </w:t>
      </w:r>
      <w:r>
        <w:t xml:space="preserve"> _______ </w:t>
      </w:r>
      <w:r>
        <w:t xml:space="preserve"> in America was covered by the Whitefield family.</w:t>
      </w:r>
    </w:p>
    <w:p>
      <w:r>
        <w:t xml:space="preserve">15. Manjiro eventually returned to Japan, where he carried out important work as a teacher and </w:t>
      </w:r>
      <w:r>
        <w:t xml:space="preserve"> _______ </w:t>
      </w:r>
    </w:p>
    <w:p>
      <w:r>
        <w:t xml:space="preserve">16. Fairhaven and Tosashimizu are now officially </w:t>
      </w:r>
      <w:r>
        <w:t xml:space="preserve"> _______ </w:t>
      </w:r>
    </w:p>
    <w:p>
      <w:r>
        <w:t xml:space="preserve">17. Every two years, the John Manjiro </w:t>
      </w:r>
      <w:r>
        <w:t xml:space="preserve"> _______ </w:t>
      </w:r>
      <w:r>
        <w:t xml:space="preserve"> is held in Fairhaven.</w:t>
      </w:r>
    </w:p>
    <w:p>
      <w:r>
        <w:rPr>
          <w:b/>
        </w:rPr>
        <w:t>Questions 18-20</w:t>
      </w:r>
      <w:r>
        <w:br/>
      </w:r>
      <w:r>
        <w:t>Label the map below. Write the correct letter A-I next to questions 18-20.</w:t>
      </w:r>
      <w:r>
        <w:br/>
      </w:r>
      <w:r>
        <w:drawing>
          <wp:inline xmlns:a="http://schemas.openxmlformats.org/drawingml/2006/main" xmlns:pic="http://schemas.openxmlformats.org/drawingml/2006/picture">
            <wp:extent cx="5029200" cy="54908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490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18. Whitefield family house </w:t>
      </w:r>
      <w:r>
        <w:t xml:space="preserve"> _______ </w:t>
      </w:r>
      <w:r>
        <w:br/>
      </w:r>
      <w:r>
        <w:t xml:space="preserve">19. Old Oxford school </w:t>
      </w:r>
      <w:r>
        <w:t xml:space="preserve"> _______ </w:t>
      </w:r>
      <w:r>
        <w:br/>
      </w:r>
      <w:r>
        <w:t xml:space="preserve">20. School of Navigation </w:t>
      </w:r>
      <w:r>
        <w:t xml:space="preserve"> _______ </w:t>
      </w:r>
    </w:p>
    <w:p>
      <w:r>
        <w:rPr>
          <w:b/>
          <w:u w:val="single"/>
        </w:rPr>
        <w:t>Part</w:t>
      </w:r>
      <w:r>
        <w:rPr>
          <w:b/>
        </w:rPr>
        <w:t xml:space="preserve"> 3: Questions 21-23</w:t>
      </w:r>
      <w:r>
        <w:br/>
      </w:r>
      <w:r>
        <w:t>Choose the correct letter A, B or C.</w:t>
      </w:r>
    </w:p>
    <w:p>
      <w:r>
        <w:t>21. What is the main thing Julia feels she has gained from her experience in retail?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better understanding of customer attitudes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improved ability to predict fashion trends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more skill in setting priorities in her work</w:t>
      </w:r>
    </w:p>
    <w:p>
      <w:r>
        <w:t>22. Why is Julia interested in doing the postgraduate course?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it will enable her to develop new types of technology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it will allow her to specialize in a design area of her choice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it will provide managerial training focusing on her needs</w:t>
      </w:r>
    </w:p>
    <w:p>
      <w:r>
        <w:t>23. What would Julia like to do after she has completed the postgraduate course?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work overseas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start her own business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stay in an academic environment</w:t>
      </w:r>
    </w:p>
    <w:p>
      <w:r>
        <w:rPr>
          <w:b/>
        </w:rPr>
        <w:t>Questions 24-27</w:t>
      </w:r>
      <w:r>
        <w:br/>
      </w:r>
      <w:r>
        <w:t>What does each university facility have?</w:t>
      </w:r>
    </w:p>
    <w:p>
      <w:r>
        <w:t>Choose your answers from the box and write correct letter A-G next to questions 24-27.</w:t>
      </w:r>
    </w:p>
    <w:p>
      <w:r>
        <w:rPr>
          <w:b/>
        </w:rPr>
        <w:t>A</w:t>
      </w:r>
      <w:r>
        <w:t xml:space="preserve"> laboratories</w:t>
      </w:r>
      <w:r>
        <w:br/>
      </w:r>
      <w:r>
        <w:rPr>
          <w:b/>
        </w:rPr>
        <w:t>B</w:t>
      </w:r>
      <w:r>
        <w:t xml:space="preserve"> rooms for individual study</w:t>
      </w:r>
      <w:r>
        <w:br/>
      </w:r>
      <w:r>
        <w:rPr>
          <w:b/>
        </w:rPr>
        <w:t>C</w:t>
      </w:r>
      <w:r>
        <w:t xml:space="preserve"> inter-disciplinary focus</w:t>
      </w:r>
      <w:r>
        <w:br/>
      </w:r>
      <w:r>
        <w:rPr>
          <w:b/>
        </w:rPr>
        <w:t>D</w:t>
      </w:r>
      <w:r>
        <w:t xml:space="preserve"> introductory course</w:t>
      </w:r>
      <w:r>
        <w:br/>
      </w:r>
      <w:r>
        <w:rPr>
          <w:b/>
        </w:rPr>
        <w:t>E</w:t>
      </w:r>
      <w:r>
        <w:t xml:space="preserve"> purpose built premises</w:t>
      </w:r>
      <w:r>
        <w:br/>
      </w:r>
      <w:r>
        <w:rPr>
          <w:b/>
        </w:rPr>
        <w:t>F</w:t>
      </w:r>
      <w:r>
        <w:t xml:space="preserve"> cafeteria</w:t>
      </w:r>
      <w:r>
        <w:br/>
      </w:r>
      <w:r>
        <w:rPr>
          <w:b/>
        </w:rPr>
        <w:t>G</w:t>
      </w:r>
      <w:r>
        <w:t xml:space="preserve"> emphasis on creative use</w:t>
      </w:r>
    </w:p>
    <w:p>
      <w:r>
        <w:t xml:space="preserve">24. Library </w:t>
      </w:r>
      <w:r>
        <w:t xml:space="preserve"> _______ </w:t>
      </w:r>
      <w:r>
        <w:br/>
      </w:r>
      <w:r>
        <w:t xml:space="preserve">25. Computer centre </w:t>
      </w:r>
      <w:r>
        <w:t xml:space="preserve"> _______ </w:t>
      </w:r>
      <w:r>
        <w:br/>
      </w:r>
      <w:r>
        <w:t xml:space="preserve">26. Photomedia </w:t>
      </w:r>
      <w:r>
        <w:t xml:space="preserve"> _______ </w:t>
      </w:r>
      <w:r>
        <w:br/>
      </w:r>
      <w:r>
        <w:t xml:space="preserve">27. Time based media </w:t>
      </w:r>
      <w:r>
        <w:t xml:space="preserve"> _______ </w:t>
      </w:r>
    </w:p>
    <w:p>
      <w:r>
        <w:rPr>
          <w:b/>
        </w:rPr>
        <w:t>Questions 28-30</w:t>
      </w:r>
      <w:r>
        <w:br/>
      </w:r>
      <w:r>
        <w:t xml:space="preserve">Complete the summary below. Write </w:t>
      </w:r>
      <w:r>
        <w:rPr>
          <w:b/>
        </w:rPr>
        <w:t>NO MORE THAN TWO WORDS</w:t>
      </w:r>
      <w:r>
        <w:t xml:space="preserve"> for each answer.</w:t>
      </w:r>
    </w:p>
    <w:p>
      <w:r>
        <w:rPr>
          <w:b/>
        </w:rPr>
        <w:t>MA in fashion design: Assessment</w:t>
      </w:r>
    </w:p>
    <w:p>
      <w:r>
        <w:t xml:space="preserve">Assessment includes three </w:t>
      </w:r>
      <w:r>
        <w:rPr>
          <w:b/>
        </w:rPr>
        <w:t>(28)</w:t>
      </w:r>
      <w:r>
        <w:t xml:space="preserve"> </w:t>
      </w:r>
      <w:r>
        <w:t xml:space="preserve"> _______ </w:t>
      </w:r>
      <w:r>
        <w:t xml:space="preserve"> which take place at the end of the stages of the degree. Final assessment is based on a project and includes the students’ </w:t>
      </w:r>
      <w:r>
        <w:rPr>
          <w:b/>
        </w:rPr>
        <w:t>(29)</w:t>
      </w:r>
      <w:r>
        <w:t xml:space="preserve"> </w:t>
      </w:r>
      <w:r>
        <w:t xml:space="preserve"> _______ </w:t>
      </w:r>
      <w:r>
        <w:t xml:space="preserve"> in the form of a written report and the </w:t>
      </w:r>
      <w:r>
        <w:rPr>
          <w:b/>
        </w:rPr>
        <w:t>(30)</w:t>
      </w:r>
      <w:r>
        <w:t xml:space="preserve"> </w:t>
      </w:r>
      <w:r>
        <w:t xml:space="preserve"> _______ </w:t>
      </w:r>
      <w:r>
        <w:t xml:space="preserve"> to which representatives of fashion companies are invited.</w:t>
      </w:r>
    </w:p>
    <w:p>
      <w:r>
        <w:rPr>
          <w:b/>
          <w:u w:val="single"/>
        </w:rPr>
        <w:t>Part</w:t>
      </w:r>
      <w:r>
        <w:rPr>
          <w:b/>
        </w:rPr>
        <w:t xml:space="preserve"> 4: Questions 31-40</w:t>
      </w:r>
      <w:r>
        <w:br/>
      </w:r>
      <w:r>
        <w:t xml:space="preserve">Complete the notes below. Write </w:t>
      </w:r>
      <w:r>
        <w:rPr>
          <w:b/>
        </w:rPr>
        <w:t>NO MORE THAN THREE WORDS</w:t>
      </w:r>
      <w:r>
        <w:t xml:space="preserve"> for each answer.</w:t>
      </w:r>
    </w:p>
    <w:p>
      <w:r>
        <w:rPr>
          <w:b/>
        </w:rPr>
        <w:t>Laughter</w:t>
      </w:r>
    </w:p>
    <w:p>
      <w:r>
        <w:rPr>
          <w:b/>
        </w:rPr>
        <w:t>The nature of laughter</w:t>
      </w:r>
      <w:r>
        <w:br/>
      </w:r>
      <w:r>
        <w:t xml:space="preserve">• Laughter is a </w:t>
      </w:r>
      <w:r>
        <w:rPr>
          <w:b/>
        </w:rPr>
        <w:t>(31)</w:t>
      </w:r>
      <w:r>
        <w:t xml:space="preserve"> </w:t>
      </w:r>
      <w:r>
        <w:t xml:space="preserve"> _______ </w:t>
      </w:r>
      <w:r>
        <w:t xml:space="preserve"> process – involves movement and sound</w:t>
      </w:r>
      <w:r>
        <w:br/>
      </w:r>
      <w:r>
        <w:t xml:space="preserve">• It is controlled by our </w:t>
      </w:r>
      <w:r>
        <w:rPr>
          <w:b/>
        </w:rPr>
        <w:t>(32)</w:t>
      </w:r>
      <w:r>
        <w:t xml:space="preserve"> </w:t>
      </w:r>
      <w:r>
        <w:t xml:space="preserve"> _______ </w:t>
      </w:r>
    </w:p>
    <w:p>
      <w:r>
        <w:rPr>
          <w:b/>
        </w:rPr>
        <w:t>Reasons for laughter</w:t>
      </w:r>
      <w:r>
        <w:br/>
      </w:r>
      <w:r>
        <w:t>• Only 10% of laughter is caused by jokes or funny stories</w:t>
      </w:r>
      <w:r>
        <w:br/>
      </w:r>
      <w:r>
        <w:t xml:space="preserve">• May have begun as sign of </w:t>
      </w:r>
      <w:r>
        <w:rPr>
          <w:b/>
        </w:rPr>
        <w:t>(33)</w:t>
      </w:r>
      <w:r>
        <w:t xml:space="preserve"> </w:t>
      </w:r>
      <w:r>
        <w:t xml:space="preserve"> _______ </w:t>
      </w:r>
      <w:r>
        <w:t xml:space="preserve"> after a dangerous situation</w:t>
      </w:r>
      <w:r>
        <w:br/>
      </w:r>
      <w:r>
        <w:t xml:space="preserve">• Nowadays may help to develop </w:t>
      </w:r>
      <w:r>
        <w:rPr>
          <w:b/>
        </w:rPr>
        <w:t>(34)</w:t>
      </w:r>
      <w:r>
        <w:t xml:space="preserve"> </w:t>
      </w:r>
      <w:r>
        <w:t xml:space="preserve"> _______ </w:t>
      </w:r>
      <w:r>
        <w:t xml:space="preserve"> within a group</w:t>
      </w:r>
      <w:r>
        <w:br/>
      </w:r>
      <w:r>
        <w:t xml:space="preserve">• Connected to </w:t>
      </w:r>
      <w:r>
        <w:rPr>
          <w:b/>
        </w:rPr>
        <w:t>(35)</w:t>
      </w:r>
      <w:r>
        <w:t xml:space="preserve"> </w:t>
      </w:r>
      <w:r>
        <w:t xml:space="preserve"> _______ </w:t>
      </w:r>
      <w:r>
        <w:t xml:space="preserve"> (e.g. use of humor by politicians or bosses)</w:t>
      </w:r>
      <w:r>
        <w:br/>
      </w:r>
      <w:r>
        <w:t>• May be related to male/ female differences (e.g. women laugh more at male speakers)</w:t>
      </w:r>
      <w:r>
        <w:br/>
      </w:r>
      <w:r>
        <w:t xml:space="preserve">• May be used in a </w:t>
      </w:r>
      <w:r>
        <w:rPr>
          <w:b/>
        </w:rPr>
        <w:t>(36)</w:t>
      </w:r>
      <w:r>
        <w:t xml:space="preserve"> </w:t>
      </w:r>
      <w:r>
        <w:t xml:space="preserve"> _______ </w:t>
      </w:r>
      <w:r>
        <w:t xml:space="preserve"> way to keep someone out of a group</w:t>
      </w:r>
    </w:p>
    <w:p>
      <w:r>
        <w:rPr>
          <w:b/>
        </w:rPr>
        <w:t>Benefits of laughter</w:t>
      </w:r>
      <w:r>
        <w:br/>
      </w:r>
      <w:r>
        <w:t xml:space="preserve">• Safe method for the </w:t>
      </w:r>
      <w:r>
        <w:rPr>
          <w:b/>
        </w:rPr>
        <w:t>(37)</w:t>
      </w:r>
      <w:r>
        <w:t xml:space="preserve"> </w:t>
      </w:r>
      <w:r>
        <w:t xml:space="preserve"> _______ </w:t>
      </w:r>
      <w:r>
        <w:t xml:space="preserve"> of emotions such as anger and sadness</w:t>
      </w:r>
      <w:r>
        <w:br/>
      </w:r>
      <w:r>
        <w:t>• Provides good aerobic exercise</w:t>
      </w:r>
      <w:r>
        <w:br/>
      </w:r>
      <w:r>
        <w:t xml:space="preserve">• Leads to drop in levels of stress-related </w:t>
      </w:r>
      <w:r>
        <w:rPr>
          <w:b/>
        </w:rPr>
        <w:t>(38)</w:t>
      </w:r>
      <w:r>
        <w:t xml:space="preserve"> </w:t>
      </w:r>
      <w:r>
        <w:t xml:space="preserve"> _______ </w:t>
      </w:r>
      <w:r>
        <w:br/>
      </w:r>
      <w:r>
        <w:t xml:space="preserve">• Improved the </w:t>
      </w:r>
      <w:r>
        <w:rPr>
          <w:b/>
        </w:rPr>
        <w:t>(39)</w:t>
      </w:r>
      <w:r>
        <w:t xml:space="preserve"> </w:t>
      </w:r>
      <w:r>
        <w:t xml:space="preserve"> _______ </w:t>
      </w:r>
      <w:r>
        <w:br/>
      </w:r>
      <w:r>
        <w:t xml:space="preserve">• Can stop </w:t>
      </w:r>
      <w:r>
        <w:rPr>
          <w:b/>
        </w:rPr>
        <w:t>(40)</w:t>
      </w:r>
      <w:r>
        <w:t xml:space="preserve"> </w:t>
      </w:r>
      <w:r>
        <w:t xml:space="preserve"> _______ </w:t>
      </w:r>
      <w:r>
        <w:t xml:space="preserve"> and improve sleep</w:t>
      </w:r>
    </w:p>
    <w:p>
      <w:r>
        <w:br w:type="page"/>
      </w:r>
    </w:p>
    <w:p>
      <w:pPr>
        <w:spacing w:after="240"/>
      </w:pPr>
      <w:r>
        <w:rPr>
          <w:b/>
          <w:color w:val="10B981"/>
          <w:sz w:val="28"/>
        </w:rPr>
        <w:t>ANSWER KEY</w:t>
      </w:r>
    </w:p>
    <w:p>
      <w:r>
        <w:t>1. lower green street</w:t>
      </w:r>
    </w:p>
    <w:p>
      <w:r>
        <w:t>2. 01778552387</w:t>
      </w:r>
    </w:p>
    <w:p>
      <w:r>
        <w:t>3. field</w:t>
      </w:r>
    </w:p>
    <w:p>
      <w:r>
        <w:t>4. van</w:t>
      </w:r>
    </w:p>
    <w:p>
      <w:r>
        <w:t>5. flyer 2000</w:t>
      </w:r>
    </w:p>
    <w:p>
      <w:r>
        <w:t>6. blue</w:t>
      </w:r>
    </w:p>
    <w:p>
      <w:r>
        <w:t>7. flat tyre</w:t>
      </w:r>
    </w:p>
    <w:p>
      <w:r>
        <w:t>8. 8</w:t>
      </w:r>
    </w:p>
    <w:p>
      <w:r>
        <w:t>9. hill farm estate</w:t>
      </w:r>
    </w:p>
    <w:p>
      <w:r>
        <w:t>10. local</w:t>
      </w:r>
    </w:p>
    <w:p>
      <w:r>
        <w:t>11. fisherman</w:t>
      </w:r>
    </w:p>
    <w:p>
      <w:r>
        <w:t>12. 6 months</w:t>
      </w:r>
    </w:p>
    <w:p>
      <w:r>
        <w:t>13. captain</w:t>
      </w:r>
    </w:p>
    <w:p>
      <w:r>
        <w:t>14. education</w:t>
      </w:r>
    </w:p>
    <w:p>
      <w:r>
        <w:t>15. interpreter</w:t>
      </w:r>
    </w:p>
    <w:p>
      <w:r>
        <w:t>16. sister cities</w:t>
      </w:r>
    </w:p>
    <w:p>
      <w:r>
        <w:t>17. festival</w:t>
      </w:r>
    </w:p>
    <w:p>
      <w:r>
        <w:t>18. I</w:t>
      </w:r>
    </w:p>
    <w:p>
      <w:r>
        <w:t>19. B</w:t>
      </w:r>
    </w:p>
    <w:p>
      <w:r>
        <w:t>20. E</w:t>
      </w:r>
    </w:p>
    <w:p>
      <w:r>
        <w:t>21. A</w:t>
      </w:r>
    </w:p>
    <w:p>
      <w:r>
        <w:t>22. B</w:t>
      </w:r>
    </w:p>
    <w:p>
      <w:r>
        <w:t>23. B</w:t>
      </w:r>
    </w:p>
    <w:p>
      <w:r>
        <w:t>24. D</w:t>
      </w:r>
    </w:p>
    <w:p>
      <w:r>
        <w:t>25. G</w:t>
      </w:r>
    </w:p>
    <w:p>
      <w:r>
        <w:t>26. C</w:t>
      </w:r>
    </w:p>
    <w:p>
      <w:r>
        <w:t>27. E</w:t>
      </w:r>
    </w:p>
    <w:p>
      <w:r>
        <w:t>28. progress reviews</w:t>
      </w:r>
    </w:p>
    <w:p>
      <w:r>
        <w:t>29. (critical) reflection</w:t>
      </w:r>
    </w:p>
    <w:p>
      <w:r>
        <w:t>30. exhibition</w:t>
      </w:r>
    </w:p>
    <w:p>
      <w:r>
        <w:t>31. physical</w:t>
      </w:r>
    </w:p>
    <w:p>
      <w:r>
        <w:t>32. instincts</w:t>
      </w:r>
    </w:p>
    <w:p>
      <w:r>
        <w:t>33. relief</w:t>
      </w:r>
    </w:p>
    <w:p>
      <w:r>
        <w:t>34. (social) bonds</w:t>
      </w:r>
    </w:p>
    <w:p>
      <w:r>
        <w:t>35. power</w:t>
      </w:r>
    </w:p>
    <w:p>
      <w:r>
        <w:t>36. negative</w:t>
      </w:r>
    </w:p>
    <w:p>
      <w:r>
        <w:t>37. release</w:t>
      </w:r>
    </w:p>
    <w:p>
      <w:r>
        <w:t>38. hormones</w:t>
      </w:r>
    </w:p>
    <w:p>
      <w:r>
        <w:t>39. immune system</w:t>
      </w:r>
    </w:p>
    <w:p>
      <w:r>
        <w:t>40. bad dreams</w:t>
      </w:r>
    </w:p>
    <w:sectPr w:rsidR="00FC693F" w:rsidRPr="0006063C" w:rsidSect="00034616"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