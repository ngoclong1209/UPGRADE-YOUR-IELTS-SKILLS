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90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1-10</w:t>
      </w:r>
      <w:r>
        <w:br/>
      </w:r>
      <w:r>
        <w:t xml:space="preserve">Complete the notes below. Write </w:t>
      </w:r>
      <w:r>
        <w:rPr>
          <w:b/>
        </w:rPr>
        <w:t>NO MORE THAN ONE WORD OR A NUMBER</w:t>
      </w:r>
      <w:r>
        <w:t xml:space="preserve"> for each answer.</w:t>
      </w:r>
    </w:p>
    <w:p>
      <w:r>
        <w:rPr>
          <w:b/>
        </w:rPr>
        <w:t>Events during Kenton Festival</w:t>
      </w:r>
      <w:r>
        <w:br/>
      </w:r>
      <w:r>
        <w:t>Start date: 16th May</w:t>
      </w:r>
    </w:p>
    <w:p>
      <w:r>
        <w:t>Opening ceremony (first day)</w:t>
      </w:r>
      <w:r>
        <w:br/>
      </w:r>
      <w:r>
        <w:t xml:space="preserve">• In town centre, starting at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t>Other events</w:t>
      </w:r>
      <w:r>
        <w:br/>
      </w:r>
      <w:r>
        <w:t xml:space="preserve">• Videos about relationships that children have with their </w:t>
      </w:r>
      <w:r>
        <w:rPr>
          <w:b/>
        </w:rPr>
        <w:t>(6)</w:t>
      </w:r>
      <w:r>
        <w:t xml:space="preserve"> </w:t>
      </w:r>
      <w:r>
        <w:t xml:space="preserve"> _______ </w:t>
      </w:r>
      <w:r>
        <w:br/>
      </w:r>
      <w:r>
        <w:t xml:space="preserve">• Venue: </w:t>
      </w:r>
      <w:r>
        <w:rPr>
          <w:b/>
        </w:rPr>
        <w:t>(7)</w:t>
      </w:r>
      <w:r>
        <w:t xml:space="preserve"> </w:t>
      </w:r>
      <w:r>
        <w:t xml:space="preserve"> _______ </w:t>
      </w:r>
      <w:r>
        <w:t xml:space="preserve"> House</w:t>
      </w:r>
      <w:r>
        <w:br/>
      </w:r>
      <w:r>
        <w:t xml:space="preserve">• Performance of </w:t>
      </w:r>
      <w:r>
        <w:rPr>
          <w:b/>
        </w:rPr>
        <w:t>(8)</w:t>
      </w:r>
      <w:r>
        <w:t xml:space="preserve"> </w:t>
      </w:r>
      <w:r>
        <w:t xml:space="preserve"> _______ </w:t>
      </w:r>
      <w:r>
        <w:t xml:space="preserve"> dances</w:t>
      </w:r>
      <w:r>
        <w:br/>
      </w:r>
      <w:r>
        <w:t xml:space="preserve">• Venue: the </w:t>
      </w:r>
      <w:r>
        <w:rPr>
          <w:b/>
        </w:rPr>
        <w:t>(9)</w:t>
      </w:r>
      <w:r>
        <w:t xml:space="preserve"> </w:t>
      </w:r>
      <w:r>
        <w:t xml:space="preserve"> _______ </w:t>
      </w:r>
      <w:r>
        <w:t xml:space="preserve"> market in the town centre</w:t>
      </w:r>
      <w:r>
        <w:br/>
      </w:r>
      <w:r>
        <w:t>• Time: 2 and 5 pm every day except 1st day of festival</w:t>
      </w:r>
      <w:r>
        <w:br/>
      </w:r>
      <w:r>
        <w:t>• Several professional concerts and one by children</w:t>
      </w:r>
      <w:r>
        <w:br/>
      </w:r>
      <w:r>
        <w:t>• Venue: library</w:t>
      </w:r>
      <w:r>
        <w:br/>
      </w:r>
      <w:r>
        <w:t>• Time: 6.30 pm on the 18th</w:t>
      </w:r>
      <w:r>
        <w:br/>
      </w:r>
      <w:r>
        <w:t xml:space="preserve">• Tickets available online from festival box office and from shops which have the festival </w:t>
      </w:r>
      <w:r>
        <w:rPr>
          <w:b/>
        </w:rPr>
        <w:t>(10)</w:t>
      </w:r>
      <w:r>
        <w:t xml:space="preserve"> </w:t>
      </w:r>
      <w:r>
        <w:t xml:space="preserve"> _______ </w:t>
      </w:r>
      <w:r>
        <w:t xml:space="preserve"> in their windows</w:t>
      </w:r>
    </w:p>
    <w:p>
      <w:r>
        <w:rPr>
          <w:b/>
        </w:rPr>
        <w:t>Part 2: Questions 11-15</w:t>
      </w:r>
      <w:r>
        <w:br/>
      </w:r>
      <w:r>
        <w:t>Choose the correct letter A, B or C.</w:t>
      </w:r>
    </w:p>
    <w:p>
      <w:r>
        <w:rPr>
          <w:b/>
        </w:rPr>
        <w:t>Theatre trip to Munich</w:t>
      </w:r>
      <w:r>
        <w:br/>
      </w:r>
      <w:r>
        <w:t>11. When the group meet at the airport they will have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breakfast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coffee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lunch</w:t>
      </w:r>
    </w:p>
    <w:p>
      <w:r>
        <w:t>12. The group will be met at Munich airport by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an employee at the National Theatre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a theatre manager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a tour operator</w:t>
      </w:r>
    </w:p>
    <w:p>
      <w:r>
        <w:t>13. How much will they pay per night for a double room at the hotel?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110 euros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120 euros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150 euros</w:t>
      </w:r>
    </w:p>
    <w:p>
      <w:r>
        <w:t>14. What type of restaurant will they go to on Tuesday evening?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an Italian restaurant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a Lebanese restaurant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a typical restaurant of the region</w:t>
      </w:r>
    </w:p>
    <w:p>
      <w:r>
        <w:t>15. Who will they meet on Wednesday afternoon?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an actor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a playwright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a theatre director</w:t>
      </w:r>
    </w:p>
    <w:p>
      <w:r>
        <w:rPr>
          <w:b/>
        </w:rPr>
        <w:t>Questions 16-20</w:t>
      </w:r>
      <w:r>
        <w:br/>
      </w:r>
      <w:r>
        <w:t xml:space="preserve">What does the man say about the play on each of the following days? Choose </w:t>
      </w:r>
      <w:r>
        <w:rPr>
          <w:b/>
        </w:rPr>
        <w:t>FIVE</w:t>
      </w:r>
      <w:r>
        <w:t xml:space="preserve"> answers from options given below.</w:t>
      </w:r>
    </w:p>
    <w:p>
      <w:r>
        <w:rPr>
          <w:b/>
        </w:rPr>
        <w:t>Comments</w:t>
      </w:r>
      <w:r>
        <w:br/>
      </w:r>
      <w:r>
        <w:rPr>
          <w:b/>
        </w:rPr>
        <w:t>A</w:t>
      </w:r>
      <w:r>
        <w:t xml:space="preserve"> The playwright will be present</w:t>
      </w:r>
      <w:r>
        <w:br/>
      </w:r>
      <w:r>
        <w:rPr>
          <w:b/>
        </w:rPr>
        <w:t>B</w:t>
      </w:r>
      <w:r>
        <w:t xml:space="preserve"> The play was written to celebrate an anniversary</w:t>
      </w:r>
      <w:r>
        <w:br/>
      </w:r>
      <w:r>
        <w:rPr>
          <w:b/>
        </w:rPr>
        <w:t>C</w:t>
      </w:r>
      <w:r>
        <w:t xml:space="preserve"> The play will be performed inside historic building</w:t>
      </w:r>
      <w:r>
        <w:br/>
      </w:r>
      <w:r>
        <w:rPr>
          <w:b/>
        </w:rPr>
        <w:t>D</w:t>
      </w:r>
      <w:r>
        <w:t xml:space="preserve"> The play will be accompanies by live music</w:t>
      </w:r>
      <w:r>
        <w:br/>
      </w:r>
      <w:r>
        <w:rPr>
          <w:b/>
        </w:rPr>
        <w:t>E</w:t>
      </w:r>
      <w:r>
        <w:t xml:space="preserve"> The play will be performed outdoors</w:t>
      </w:r>
      <w:r>
        <w:br/>
      </w:r>
      <w:r>
        <w:rPr>
          <w:b/>
        </w:rPr>
        <w:t>F</w:t>
      </w:r>
      <w:r>
        <w:t xml:space="preserve"> The paly will be performed for the first time</w:t>
      </w:r>
      <w:r>
        <w:br/>
      </w:r>
      <w:r>
        <w:rPr>
          <w:b/>
        </w:rPr>
        <w:t>G</w:t>
      </w:r>
      <w:r>
        <w:t xml:space="preserve"> The performance will be attended by officials from the town</w:t>
      </w:r>
    </w:p>
    <w:p>
      <w:r>
        <w:rPr>
          <w:b/>
        </w:rPr>
        <w:t>Days</w:t>
      </w:r>
      <w:r>
        <w:br/>
      </w:r>
      <w:r>
        <w:t xml:space="preserve">16. Wednesday </w:t>
      </w:r>
      <w:r>
        <w:t xml:space="preserve"> _______ </w:t>
      </w:r>
      <w:r>
        <w:br/>
      </w:r>
      <w:r>
        <w:t xml:space="preserve">17. Thursday </w:t>
      </w:r>
      <w:r>
        <w:t xml:space="preserve"> _______ </w:t>
      </w:r>
      <w:r>
        <w:br/>
      </w:r>
      <w:r>
        <w:t xml:space="preserve">18. Friday </w:t>
      </w:r>
      <w:r>
        <w:t xml:space="preserve"> _______ </w:t>
      </w:r>
      <w:r>
        <w:br/>
      </w:r>
      <w:r>
        <w:t xml:space="preserve">19. Saturday </w:t>
      </w:r>
      <w:r>
        <w:t xml:space="preserve"> _______ </w:t>
      </w:r>
      <w:r>
        <w:br/>
      </w:r>
      <w:r>
        <w:t xml:space="preserve">20. Monday </w:t>
      </w:r>
      <w:r>
        <w:t xml:space="preserve"> _______ </w:t>
      </w:r>
    </w:p>
    <w:p>
      <w:r>
        <w:rPr>
          <w:b/>
        </w:rPr>
        <w:t>Part 3: Questions 21-25</w:t>
      </w:r>
      <w:r>
        <w:br/>
      </w:r>
      <w:r>
        <w:t>Choose the correct letter A, B or C.</w:t>
      </w:r>
    </w:p>
    <w:p>
      <w:r>
        <w:rPr>
          <w:b/>
        </w:rPr>
        <w:t>Scandinavian Studies</w:t>
      </w:r>
      <w:r>
        <w:br/>
      </w:r>
      <w:r>
        <w:t>21. James chose to take Scandinavian Studies because when he was a child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he was often taken to Denmark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his mother spoke to him in Danish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a number of Danish people visited his family</w:t>
      </w:r>
    </w:p>
    <w:p>
      <w:r>
        <w:t>22. When he graduates James would like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take a postgraduate course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work in the media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become a translator</w:t>
      </w:r>
    </w:p>
    <w:p>
      <w:r>
        <w:t>23. Which course will end this term?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Swedish cinema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Danish television programmes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Scandinavian literature</w:t>
      </w:r>
    </w:p>
    <w:p>
      <w:r>
        <w:t>24. They agree that James’ literature paper this term will be 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19th century playwrights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the Icelandic sagas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modern Scandinavian novels</w:t>
      </w:r>
    </w:p>
    <w:p>
      <w:r>
        <w:t>25. Beth recommends that James’ paper should be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a historical overview of the genre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an in depth analysis of a single write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a study of the social background to the literature</w:t>
      </w:r>
    </w:p>
    <w:p>
      <w:r>
        <w:rPr>
          <w:b/>
        </w:rPr>
        <w:t>Questions 26-30</w:t>
      </w:r>
      <w:r>
        <w:br/>
      </w:r>
      <w:r>
        <w:t>Complete the flow chart below.</w:t>
      </w:r>
    </w:p>
    <w:p>
      <w:r>
        <w:t xml:space="preserve">Choose </w:t>
      </w:r>
      <w:r>
        <w:rPr>
          <w:b/>
        </w:rPr>
        <w:t>FIVE</w:t>
      </w:r>
      <w:r>
        <w:t xml:space="preserve"> answers from options given below and write correct letter A-G next to questions 26-30</w:t>
      </w:r>
    </w:p>
    <w:p>
      <w:r>
        <w:rPr>
          <w:b/>
        </w:rPr>
        <w:t>A</w:t>
      </w:r>
      <w:r>
        <w:t xml:space="preserve"> bullet points</w:t>
      </w:r>
      <w:r>
        <w:br/>
      </w:r>
      <w:r>
        <w:rPr>
          <w:b/>
        </w:rPr>
        <w:t>B</w:t>
      </w:r>
      <w:r>
        <w:t xml:space="preserve"> film</w:t>
      </w:r>
      <w:r>
        <w:br/>
      </w:r>
      <w:r>
        <w:rPr>
          <w:b/>
        </w:rPr>
        <w:t>C</w:t>
      </w:r>
      <w:r>
        <w:t xml:space="preserve"> notes</w:t>
      </w:r>
      <w:r>
        <w:br/>
      </w:r>
      <w:r>
        <w:rPr>
          <w:b/>
        </w:rPr>
        <w:t>D</w:t>
      </w:r>
      <w:r>
        <w:t xml:space="preserve"> structure</w:t>
      </w:r>
      <w:r>
        <w:br/>
      </w:r>
      <w:r>
        <w:rPr>
          <w:b/>
        </w:rPr>
        <w:t>E</w:t>
      </w:r>
      <w:r>
        <w:t xml:space="preserve"> student paper</w:t>
      </w:r>
      <w:r>
        <w:br/>
      </w:r>
      <w:r>
        <w:rPr>
          <w:b/>
        </w:rPr>
        <w:t>F</w:t>
      </w:r>
      <w:r>
        <w:t xml:space="preserve"> textbook</w:t>
      </w:r>
      <w:r>
        <w:br/>
      </w:r>
      <w:r>
        <w:rPr>
          <w:b/>
        </w:rPr>
        <w:t>G</w:t>
      </w:r>
      <w:r>
        <w:t xml:space="preserve"> documentary</w:t>
      </w:r>
    </w:p>
    <w:p>
      <w:r>
        <w:rPr>
          <w:b/>
        </w:rPr>
        <w:t>How James will write his paper on the Vikings</w:t>
      </w:r>
      <w:r>
        <w:br/>
      </w:r>
      <w:r>
        <w:t xml:space="preserve">• He’ll read a </w:t>
      </w:r>
      <w:r>
        <w:rPr>
          <w:b/>
        </w:rPr>
        <w:t>(26)</w:t>
      </w:r>
      <w:r>
        <w:t xml:space="preserve"> </w:t>
      </w:r>
      <w:r>
        <w:t xml:space="preserve"> _______ </w:t>
      </w:r>
      <w:r>
        <w:t xml:space="preserve"> and choose his topic</w:t>
      </w:r>
      <w:r>
        <w:br/>
      </w:r>
      <w:r>
        <w:t xml:space="preserve">• He’ll borrow a </w:t>
      </w:r>
      <w:r>
        <w:rPr>
          <w:b/>
        </w:rPr>
        <w:t>(27)</w:t>
      </w:r>
      <w:r>
        <w:t xml:space="preserve"> </w:t>
      </w:r>
      <w:r>
        <w:t xml:space="preserve"> _______ </w:t>
      </w:r>
      <w:r>
        <w:t xml:space="preserve"> from Beth</w:t>
      </w:r>
      <w:r>
        <w:br/>
      </w:r>
      <w:r>
        <w:t xml:space="preserve">• He’ll plan the 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t xml:space="preserve"> of the paper</w:t>
      </w:r>
      <w:r>
        <w:br/>
      </w:r>
      <w:r>
        <w:t xml:space="preserve">• He’ll read some material and write </w:t>
      </w:r>
      <w:r>
        <w:rPr>
          <w:b/>
        </w:rPr>
        <w:t>(29)</w:t>
      </w:r>
      <w:r>
        <w:t xml:space="preserve"> </w:t>
      </w:r>
      <w:r>
        <w:t xml:space="preserve"> _______ </w:t>
      </w:r>
      <w:r>
        <w:br/>
      </w:r>
      <w:r>
        <w:t xml:space="preserve">• He’ll write paper using </w:t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</w:rPr>
        <w:t>Part 4: Questions 31-40</w:t>
      </w:r>
      <w:r>
        <w:br/>
      </w:r>
      <w:r>
        <w:t xml:space="preserve">Complete the notes below. Write </w:t>
      </w:r>
      <w:r>
        <w:rPr>
          <w:b/>
        </w:rPr>
        <w:t>ONE WORD ONLY</w:t>
      </w:r>
      <w:r>
        <w:t xml:space="preserve"> for each answer.</w:t>
      </w:r>
    </w:p>
    <w:p>
      <w:r>
        <w:rPr>
          <w:b/>
        </w:rPr>
        <w:t>Conflict at work</w:t>
      </w:r>
      <w:r>
        <w:br/>
      </w:r>
      <w:r>
        <w:t xml:space="preserve">Conflict mostly consists of behavior in the general category of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br/>
      </w:r>
      <w:r>
        <w:t xml:space="preserve">Often a result of people wanting to prove their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br/>
      </w:r>
      <w:r>
        <w:t xml:space="preserve">Also cause by differences in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 between people</w:t>
      </w:r>
      <w:r>
        <w:br/>
      </w:r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 conflicts: people more concerned about own team than about company</w:t>
      </w:r>
      <w:r>
        <w:br/>
      </w:r>
      <w:r>
        <w:t xml:space="preserve">Conflict related stress can cause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 that may last for months</w:t>
      </w:r>
    </w:p>
    <w:p>
      <w:r>
        <w:rPr>
          <w:b/>
        </w:rPr>
        <w:t>Chief Executives (CEOs)</w:t>
      </w:r>
      <w:r>
        <w:br/>
      </w:r>
      <w:r>
        <w:t xml:space="preserve">Many have both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and anxiety</w:t>
      </w:r>
      <w:r>
        <w:br/>
      </w:r>
      <w:r>
        <w:t>May not like to have their decisions questioned</w:t>
      </w:r>
      <w:r>
        <w:br/>
      </w:r>
      <w:r>
        <w:t xml:space="preserve">There may be conflict between people who have different </w:t>
      </w:r>
      <w:r>
        <w:rPr>
          <w:b/>
        </w:rPr>
        <w:t>(37)</w:t>
      </w:r>
      <w:r>
        <w:t xml:space="preserve"> </w:t>
      </w:r>
      <w:r>
        <w:t xml:space="preserve"> _______ </w:t>
      </w:r>
    </w:p>
    <w:p>
      <w:r>
        <w:rPr>
          <w:b/>
        </w:rPr>
        <w:t>Other managers</w:t>
      </w:r>
      <w:r>
        <w:br/>
      </w:r>
      <w:r>
        <w:t xml:space="preserve">A structure that is more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 may create a feeling of uncertainty about who staff should report to</w:t>
      </w:r>
    </w:p>
    <w:p>
      <w:r>
        <w:rPr>
          <w:b/>
        </w:rPr>
        <w:t>Minimizing conflict</w:t>
      </w:r>
      <w:r>
        <w:br/>
      </w:r>
      <w:r>
        <w:t xml:space="preserve">Bosses need to try hard to gain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br/>
      </w:r>
      <w:r>
        <w:t xml:space="preserve">Someone from outside the company may be given the role of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 in order to resolve conflicts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1. 2.45</w:t>
      </w:r>
    </w:p>
    <w:p>
      <w:r>
        <w:t>2. band</w:t>
      </w:r>
    </w:p>
    <w:p>
      <w:r>
        <w:t>3. play</w:t>
      </w:r>
    </w:p>
    <w:p>
      <w:r>
        <w:t>4. scientist</w:t>
      </w:r>
    </w:p>
    <w:p>
      <w:r>
        <w:t>5. river</w:t>
      </w:r>
    </w:p>
    <w:p>
      <w:r>
        <w:t>6. grandparents</w:t>
      </w:r>
    </w:p>
    <w:p>
      <w:r>
        <w:t>7. handsworth</w:t>
      </w:r>
    </w:p>
    <w:p>
      <w:r>
        <w:t>8. traditional</w:t>
      </w:r>
    </w:p>
    <w:p>
      <w:r>
        <w:t>9. outdoor</w:t>
      </w:r>
    </w:p>
    <w:p>
      <w:r>
        <w:t>10. logo</w:t>
      </w:r>
    </w:p>
    <w:p>
      <w:r>
        <w:t>11. B</w:t>
      </w:r>
    </w:p>
    <w:p>
      <w:r>
        <w:t>12. C</w:t>
      </w:r>
    </w:p>
    <w:p>
      <w:r>
        <w:t>13. A</w:t>
      </w:r>
    </w:p>
    <w:p>
      <w:r>
        <w:t>14. B</w:t>
      </w:r>
    </w:p>
    <w:p>
      <w:r>
        <w:t>15. C</w:t>
      </w:r>
    </w:p>
    <w:p>
      <w:r>
        <w:t>16. F</w:t>
      </w:r>
    </w:p>
    <w:p>
      <w:r>
        <w:t>17. B</w:t>
      </w:r>
    </w:p>
    <w:p>
      <w:r>
        <w:t>18. E</w:t>
      </w:r>
    </w:p>
    <w:p>
      <w:r>
        <w:t>19. G</w:t>
      </w:r>
    </w:p>
    <w:p>
      <w:r>
        <w:t>20. C</w:t>
      </w:r>
    </w:p>
    <w:p>
      <w:r>
        <w:t>21. C</w:t>
      </w:r>
    </w:p>
    <w:p>
      <w:r>
        <w:t>22. B</w:t>
      </w:r>
    </w:p>
    <w:p>
      <w:r>
        <w:t>23. C</w:t>
      </w:r>
    </w:p>
    <w:p>
      <w:r>
        <w:t>24. A</w:t>
      </w:r>
    </w:p>
    <w:p>
      <w:r>
        <w:t>25. C</w:t>
      </w:r>
    </w:p>
    <w:p>
      <w:r>
        <w:t>26. E</w:t>
      </w:r>
    </w:p>
    <w:p>
      <w:r>
        <w:t>27. G</w:t>
      </w:r>
    </w:p>
    <w:p>
      <w:r>
        <w:t>28. D</w:t>
      </w:r>
    </w:p>
    <w:p>
      <w:r>
        <w:t>29. C</w:t>
      </w:r>
    </w:p>
    <w:p>
      <w:r>
        <w:t>30. A</w:t>
      </w:r>
    </w:p>
    <w:p>
      <w:r>
        <w:t>31. bullying</w:t>
      </w:r>
    </w:p>
    <w:p>
      <w:r>
        <w:t>32. superiority</w:t>
      </w:r>
    </w:p>
    <w:p>
      <w:r>
        <w:t>33. personality</w:t>
      </w:r>
    </w:p>
    <w:p>
      <w:r>
        <w:t>34. structural</w:t>
      </w:r>
    </w:p>
    <w:p>
      <w:r>
        <w:t>35. absence</w:t>
      </w:r>
    </w:p>
    <w:p>
      <w:r>
        <w:t>36. confidence</w:t>
      </w:r>
    </w:p>
    <w:p>
      <w:r>
        <w:t>37. visions</w:t>
      </w:r>
    </w:p>
    <w:p>
      <w:r>
        <w:t>38. democratic</w:t>
      </w:r>
    </w:p>
    <w:p>
      <w:r>
        <w:t>39. respect</w:t>
      </w:r>
    </w:p>
    <w:p>
      <w:r>
        <w:t>40. mediator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