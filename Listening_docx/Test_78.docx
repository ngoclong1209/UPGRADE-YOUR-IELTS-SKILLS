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36"/>
        </w:rPr>
        <w:t>IELTS Listening Practice - Test 78</w:t>
      </w:r>
    </w:p>
    <w:p>
      <w:pPr>
        <w:spacing w:after="240"/>
      </w:pPr>
    </w:p>
    <w:p>
      <w:r>
        <w:rPr>
          <w:b/>
        </w:rPr>
        <w:t xml:space="preserve">Part 1: </w:t>
      </w:r>
      <w:r>
        <w:rPr>
          <w:b/>
        </w:rPr>
        <w:t>Questions 1-10</w:t>
      </w:r>
      <w:r>
        <w:br/>
      </w:r>
      <w:r>
        <w:t xml:space="preserve">Complete the notes below. Write </w:t>
      </w:r>
      <w:r>
        <w:rPr>
          <w:b/>
        </w:rPr>
        <w:t>ONE WORD AND/OR A NUMBER.</w:t>
      </w:r>
    </w:p>
    <w:p>
      <w:r>
        <w:rPr>
          <w:b/>
        </w:rPr>
        <w:t>HIRING A PUBLIC ROOM</w:t>
      </w:r>
    </w:p>
    <w:p>
      <w:r>
        <w:t>• The main hall seats 200</w:t>
      </w:r>
    </w:p>
    <w:p>
      <w:r>
        <w:t>Room and cost</w:t>
      </w:r>
      <w:r>
        <w:br/>
      </w:r>
      <w:r>
        <w:t xml:space="preserve">• The </w:t>
      </w:r>
      <w:r>
        <w:rPr>
          <w:b/>
        </w:rPr>
        <w:t>(1)</w:t>
      </w:r>
      <w:r>
        <w:t xml:space="preserve"> </w:t>
      </w:r>
      <w:r>
        <w:t xml:space="preserve"> _______ </w:t>
      </w:r>
    </w:p>
    <w:p>
      <w:r>
        <w:t>Before the event</w:t>
      </w:r>
      <w:r>
        <w:br/>
      </w:r>
      <w:r>
        <w:t xml:space="preserve">• Will need a </w:t>
      </w:r>
      <w:r>
        <w:rPr>
          <w:b/>
        </w:rPr>
        <w:t>(5)</w:t>
      </w:r>
      <w:r>
        <w:t xml:space="preserve"> </w:t>
      </w:r>
      <w:r>
        <w:t xml:space="preserve"> _______ </w:t>
      </w:r>
      <w:r>
        <w:t xml:space="preserve"> licence</w:t>
      </w:r>
      <w:r>
        <w:br/>
      </w:r>
      <w:r>
        <w:t xml:space="preserve">• Need to contact caretaker (Mr Evans) in advance to arrange </w:t>
      </w:r>
      <w:r>
        <w:rPr>
          <w:b/>
        </w:rPr>
        <w:t>(6)</w:t>
      </w:r>
      <w:r>
        <w:t xml:space="preserve"> </w:t>
      </w:r>
      <w:r>
        <w:t xml:space="preserve"> _______ </w:t>
      </w:r>
    </w:p>
    <w:p>
      <w:r>
        <w:t>During the event</w:t>
      </w:r>
      <w:r>
        <w:br/>
      </w:r>
      <w:r>
        <w:t>• The building is no smoking</w:t>
      </w:r>
      <w:r>
        <w:br/>
      </w:r>
      <w:r>
        <w:t xml:space="preserve">• The band should use the </w:t>
      </w:r>
      <w:r>
        <w:rPr>
          <w:b/>
        </w:rPr>
        <w:t>(7)</w:t>
      </w:r>
      <w:r>
        <w:t xml:space="preserve"> </w:t>
      </w:r>
      <w:r>
        <w:t xml:space="preserve"> _______ </w:t>
      </w:r>
      <w:r>
        <w:t xml:space="preserve"> door at the back</w:t>
      </w:r>
      <w:r>
        <w:br/>
      </w:r>
      <w:r>
        <w:t>• Don’t touch the system that controls the volume</w:t>
      </w:r>
      <w:r>
        <w:br/>
      </w:r>
      <w:r>
        <w:t>• For microphones, contact the caretaker</w:t>
      </w:r>
    </w:p>
    <w:p>
      <w:r>
        <w:t>After the event</w:t>
      </w:r>
      <w:r>
        <w:br/>
      </w:r>
      <w:r>
        <w:t xml:space="preserve">• Need to know the </w:t>
      </w:r>
      <w:r>
        <w:rPr>
          <w:b/>
        </w:rPr>
        <w:t>(8)</w:t>
      </w:r>
      <w:r>
        <w:t xml:space="preserve"> </w:t>
      </w:r>
      <w:r>
        <w:t xml:space="preserve"> _______ </w:t>
      </w:r>
      <w:r>
        <w:t xml:space="preserve"> for the cleaning cupboard</w:t>
      </w:r>
      <w:r>
        <w:br/>
      </w:r>
      <w:r>
        <w:t xml:space="preserve">• The </w:t>
      </w:r>
      <w:r>
        <w:rPr>
          <w:b/>
        </w:rPr>
        <w:t>(9)</w:t>
      </w:r>
      <w:r>
        <w:t xml:space="preserve"> </w:t>
      </w:r>
      <w:r>
        <w:t xml:space="preserve"> _______ </w:t>
      </w:r>
      <w:r>
        <w:t xml:space="preserve"> must be washed and rubbish placed in black bags</w:t>
      </w:r>
      <w:r>
        <w:br/>
      </w:r>
      <w:r>
        <w:t xml:space="preserve">• All </w:t>
      </w:r>
      <w:r>
        <w:rPr>
          <w:b/>
        </w:rPr>
        <w:t>(10)</w:t>
      </w:r>
      <w:r>
        <w:t xml:space="preserve"> </w:t>
      </w:r>
      <w:r>
        <w:t xml:space="preserve"> _______ </w:t>
      </w:r>
      <w:r>
        <w:t xml:space="preserve"> must be taken down</w:t>
      </w:r>
      <w:r>
        <w:br/>
      </w:r>
      <w:r>
        <w:t>• Chairs and tables must be piled up</w:t>
      </w:r>
    </w:p>
    <w:p>
      <w:r>
        <w:rPr>
          <w:b/>
        </w:rPr>
        <w:t>Part 2: Questions 11-14</w:t>
      </w:r>
      <w:r>
        <w:br/>
      </w:r>
      <w:r>
        <w:t xml:space="preserve">Complete the notes below. Write </w:t>
      </w:r>
      <w:r>
        <w:rPr>
          <w:b/>
        </w:rPr>
        <w:t>ONE WORD</w:t>
      </w:r>
      <w:r>
        <w:t xml:space="preserve"> for each answer.</w:t>
      </w:r>
    </w:p>
    <w:p>
      <w:r>
        <w:rPr>
          <w:b/>
        </w:rPr>
        <w:t>Fiddy Working Heritage Farm</w:t>
      </w:r>
      <w:r>
        <w:br/>
      </w:r>
      <w:r>
        <w:t>Advice about visiting the farm</w:t>
      </w:r>
    </w:p>
    <w:p>
      <w:r>
        <w:t>Visitors should</w:t>
      </w:r>
      <w:r>
        <w:br/>
      </w:r>
      <w:r>
        <w:t xml:space="preserve">• Take care not to harm any </w:t>
      </w:r>
      <w:r>
        <w:rPr>
          <w:b/>
        </w:rPr>
        <w:t>(11)</w:t>
      </w:r>
      <w:r>
        <w:t xml:space="preserve"> </w:t>
      </w:r>
      <w:r>
        <w:t xml:space="preserve"> _______ </w:t>
      </w:r>
      <w:r>
        <w:br/>
      </w:r>
      <w:r>
        <w:t xml:space="preserve">• Not touch any </w:t>
      </w:r>
      <w:r>
        <w:rPr>
          <w:b/>
        </w:rPr>
        <w:t>(12)</w:t>
      </w:r>
      <w:r>
        <w:t xml:space="preserve"> </w:t>
      </w:r>
      <w:r>
        <w:t xml:space="preserve"> _______ </w:t>
      </w:r>
      <w:r>
        <w:br/>
      </w:r>
      <w:r>
        <w:t xml:space="preserve">• Wear </w:t>
      </w:r>
      <w:r>
        <w:rPr>
          <w:b/>
        </w:rPr>
        <w:t>(13)</w:t>
      </w:r>
      <w:r>
        <w:t xml:space="preserve"> </w:t>
      </w:r>
      <w:r>
        <w:t xml:space="preserve"> _______ </w:t>
      </w:r>
      <w:r>
        <w:br/>
      </w:r>
      <w:r>
        <w:t xml:space="preserve">• Not bring </w:t>
      </w:r>
      <w:r>
        <w:rPr>
          <w:b/>
        </w:rPr>
        <w:t>(14)</w:t>
      </w:r>
      <w:r>
        <w:t xml:space="preserve"> </w:t>
      </w:r>
      <w:r>
        <w:t xml:space="preserve"> _______ </w:t>
      </w:r>
      <w:r>
        <w:t xml:space="preserve"> into the farm, with certain exceptions</w:t>
      </w:r>
    </w:p>
    <w:p>
      <w:r>
        <w:rPr>
          <w:b/>
        </w:rPr>
        <w:t>Questions 15-20</w:t>
      </w:r>
      <w:r>
        <w:br/>
      </w:r>
      <w:r>
        <w:t>Label the map below. Write the correct letter A-I, next to questions 15-20.</w:t>
      </w:r>
      <w:r>
        <w:br/>
      </w:r>
      <w:r>
        <w:drawing>
          <wp:inline xmlns:a="http://schemas.openxmlformats.org/drawingml/2006/main" xmlns:pic="http://schemas.openxmlformats.org/drawingml/2006/picture">
            <wp:extent cx="5029200" cy="55792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5792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15. Scarecrow </w:t>
      </w:r>
      <w:r>
        <w:t xml:space="preserve"> _______ </w:t>
      </w:r>
      <w:r>
        <w:br/>
      </w:r>
      <w:r>
        <w:t xml:space="preserve">16. Maze </w:t>
      </w:r>
      <w:r>
        <w:t xml:space="preserve"> _______ </w:t>
      </w:r>
      <w:r>
        <w:br/>
      </w:r>
      <w:r>
        <w:t xml:space="preserve">17. Café </w:t>
      </w:r>
      <w:r>
        <w:t xml:space="preserve"> _______ </w:t>
      </w:r>
      <w:r>
        <w:br/>
      </w:r>
      <w:r>
        <w:t xml:space="preserve">18. Black Barn </w:t>
      </w:r>
      <w:r>
        <w:t xml:space="preserve"> _______ </w:t>
      </w:r>
      <w:r>
        <w:br/>
      </w:r>
      <w:r>
        <w:t xml:space="preserve">19. Covered picnic area </w:t>
      </w:r>
      <w:r>
        <w:t xml:space="preserve"> _______ </w:t>
      </w:r>
      <w:r>
        <w:br/>
      </w:r>
      <w:r>
        <w:t xml:space="preserve">20. Fiddy house </w:t>
      </w:r>
      <w:r>
        <w:t xml:space="preserve"> _______ </w:t>
      </w:r>
    </w:p>
    <w:p>
      <w:r>
        <w:rPr>
          <w:b/>
        </w:rPr>
        <w:t>Part 3: Questions 21-30</w:t>
      </w:r>
      <w:r>
        <w:br/>
      </w:r>
      <w:r>
        <w:t>Choose the correct letter A, B or C.</w:t>
      </w:r>
    </w:p>
    <w:p>
      <w:r>
        <w:rPr>
          <w:b/>
        </w:rPr>
        <w:t>Study on Gender in Physics</w:t>
      </w:r>
    </w:p>
    <w:p>
      <w:r>
        <w:t>21. The students in Akira Miyake’s study were all majoring in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physics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psychology or physics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science, technology, engineering or mathematics</w:t>
      </w:r>
    </w:p>
    <w:p>
      <w:r>
        <w:t>22. The aim of Miyake’s study was to investigate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what kind of women choose to study physics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a way of improving women’s performance in physics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whether fewer women than men study physics at college</w:t>
      </w:r>
    </w:p>
    <w:p>
      <w:r>
        <w:t>23. The female physics students were wrong to believe that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the teachers marked them in an unfair way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the male students expected them to do badly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their test results were lower than the male students’</w:t>
      </w:r>
    </w:p>
    <w:p>
      <w:r>
        <w:t>24. Miyake’s team asked the students to write about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what they enjoyed about studying physics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the successful experiences of other people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something that was important to them personally</w:t>
      </w:r>
    </w:p>
    <w:p>
      <w:r>
        <w:t>25. What was the aim of the writing exercise done by the subjects?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to reduce stress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to strengthen verbal ability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to encourage logical thinking</w:t>
      </w:r>
    </w:p>
    <w:p>
      <w:r>
        <w:t>26. What surprised the researchers about the study?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how few students managed to get A grades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the positive impact it had on physics results for women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the difference between male and female performance</w:t>
      </w:r>
    </w:p>
    <w:p>
      <w:r>
        <w:t>27. Greg and Lisa think Miyake’s results could have been affected by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the length of the writing task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the number of students who took part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the information the students were given</w:t>
      </w:r>
    </w:p>
    <w:p>
      <w:r>
        <w:t>28. Greg and Lisa decide that in their own project, they will compare the effects of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two different writing tasks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a writing task with an oral task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two different oral tasks</w:t>
      </w:r>
    </w:p>
    <w:p>
      <w:r>
        <w:t>29. The main finding of Smolinsky’s research was that class teamwork activities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were most effective when done by all-women groups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had no effect on the performance of men or women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improved the results of men more than of women</w:t>
      </w:r>
    </w:p>
    <w:p>
      <w:r>
        <w:t>30. What will Lisa and Greg do next?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talk to a professor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observe a science class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look at the science timetable</w:t>
      </w:r>
    </w:p>
    <w:p>
      <w:r>
        <w:rPr>
          <w:b/>
        </w:rPr>
        <w:t>Part 4: Questions 31-40</w:t>
      </w:r>
      <w:r>
        <w:br/>
      </w:r>
      <w:r>
        <w:t xml:space="preserve">Complete the notes below. Write </w:t>
      </w:r>
      <w:r>
        <w:rPr>
          <w:b/>
        </w:rPr>
        <w:t>ONE WORD ONLY.</w:t>
      </w:r>
    </w:p>
    <w:p>
      <w:r>
        <w:rPr>
          <w:b/>
        </w:rPr>
        <w:t>Ocean Biodiversity</w:t>
      </w:r>
    </w:p>
    <w:p>
      <w:r>
        <w:rPr>
          <w:b/>
        </w:rPr>
        <w:t>Biodiversity hotspots</w:t>
      </w:r>
      <w:r>
        <w:br/>
      </w:r>
      <w:r>
        <w:t>• areas containing many different species</w:t>
      </w:r>
      <w:r>
        <w:br/>
      </w:r>
      <w:r>
        <w:t xml:space="preserve">• important for locating targets for </w:t>
      </w:r>
      <w:r>
        <w:rPr>
          <w:b/>
        </w:rPr>
        <w:t>(31)</w:t>
      </w:r>
      <w:r>
        <w:t xml:space="preserve"> </w:t>
      </w:r>
      <w:r>
        <w:t xml:space="preserve"> _______ </w:t>
      </w:r>
      <w:r>
        <w:br/>
      </w:r>
      <w:r>
        <w:t>• at first only identified on land</w:t>
      </w:r>
    </w:p>
    <w:p>
      <w:r>
        <w:rPr>
          <w:b/>
        </w:rPr>
        <w:t>Boris Worm, 2005</w:t>
      </w:r>
      <w:r>
        <w:br/>
      </w:r>
      <w:r>
        <w:t>• identified hotspots for large ocean predators, e.g. sharks</w:t>
      </w:r>
      <w:r>
        <w:br/>
      </w:r>
      <w:r>
        <w:t>• found that ocean hotspots:</w:t>
      </w:r>
      <w:r>
        <w:br/>
      </w:r>
      <w:r>
        <w:t xml:space="preserve">– were not always rich in </w:t>
      </w:r>
      <w:r>
        <w:rPr>
          <w:b/>
        </w:rPr>
        <w:t>(32)</w:t>
      </w:r>
      <w:r>
        <w:t xml:space="preserve"> </w:t>
      </w:r>
      <w:r>
        <w:t xml:space="preserve"> _______ </w:t>
      </w:r>
      <w:r>
        <w:br/>
      </w:r>
      <w:r>
        <w:t xml:space="preserve">– had higher temperatures at the </w:t>
      </w:r>
      <w:r>
        <w:rPr>
          <w:b/>
        </w:rPr>
        <w:t>(33)</w:t>
      </w:r>
      <w:r>
        <w:t xml:space="preserve"> </w:t>
      </w:r>
      <w:r>
        <w:t xml:space="preserve"> _______ </w:t>
      </w:r>
      <w:r>
        <w:br/>
      </w:r>
      <w:r>
        <w:t xml:space="preserve">– had sufficient </w:t>
      </w:r>
      <w:r>
        <w:rPr>
          <w:b/>
        </w:rPr>
        <w:t>(34)</w:t>
      </w:r>
      <w:r>
        <w:t xml:space="preserve"> </w:t>
      </w:r>
      <w:r>
        <w:t xml:space="preserve"> _______ </w:t>
      </w:r>
      <w:r>
        <w:t xml:space="preserve"> in the water</w:t>
      </w:r>
    </w:p>
    <w:p>
      <w:r>
        <w:rPr>
          <w:b/>
        </w:rPr>
        <w:t>Lisa Ballance, 2007</w:t>
      </w:r>
      <w:r>
        <w:br/>
      </w:r>
      <w:r>
        <w:t xml:space="preserve">• looked for hotspots for marine </w:t>
      </w:r>
      <w:r>
        <w:rPr>
          <w:b/>
        </w:rPr>
        <w:t>(35)</w:t>
      </w:r>
      <w:r>
        <w:t xml:space="preserve"> </w:t>
      </w:r>
      <w:r>
        <w:t xml:space="preserve"> _______ </w:t>
      </w:r>
      <w:r>
        <w:br/>
      </w:r>
      <w:r>
        <w:t>• found these were all located where ocean currents meet</w:t>
      </w:r>
    </w:p>
    <w:p>
      <w:r>
        <w:rPr>
          <w:b/>
        </w:rPr>
        <w:t>Census of Marine Life</w:t>
      </w:r>
      <w:r>
        <w:br/>
      </w:r>
      <w:r>
        <w:t>• found new ocean species living:</w:t>
      </w:r>
      <w:r>
        <w:br/>
      </w:r>
      <w:r>
        <w:t xml:space="preserve">– under the </w:t>
      </w:r>
      <w:r>
        <w:rPr>
          <w:b/>
        </w:rPr>
        <w:t>(36)</w:t>
      </w:r>
      <w:r>
        <w:t xml:space="preserve"> </w:t>
      </w:r>
      <w:r>
        <w:t xml:space="preserve"> _______ </w:t>
      </w:r>
      <w:r>
        <w:br/>
      </w:r>
      <w:r>
        <w:t>– near volcanoes on the ocean floor</w:t>
      </w:r>
    </w:p>
    <w:p>
      <w:r>
        <w:rPr>
          <w:b/>
        </w:rPr>
        <w:t>Global Marine Species Assessment</w:t>
      </w:r>
      <w:r>
        <w:br/>
      </w:r>
      <w:r>
        <w:t>• want to list endangered ocean species, considering:</w:t>
      </w:r>
      <w:r>
        <w:br/>
      </w:r>
      <w:r>
        <w:t>– population size</w:t>
      </w:r>
      <w:r>
        <w:br/>
      </w:r>
      <w:r>
        <w:t>– geographical distribution</w:t>
      </w:r>
      <w:r>
        <w:br/>
      </w:r>
      <w:r>
        <w:t xml:space="preserve">– rate of </w:t>
      </w:r>
      <w:r>
        <w:rPr>
          <w:b/>
        </w:rPr>
        <w:t>(37)</w:t>
      </w:r>
      <w:r>
        <w:t xml:space="preserve"> </w:t>
      </w:r>
      <w:r>
        <w:t xml:space="preserve"> _______ </w:t>
      </w:r>
      <w:r>
        <w:br/>
      </w:r>
      <w:r>
        <w:t xml:space="preserve">• Aim: to assess 20,000 species and make a distribution </w:t>
      </w:r>
      <w:r>
        <w:rPr>
          <w:b/>
        </w:rPr>
        <w:t>(38)</w:t>
      </w:r>
      <w:r>
        <w:t xml:space="preserve"> </w:t>
      </w:r>
      <w:r>
        <w:t xml:space="preserve"> _______ </w:t>
      </w:r>
      <w:r>
        <w:t xml:space="preserve"> for each one</w:t>
      </w:r>
    </w:p>
    <w:p>
      <w:r>
        <w:rPr>
          <w:b/>
        </w:rPr>
        <w:t>Recommendations to retain ocean biodiversity</w:t>
      </w:r>
      <w:r>
        <w:br/>
      </w:r>
      <w:r>
        <w:t>• increase the number of ocean reserves</w:t>
      </w:r>
      <w:r>
        <w:br/>
      </w:r>
      <w:r>
        <w:t xml:space="preserve">• establish </w:t>
      </w:r>
      <w:r>
        <w:rPr>
          <w:b/>
        </w:rPr>
        <w:t>(39)</w:t>
      </w:r>
      <w:r>
        <w:t xml:space="preserve"> </w:t>
      </w:r>
      <w:r>
        <w:t xml:space="preserve"> _______ </w:t>
      </w:r>
      <w:r>
        <w:t xml:space="preserve"> corridors (e.g. for turtles)</w:t>
      </w:r>
      <w:r>
        <w:br/>
      </w:r>
      <w:r>
        <w:t>• reduce fishing quotas</w:t>
      </w:r>
      <w:r>
        <w:br/>
      </w:r>
      <w:r>
        <w:t xml:space="preserve">• catch fish only for the purpose of </w:t>
      </w:r>
      <w:r>
        <w:rPr>
          <w:b/>
        </w:rPr>
        <w:t>(40)</w:t>
      </w:r>
      <w:r>
        <w:t xml:space="preserve"> </w:t>
      </w:r>
      <w:r>
        <w:t xml:space="preserve"> _______ </w:t>
      </w:r>
    </w:p>
    <w:p>
      <w:r>
        <w:br w:type="page"/>
      </w:r>
    </w:p>
    <w:p>
      <w:pPr>
        <w:spacing w:after="240"/>
      </w:pPr>
      <w:r>
        <w:rPr>
          <w:b/>
          <w:color w:val="10B981"/>
          <w:sz w:val="28"/>
        </w:rPr>
        <w:t>ANSWER KEY</w:t>
      </w:r>
    </w:p>
    <w:p>
      <w:r>
        <w:t>1. Charlton</w:t>
      </w:r>
    </w:p>
    <w:p>
      <w:r>
        <w:t>2. £115</w:t>
      </w:r>
    </w:p>
    <w:p>
      <w:r>
        <w:t>3. cash</w:t>
      </w:r>
    </w:p>
    <w:p>
      <w:r>
        <w:t>4. parking</w:t>
      </w:r>
    </w:p>
    <w:p>
      <w:r>
        <w:t>5. music</w:t>
      </w:r>
    </w:p>
    <w:p>
      <w:r>
        <w:t>6. entry</w:t>
      </w:r>
    </w:p>
    <w:p>
      <w:r>
        <w:t>7. stage</w:t>
      </w:r>
    </w:p>
    <w:p>
      <w:r>
        <w:t>8. code</w:t>
      </w:r>
    </w:p>
    <w:p>
      <w:r>
        <w:t>9. floors</w:t>
      </w:r>
    </w:p>
    <w:p>
      <w:r>
        <w:t>10. decorations</w:t>
      </w:r>
    </w:p>
    <w:p>
      <w:r>
        <w:t>11. animals</w:t>
      </w:r>
    </w:p>
    <w:p>
      <w:r>
        <w:t>12. tools</w:t>
      </w:r>
    </w:p>
    <w:p>
      <w:r>
        <w:t>13. shoes</w:t>
      </w:r>
    </w:p>
    <w:p>
      <w:r>
        <w:t>14. dogs</w:t>
      </w:r>
    </w:p>
    <w:p>
      <w:r>
        <w:t>15. F</w:t>
      </w:r>
    </w:p>
    <w:p>
      <w:r>
        <w:t>16. G</w:t>
      </w:r>
    </w:p>
    <w:p>
      <w:r>
        <w:t>17. D</w:t>
      </w:r>
    </w:p>
    <w:p>
      <w:r>
        <w:t>18. H</w:t>
      </w:r>
    </w:p>
    <w:p>
      <w:r>
        <w:t>19. C</w:t>
      </w:r>
    </w:p>
    <w:p>
      <w:r>
        <w:t>20. A</w:t>
      </w:r>
    </w:p>
    <w:p>
      <w:r>
        <w:t>21. C</w:t>
      </w:r>
    </w:p>
    <w:p>
      <w:r>
        <w:t>22. B</w:t>
      </w:r>
    </w:p>
    <w:p>
      <w:r>
        <w:t>23. B</w:t>
      </w:r>
    </w:p>
    <w:p>
      <w:r>
        <w:t>24. C</w:t>
      </w:r>
    </w:p>
    <w:p>
      <w:r>
        <w:t>25. A</w:t>
      </w:r>
    </w:p>
    <w:p>
      <w:r>
        <w:t>26. B</w:t>
      </w:r>
    </w:p>
    <w:p>
      <w:r>
        <w:t>27. C</w:t>
      </w:r>
    </w:p>
    <w:p>
      <w:r>
        <w:t>28. A</w:t>
      </w:r>
    </w:p>
    <w:p>
      <w:r>
        <w:t>29. B</w:t>
      </w:r>
    </w:p>
    <w:p>
      <w:r>
        <w:t>30. A</w:t>
      </w:r>
    </w:p>
    <w:p>
      <w:r>
        <w:t>31. conservation</w:t>
      </w:r>
    </w:p>
    <w:p>
      <w:r>
        <w:t>32. foods</w:t>
      </w:r>
    </w:p>
    <w:p>
      <w:r>
        <w:t>33. surface</w:t>
      </w:r>
    </w:p>
    <w:p>
      <w:r>
        <w:t>34. oxygen</w:t>
      </w:r>
    </w:p>
    <w:p>
      <w:r>
        <w:t>35. mammals</w:t>
      </w:r>
    </w:p>
    <w:p>
      <w:r>
        <w:t>36. ice</w:t>
      </w:r>
    </w:p>
    <w:p>
      <w:r>
        <w:t>37. decline</w:t>
      </w:r>
    </w:p>
    <w:p>
      <w:r>
        <w:t>38. map</w:t>
      </w:r>
    </w:p>
    <w:p>
      <w:r>
        <w:t>39. migration</w:t>
      </w:r>
    </w:p>
    <w:p>
      <w:r>
        <w:t>40. consumption</w:t>
      </w:r>
    </w:p>
    <w:sectPr w:rsidR="00FC693F" w:rsidRPr="0006063C" w:rsidSect="00034616">
      <w:pgSz w:w="12240" w:h="15840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