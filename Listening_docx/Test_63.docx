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63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1-10</w:t>
      </w:r>
      <w:r>
        <w:br/>
      </w:r>
      <w:r>
        <w:t xml:space="preserve">Complete the information below. Write </w:t>
      </w:r>
      <w:r>
        <w:rPr>
          <w:b/>
        </w:rPr>
        <w:t>NO MORE THAN TWO WORDS AND/ OR A NUMBER.</w:t>
      </w:r>
    </w:p>
    <w:p>
      <w:r>
        <w:rPr>
          <w:b/>
        </w:rPr>
        <w:t>House Rental</w:t>
      </w:r>
    </w:p>
    <w:p>
      <w:r>
        <w:t>Name: Mary Collins</w:t>
      </w:r>
      <w:r>
        <w:br/>
      </w:r>
      <w:r>
        <w:t xml:space="preserve">Facility available: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Choose the correct letter A, B or C.</w:t>
      </w:r>
    </w:p>
    <w:p>
      <w:r>
        <w:t>11. What’s the new improvement about the zoo this time?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zoo has built a new dog-walking area.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zoo has brought a new batch of animals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zoo has expanded its exhibition area.</w:t>
      </w:r>
    </w:p>
    <w:p>
      <w:r>
        <w:t>12. What is the change for the new regulation enacted in June?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zoo is not open during the weekdays.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Visitors are allowed to feed the animals at night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Visitors are allowed to see the animals until the late night.</w:t>
      </w:r>
    </w:p>
    <w:p>
      <w:r>
        <w:t>13. While visiting the kangaroo, which behaviour is forbidden?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Photo-taking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Shouting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Feeding</w:t>
      </w:r>
    </w:p>
    <w:p>
      <w:r>
        <w:t>14. Why is the pye-dog zone temporarily closed?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Because the fence is broken.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Because the pye-dogs are in hibernation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Because the pye-dog zone is under construction.</w:t>
      </w:r>
    </w:p>
    <w:p>
      <w:r>
        <w:t>15. Where can the visitors buy the discounted ticket?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Gift shop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Photo shop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Reception desk</w:t>
      </w:r>
    </w:p>
    <w:p>
      <w:r>
        <w:rPr>
          <w:b/>
        </w:rPr>
        <w:t>Questions 16-20</w:t>
      </w:r>
      <w:r>
        <w:br/>
      </w:r>
      <w:r>
        <w:t>Label the map below. Write the correct letter A-H next to questions 16-20.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667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16. Bird hide </w:t>
      </w:r>
      <w:r>
        <w:t xml:space="preserve"> _______ </w:t>
      </w:r>
      <w:r>
        <w:br/>
      </w:r>
      <w:r>
        <w:t xml:space="preserve">17. Pye-dog zone </w:t>
      </w:r>
      <w:r>
        <w:t xml:space="preserve"> _______ </w:t>
      </w:r>
      <w:r>
        <w:br/>
      </w:r>
      <w:r>
        <w:t xml:space="preserve">18. Rest area </w:t>
      </w:r>
      <w:r>
        <w:t xml:space="preserve"> _______ </w:t>
      </w:r>
      <w:r>
        <w:br/>
      </w:r>
      <w:r>
        <w:t xml:space="preserve">19. Kangaroo visiting site </w:t>
      </w:r>
      <w:r>
        <w:t xml:space="preserve"> _______ </w:t>
      </w:r>
      <w:r>
        <w:br/>
      </w:r>
      <w:r>
        <w:t xml:space="preserve">20. Photo shop </w:t>
      </w:r>
      <w:r>
        <w:t xml:space="preserve"> _______ </w:t>
      </w:r>
    </w:p>
    <w:p>
      <w:r>
        <w:rPr>
          <w:b/>
        </w:rPr>
        <w:t>Part 3: Questions 21-24</w:t>
      </w:r>
      <w:r>
        <w:br/>
      </w:r>
      <w:r>
        <w:t>Choose the correct letter A, B or C.</w:t>
      </w:r>
    </w:p>
    <w:p>
      <w:r>
        <w:t>21. The course has improved the environment since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regulated by law.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more students were involved.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species were brought from other places.</w:t>
      </w:r>
    </w:p>
    <w:p>
      <w:r>
        <w:t>22. What is the biggest reason why the organisation improved greatly?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was funded by a private investor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sold out its shares.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got the governmental fund in the first year.</w:t>
      </w:r>
    </w:p>
    <w:p>
      <w:r>
        <w:t>23. What is suggested from the reports?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Resources still need management.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Teachers and the students have benefitted from the field trips.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environment has been terribly damaged.</w:t>
      </w:r>
    </w:p>
    <w:p>
      <w:r>
        <w:t>24. Who did obtain the special experience from the field trip carried out by the organisation?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students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researchers</w:t>
      </w:r>
    </w:p>
    <w:p>
      <w:r>
        <w:rPr>
          <w:b/>
        </w:rPr>
        <w:t>Questions 25 and 26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problems does the report focus 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air pollution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soil erosion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overgrazing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forest exploitation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water pollution</w:t>
      </w:r>
    </w:p>
    <w:p>
      <w:r>
        <w:rPr>
          <w:b/>
        </w:rPr>
        <w:t>Questions 27 and 28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benefits of this activity to the students are mentioned by the professor?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they become more punctual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they feel more confident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they get practical experience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they learn how to collect data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they know the importance of environment protection</w:t>
      </w:r>
    </w:p>
    <w:p>
      <w:r>
        <w:rPr>
          <w:b/>
        </w:rPr>
        <w:t>Questions 29 and 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What </w:t>
      </w:r>
      <w:r>
        <w:rPr>
          <w:b/>
        </w:rPr>
        <w:t>TWO</w:t>
      </w:r>
      <w:r>
        <w:t xml:space="preserve"> things will the woman do in the rest of the time when no activities are going 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read more reference books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study in library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interview some teachers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participate in one of fun hobbies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join in some tutorials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ROBERTS COMPANY</w:t>
      </w:r>
      <w:r>
        <w:br/>
      </w:r>
      <w:r>
        <w:rPr>
          <w:b/>
        </w:rPr>
        <w:t>Founding</w:t>
      </w:r>
      <w:r>
        <w:br/>
      </w:r>
      <w:r>
        <w:t xml:space="preserve">• The most important principal of the company is to improve the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development of camera technology.</w:t>
      </w:r>
    </w:p>
    <w:p>
      <w:r>
        <w:rPr>
          <w:b/>
        </w:rPr>
        <w:t>Aim</w:t>
      </w:r>
      <w:r>
        <w:br/>
      </w:r>
      <w:r>
        <w:t xml:space="preserve">• It was founded by Dwayne Roberts in 1957 and mainly explore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rPr>
          <w:b/>
        </w:rPr>
        <w:t>Potential applications</w:t>
      </w:r>
      <w:r>
        <w:br/>
      </w:r>
      <w:r>
        <w:t>• recording high-definition video</w:t>
      </w:r>
      <w:r>
        <w:br/>
      </w:r>
      <w:r>
        <w:t xml:space="preserve">• discovering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br/>
      </w:r>
      <w:r>
        <w:t xml:space="preserve">• searching plants in the rainforest to experiment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br/>
      </w:r>
      <w:r>
        <w:t xml:space="preserve">• distributing more across the road network to control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At present</w:t>
      </w:r>
      <w:r>
        <w:br/>
      </w:r>
      <w:r>
        <w:t xml:space="preserve">•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are the best sellers in the company.</w:t>
      </w:r>
      <w:r>
        <w:br/>
      </w:r>
      <w:r>
        <w:t xml:space="preserve">• They are designed to look like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The company is working on a tiny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to change the way people see photography.</w:t>
      </w:r>
    </w:p>
    <w:p>
      <w:r>
        <w:rPr>
          <w:b/>
        </w:rPr>
        <w:t>Other applications</w:t>
      </w:r>
      <w:r>
        <w:br/>
      </w:r>
      <w:r>
        <w:t xml:space="preserve">• Surgeries could be faster and more </w:t>
      </w:r>
      <w:r>
        <w:rPr>
          <w:b/>
        </w:rPr>
        <w:t>(39)</w:t>
      </w:r>
      <w:r>
        <w:t xml:space="preserve"> </w:t>
      </w:r>
      <w:r>
        <w:t xml:space="preserve"> _______ </w:t>
      </w:r>
    </w:p>
    <w:p>
      <w:r>
        <w:rPr>
          <w:b/>
        </w:rPr>
        <w:t>Internship opportunity</w:t>
      </w:r>
      <w:r>
        <w:br/>
      </w:r>
      <w:r>
        <w:t xml:space="preserve">• To get it, the students can participate in the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organised by the company every year.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swimming pool</w:t>
      </w:r>
    </w:p>
    <w:p>
      <w:r>
        <w:t>2. dining room</w:t>
      </w:r>
    </w:p>
    <w:p>
      <w:r>
        <w:t>3. garage</w:t>
      </w:r>
    </w:p>
    <w:p>
      <w:r>
        <w:t>4. local supermarket</w:t>
      </w:r>
    </w:p>
    <w:p>
      <w:r>
        <w:t>5. park</w:t>
      </w:r>
    </w:p>
    <w:p>
      <w:r>
        <w:t>6. primary school</w:t>
      </w:r>
    </w:p>
    <w:p>
      <w:r>
        <w:t>7. garden</w:t>
      </w:r>
    </w:p>
    <w:p>
      <w:r>
        <w:t>8. 23 April</w:t>
      </w:r>
    </w:p>
    <w:p>
      <w:r>
        <w:t>9. 10.15</w:t>
      </w:r>
    </w:p>
    <w:p>
      <w:r>
        <w:t>10. spring street</w:t>
      </w:r>
    </w:p>
    <w:p>
      <w:r>
        <w:t>11. B</w:t>
      </w:r>
    </w:p>
    <w:p>
      <w:r>
        <w:t>12. C</w:t>
      </w:r>
    </w:p>
    <w:p>
      <w:r>
        <w:t>13. C</w:t>
      </w:r>
    </w:p>
    <w:p>
      <w:r>
        <w:t>14. A</w:t>
      </w:r>
    </w:p>
    <w:p>
      <w:r>
        <w:t>15. B</w:t>
      </w:r>
    </w:p>
    <w:p>
      <w:r>
        <w:t>16. G</w:t>
      </w:r>
    </w:p>
    <w:p>
      <w:r>
        <w:t>17. B</w:t>
      </w:r>
    </w:p>
    <w:p>
      <w:r>
        <w:t>18. A</w:t>
      </w:r>
    </w:p>
    <w:p>
      <w:r>
        <w:t>19. F</w:t>
      </w:r>
    </w:p>
    <w:p>
      <w:r>
        <w:t>20. D</w:t>
      </w:r>
    </w:p>
    <w:p>
      <w:r>
        <w:t>21. A</w:t>
      </w:r>
    </w:p>
    <w:p>
      <w:r>
        <w:t>22. C</w:t>
      </w:r>
    </w:p>
    <w:p>
      <w:r>
        <w:t>23. B</w:t>
      </w:r>
    </w:p>
    <w:p>
      <w:r>
        <w:t>24. A</w:t>
      </w:r>
    </w:p>
    <w:p>
      <w:r>
        <w:t>25. B</w:t>
      </w:r>
    </w:p>
    <w:p>
      <w:r>
        <w:t>26. D</w:t>
      </w:r>
    </w:p>
    <w:p>
      <w:r>
        <w:t>27. A</w:t>
      </w:r>
    </w:p>
    <w:p>
      <w:r>
        <w:t>28. B</w:t>
      </w:r>
    </w:p>
    <w:p>
      <w:r>
        <w:t>29. C</w:t>
      </w:r>
    </w:p>
    <w:p>
      <w:r>
        <w:t>30. D</w:t>
      </w:r>
    </w:p>
    <w:p>
      <w:r>
        <w:t>31. present</w:t>
      </w:r>
    </w:p>
    <w:p>
      <w:r>
        <w:t>32. new facts</w:t>
      </w:r>
    </w:p>
    <w:p>
      <w:r>
        <w:t>33. other planets</w:t>
      </w:r>
    </w:p>
    <w:p>
      <w:r>
        <w:t>34. future medicine</w:t>
      </w:r>
    </w:p>
    <w:p>
      <w:r>
        <w:t>35. traffic</w:t>
      </w:r>
    </w:p>
    <w:p>
      <w:r>
        <w:t>36. toys</w:t>
      </w:r>
    </w:p>
    <w:p>
      <w:r>
        <w:t>37. animals</w:t>
      </w:r>
    </w:p>
    <w:p>
      <w:r>
        <w:t>38. camera</w:t>
      </w:r>
    </w:p>
    <w:p>
      <w:r>
        <w:t>39. efficient</w:t>
      </w:r>
    </w:p>
    <w:p>
      <w:r>
        <w:t>40. competitions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