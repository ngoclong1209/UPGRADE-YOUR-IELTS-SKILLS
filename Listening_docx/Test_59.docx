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>Complete the notes below.</w:t>
      </w:r>
    </w:p>
    <w:p>
      <w:r>
        <w:t xml:space="preserve">Areas dealt with: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 and 12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11. Who is Mrs Sutton worried about? </w:t>
      </w:r>
      <w:r>
        <w:t xml:space="preserve"> _______ </w:t>
      </w:r>
      <w:r>
        <w:br/>
      </w:r>
      <w:r>
        <w:t xml:space="preserve">12. What is the name for a group of family doctors working in the same building together? </w:t>
      </w:r>
      <w:r>
        <w:t xml:space="preserve"> _______ </w:t>
      </w:r>
    </w:p>
    <w:p>
      <w:r>
        <w:rPr>
          <w:b/>
        </w:rPr>
        <w:t>Questions 13-17</w:t>
      </w:r>
      <w:r>
        <w:br/>
      </w:r>
      <w:r>
        <w:t xml:space="preserve">Complete the form below. Write </w:t>
      </w:r>
      <w:r>
        <w:rPr>
          <w:b/>
        </w:rPr>
        <w:t>NO MORE THAN THREE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Name of health centre</w:t>
            </w:r>
          </w:p>
        </w:tc>
        <w:tc>
          <w:tcPr>
            <w:tcW w:type="dxa" w:w="2635"/>
          </w:tcPr>
          <w:p>
            <w:r>
              <w:t>Number of doctors</w:t>
            </w:r>
          </w:p>
        </w:tc>
        <w:tc>
          <w:tcPr>
            <w:tcW w:type="dxa" w:w="2635"/>
          </w:tcPr>
          <w:p>
            <w:r>
              <w:t>Other information</w:t>
            </w:r>
          </w:p>
        </w:tc>
        <w:tc>
          <w:tcPr>
            <w:tcW w:type="dxa" w:w="2635"/>
          </w:tcPr>
          <w:p>
            <w:r>
              <w:t>Information about doctors</w:t>
            </w:r>
          </w:p>
        </w:tc>
      </w:tr>
      <w:tr>
        <w:tc>
          <w:tcPr>
            <w:tcW w:type="dxa" w:w="2635"/>
          </w:tcPr>
          <w:p>
            <w:r>
              <w:t>Dean End</w:t>
            </w:r>
          </w:p>
        </w:tc>
        <w:tc>
          <w:tcPr>
            <w:tcW w:type="dxa" w:w="2635"/>
          </w:tcPr>
          <w:p>
            <w:r>
              <w:t>(13)………………..</w:t>
            </w:r>
          </w:p>
        </w:tc>
        <w:tc>
          <w:tcPr>
            <w:tcW w:type="dxa" w:w="2635"/>
          </w:tcPr>
          <w:p>
            <w:r>
              <w:t>appointment system (15)…………..than South Hay</w:t>
            </w:r>
          </w:p>
        </w:tc>
        <w:tc>
          <w:tcPr>
            <w:tcW w:type="dxa" w:w="2635"/>
          </w:tcPr>
          <w:p>
            <w:r>
              <w:t>Dr. Jones is good with (16)…………patients</w:t>
            </w:r>
            <w:r>
              <w:t>Dr. Shaw is good with small children</w:t>
            </w:r>
          </w:p>
        </w:tc>
      </w:tr>
      <w:tr>
        <w:tc>
          <w:tcPr>
            <w:tcW w:type="dxa" w:w="2635"/>
          </w:tcPr>
          <w:p>
            <w:r>
              <w:t>South Hay</w:t>
            </w:r>
          </w:p>
        </w:tc>
        <w:tc>
          <w:tcPr>
            <w:tcW w:type="dxa" w:w="2635"/>
          </w:tcPr>
          <w:p>
            <w:r>
              <w:t>(14)………………..</w:t>
            </w:r>
          </w:p>
        </w:tc>
        <w:tc>
          <w:tcPr>
            <w:tcW w:type="dxa" w:w="2635"/>
          </w:tcPr>
          <w:p>
            <w:r>
              <w:t>building less modern than Dean End</w:t>
            </w:r>
          </w:p>
        </w:tc>
        <w:tc>
          <w:tcPr>
            <w:tcW w:type="dxa" w:w="2635"/>
          </w:tcPr>
          <w:p>
            <w:r>
              <w:t>Dr. Williams helps people with (17)………….</w:t>
            </w:r>
          </w:p>
        </w:tc>
      </w:tr>
    </w:tbl>
    <w:p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</w:p>
    <w:p>
      <w:r>
        <w:rPr>
          <w:b/>
        </w:rPr>
        <w:t>Question 18</w:t>
      </w:r>
      <w:r>
        <w:br/>
      </w:r>
      <w:r>
        <w:t xml:space="preserve">Write </w:t>
      </w:r>
      <w:r>
        <w:rPr>
          <w:b/>
        </w:rPr>
        <w:t>NO MORE THAN TWO WORDS OR A NUMBER.</w:t>
      </w:r>
    </w:p>
    <w:p>
      <w:r>
        <w:t xml:space="preserve">18. Doctors start seeing patients at the Health Centre from </w:t>
      </w:r>
      <w:r>
        <w:t xml:space="preserve"> _______ </w:t>
      </w:r>
      <w:r>
        <w:t xml:space="preserve"> o’clock.</w:t>
      </w:r>
    </w:p>
    <w:p>
      <w:r>
        <w:rPr>
          <w:b/>
        </w:rPr>
        <w:t>Question 19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19. Which </w:t>
      </w:r>
      <w:r>
        <w:rPr>
          <w:b/>
        </w:rPr>
        <w:t>TWO</w:t>
      </w:r>
      <w:r>
        <w:t xml:space="preserve"> groups of patients receive free medication?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people over 17 years 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unemployed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non-UK residents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people over 60 years 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pregnant women</w:t>
      </w:r>
    </w:p>
    <w:p>
      <w:r>
        <w:rPr>
          <w:b/>
        </w:rPr>
        <w:t>Question 20</w:t>
      </w:r>
      <w:r>
        <w:br/>
      </w:r>
      <w:r>
        <w:t xml:space="preserve">Write </w:t>
      </w:r>
      <w:r>
        <w:rPr>
          <w:b/>
        </w:rPr>
        <w:t>NO MORE THAN TWO WORDS OR A NUMBER.</w:t>
      </w:r>
    </w:p>
    <w:p>
      <w:r>
        <w:t xml:space="preserve">20. The charge for one item of medication is about £ 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 xml:space="preserve">Complete the form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Name: Jonathan Briggs</w:t>
      </w:r>
      <w:r>
        <w:br/>
      </w:r>
      <w:r>
        <w:t xml:space="preserve">Degree: Economic and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>Teaching experience: Volunteer teacher</w:t>
      </w:r>
      <w:r>
        <w:br/>
      </w:r>
      <w:r>
        <w:t xml:space="preserve">Location: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t xml:space="preserve">Dates: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t xml:space="preserve">Volunteer organization: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t xml:space="preserve">Type of school: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 xml:space="preserve">Subject taught: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Forms 1, 2 and 3</w:t>
      </w:r>
      <w:r>
        <w:br/>
      </w:r>
      <w:r>
        <w:t xml:space="preserve">English Form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>Agriculture science Form 6</w:t>
      </w:r>
    </w:p>
    <w:p>
      <w:r>
        <w:t xml:space="preserve">Reasons for wanting to leave in first year: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t>– Few teaching resources</w:t>
      </w:r>
      <w:r>
        <w:br/>
      </w:r>
      <w:r>
        <w:t>Reasons for wanting to extend tour: – success of cattle breeding project</w:t>
      </w:r>
      <w:r>
        <w:br/>
      </w:r>
      <w:r>
        <w:t>– Obtained funds for farm building</w:t>
      </w:r>
      <w:r>
        <w:br/>
      </w:r>
      <w:r>
        <w:t xml:space="preserve">Reasons for wanting to train to teach Geography: it is his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It has many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31-36</w:t>
      </w:r>
    </w:p>
    <w:p>
      <w:r>
        <w:t>Choose the correct letter A, B or C.</w:t>
      </w:r>
    </w:p>
    <w:p>
      <w:r>
        <w:t>31. Which column of the bar chart represents the figures quoted?</w:t>
      </w:r>
    </w:p>
    <w:p>
      <w:r>
        <w:drawing>
          <wp:inline xmlns:a="http://schemas.openxmlformats.org/drawingml/2006/main" xmlns:pic="http://schemas.openxmlformats.org/drawingml/2006/picture">
            <wp:extent cx="5029200" cy="312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[ ] </w:t>
      </w:r>
      <w:r>
        <w:t xml:space="preserve"> </w:t>
      </w:r>
      <w:r>
        <w:rPr>
          <w:b/>
        </w:rPr>
        <w:t>A</w:t>
      </w:r>
      <w:r>
        <w:br/>
      </w:r>
      <w:r>
        <w:t xml:space="preserve">[ ] </w:t>
      </w:r>
      <w:r>
        <w:t xml:space="preserve"> </w:t>
      </w:r>
      <w:r>
        <w:rPr>
          <w:b/>
        </w:rPr>
        <w:t>B</w:t>
      </w:r>
      <w:r>
        <w:br/>
      </w:r>
      <w:r>
        <w:t xml:space="preserve">[ ] </w:t>
      </w:r>
      <w:r>
        <w:t xml:space="preserve"> </w:t>
      </w:r>
      <w:r>
        <w:rPr>
          <w:b/>
        </w:rPr>
        <w:t>C</w:t>
      </w:r>
    </w:p>
    <w:p>
      <w:r>
        <w:t>32. According to the speaker, the main cause of back pain in women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pregnancy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osteoporosis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lack of exercise</w:t>
      </w:r>
    </w:p>
    <w:p>
      <w:r>
        <w:t>33. As treatment for back pain the Clinic mainly recommends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pain killers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relaxation therapy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exercise routines</w:t>
      </w:r>
    </w:p>
    <w:p>
      <w:r>
        <w:t>34. The back is different from other parts of the body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usually better at self-repair.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back injury is usually more painful.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its response to injury often results in more damage.</w:t>
      </w:r>
    </w:p>
    <w:p>
      <w:r>
        <w:t>35. Bed rest is advised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for a maximum of two days.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 extreme pain only.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for pain lasting more than two days.</w:t>
      </w:r>
    </w:p>
    <w:p>
      <w:r>
        <w:t>36. Being overweight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a major source of back pain.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worsens existing back pain.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reduces the effectiveness of exercise.</w:t>
      </w:r>
    </w:p>
    <w:p>
      <w:r>
        <w:rPr>
          <w:b/>
        </w:rPr>
        <w:t>Questions 37-40</w:t>
      </w:r>
      <w:r>
        <w:br/>
      </w:r>
      <w:r>
        <w:t>Choose the correct option.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>A – Strongly recommended</w:t>
            </w:r>
          </w:p>
        </w:tc>
        <w:tc>
          <w:tcPr>
            <w:tcW w:type="dxa" w:w="2635"/>
          </w:tcPr>
          <w:p>
            <w:r>
              <w:t>B – Recommended in certain circumstances</w:t>
            </w:r>
          </w:p>
        </w:tc>
        <w:tc>
          <w:tcPr>
            <w:tcW w:type="dxa" w:w="2635"/>
          </w:tcPr>
          <w:p>
            <w:r>
              <w:t>C – Not recommended</w:t>
            </w:r>
          </w:p>
        </w:tc>
      </w:tr>
      <w:tr>
        <w:tc>
          <w:tcPr>
            <w:tcW w:type="dxa" w:w="2635"/>
          </w:tcPr>
          <w:p>
            <w:r>
              <w:t>Example: diet if overweight</w:t>
            </w:r>
          </w:p>
        </w:tc>
        <w:tc>
          <w:tcPr>
            <w:tcW w:type="dxa" w:w="2635"/>
          </w:tcPr>
          <w:p>
            <w:r>
              <w:t>yes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37. buy special orthopedic chairs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38. buy shock-absorbing inserts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39. wear flat shoes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40. buy TENS machine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</w:tbl>
    <w:p>
      <w:r>
        <w:rPr>
          <w:b/>
        </w:rPr>
        <w:t>(37)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 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city centre</w:t>
      </w:r>
    </w:p>
    <w:p>
      <w:r>
        <w:t>2. 250 to 500</w:t>
      </w:r>
    </w:p>
    <w:p>
      <w:r>
        <w:t>3. garden</w:t>
      </w:r>
    </w:p>
    <w:p>
      <w:r>
        <w:t>4. 325</w:t>
      </w:r>
    </w:p>
    <w:p>
      <w:r>
        <w:t>5. water bills</w:t>
      </w:r>
    </w:p>
    <w:p>
      <w:r>
        <w:t>6. phone</w:t>
      </w:r>
    </w:p>
    <w:p>
      <w:r>
        <w:t>7. wednesday</w:t>
      </w:r>
    </w:p>
    <w:p>
      <w:r>
        <w:t>8. employer</w:t>
      </w:r>
    </w:p>
    <w:p>
      <w:r>
        <w:t>9. 2 weeks</w:t>
      </w:r>
    </w:p>
    <w:p>
      <w:r>
        <w:t>10. one month’s rent</w:t>
      </w:r>
    </w:p>
    <w:p>
      <w:r>
        <w:t>11. her daughter Anna</w:t>
      </w:r>
    </w:p>
    <w:p>
      <w:r>
        <w:t>12. a practice</w:t>
      </w:r>
    </w:p>
    <w:p>
      <w:r>
        <w:t>13. about 6</w:t>
      </w:r>
    </w:p>
    <w:p>
      <w:r>
        <w:t>14. about 4</w:t>
      </w:r>
    </w:p>
    <w:p>
      <w:r>
        <w:t>15. better/ more efficient</w:t>
      </w:r>
    </w:p>
    <w:p>
      <w:r>
        <w:t>16. old</w:t>
      </w:r>
    </w:p>
    <w:p>
      <w:r>
        <w:t>17. back problems</w:t>
      </w:r>
    </w:p>
    <w:p>
      <w:r>
        <w:t>18. 9 am</w:t>
      </w:r>
    </w:p>
    <w:p>
      <w:r>
        <w:t>19. B and E</w:t>
      </w:r>
    </w:p>
    <w:p>
      <w:r>
        <w:t>20. 5</w:t>
      </w:r>
    </w:p>
    <w:p>
      <w:r>
        <w:t>21. politics</w:t>
      </w:r>
    </w:p>
    <w:p>
      <w:r>
        <w:t>22. africa</w:t>
      </w:r>
    </w:p>
    <w:p>
      <w:r>
        <w:t>23. 1990 to 1992</w:t>
      </w:r>
    </w:p>
    <w:p>
      <w:r>
        <w:t>24. teach south</w:t>
      </w:r>
    </w:p>
    <w:p>
      <w:r>
        <w:t>25. rural cooperative</w:t>
      </w:r>
    </w:p>
    <w:p>
      <w:r>
        <w:t>26. geography</w:t>
      </w:r>
    </w:p>
    <w:p>
      <w:r>
        <w:t>27. (form) 5</w:t>
      </w:r>
    </w:p>
    <w:p>
      <w:r>
        <w:t>28. homesick/ missed</w:t>
      </w:r>
    </w:p>
    <w:p>
      <w:r>
        <w:t>29. favorite subject</w:t>
      </w:r>
    </w:p>
    <w:p>
      <w:r>
        <w:t>30. applications</w:t>
      </w:r>
    </w:p>
    <w:p>
      <w:r>
        <w:t>31. A</w:t>
      </w:r>
    </w:p>
    <w:p>
      <w:r>
        <w:t>32. B</w:t>
      </w:r>
    </w:p>
    <w:p>
      <w:r>
        <w:t>33. B</w:t>
      </w:r>
    </w:p>
    <w:p>
      <w:r>
        <w:t>34. C</w:t>
      </w:r>
    </w:p>
    <w:p>
      <w:r>
        <w:t>35. A</w:t>
      </w:r>
    </w:p>
    <w:p>
      <w:r>
        <w:t>36. B</w:t>
      </w:r>
    </w:p>
    <w:p>
      <w:r>
        <w:t>37. B</w:t>
      </w:r>
    </w:p>
    <w:p>
      <w:r>
        <w:t>38. A</w:t>
      </w:r>
    </w:p>
    <w:p>
      <w:r>
        <w:t>39. B</w:t>
      </w:r>
    </w:p>
    <w:p>
      <w:r>
        <w:t>40. 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