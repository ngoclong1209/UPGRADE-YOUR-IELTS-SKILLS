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42</w:t>
      </w:r>
    </w:p>
    <w:p>
      <w:pPr>
        <w:spacing w:after="240"/>
      </w:pPr>
    </w:p>
    <w:p>
      <w:r>
        <w:rPr>
          <w:b/>
        </w:rPr>
        <w:t xml:space="preserve">Part 1: </w:t>
      </w:r>
      <w:r>
        <w:rPr>
          <w:b/>
        </w:rPr>
        <w:t>Questions 1-2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 A-E.</w:t>
      </w:r>
    </w:p>
    <w:p>
      <w:r>
        <w:t>Annie’s mother</w:t>
      </w:r>
      <w:r>
        <w:br/>
      </w:r>
      <w:r>
        <w:rPr>
          <w:b/>
        </w:rPr>
        <w:t xml:space="preserve">[ ] </w:t>
      </w:r>
      <w:r>
        <w:t xml:space="preserve"> has arthritis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is pleased with her new medicine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can hardly move her fingers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needs an operation on her leg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has medical insurance</w:t>
      </w:r>
    </w:p>
    <w:p>
      <w:r>
        <w:rPr>
          <w:b/>
        </w:rPr>
        <w:t>Question 3</w:t>
      </w:r>
      <w:r>
        <w:br/>
      </w:r>
      <w:r>
        <w:t>Choose the correct letter A-C</w:t>
      </w:r>
    </w:p>
    <w:p>
      <w:r>
        <w:t>3. Bud’s uncle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works at a hospital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will help Annie’s father get a cheap operation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knows some medical staff</w:t>
      </w:r>
    </w:p>
    <w:p>
      <w:r>
        <w:rPr>
          <w:b/>
        </w:rPr>
        <w:t>Questions 4 and 5</w:t>
      </w:r>
      <w:r>
        <w:br/>
      </w:r>
      <w:r>
        <w:t xml:space="preserve">Complete the following sentences with </w:t>
      </w:r>
      <w:r>
        <w:rPr>
          <w:b/>
        </w:rPr>
        <w:t>NO MORE THAN TWO WORDS</w:t>
      </w:r>
      <w:r>
        <w:t xml:space="preserve"> for each answer.</w:t>
      </w:r>
    </w:p>
    <w:p>
      <w:r>
        <w:t xml:space="preserve">Annie’s parents are finding it difficult to pay the </w:t>
      </w:r>
      <w:r>
        <w:rPr>
          <w:b/>
        </w:rPr>
        <w:t>(4)</w:t>
      </w:r>
      <w:r>
        <w:t xml:space="preserve"> </w:t>
      </w:r>
      <w:r>
        <w:t xml:space="preserve"> _______ </w:t>
      </w:r>
      <w:r>
        <w:t xml:space="preserve"> and her sister has won a </w:t>
      </w:r>
      <w:r>
        <w:rPr>
          <w:b/>
        </w:rPr>
        <w:t>(5)</w:t>
      </w:r>
      <w:r>
        <w:t xml:space="preserve"> </w:t>
      </w:r>
      <w:r>
        <w:t xml:space="preserve"> _______ </w:t>
      </w:r>
    </w:p>
    <w:p>
      <w:r>
        <w:rPr>
          <w:b/>
        </w:rPr>
        <w:t>Questions 6 and 7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 A-E.</w:t>
      </w:r>
    </w:p>
    <w:p>
      <w:r>
        <w:t>Bud’s cousin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is called Mary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met Annie at Annie’s party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works at a hotel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wants to get promoted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is nice to people when she first meets them</w:t>
      </w:r>
    </w:p>
    <w:p>
      <w:r>
        <w:rPr>
          <w:b/>
        </w:rPr>
        <w:t>Questions 8 and 9</w:t>
      </w:r>
      <w:r>
        <w:br/>
      </w:r>
      <w:r>
        <w:t xml:space="preserve">Complete the following sentences using </w:t>
      </w:r>
      <w:r>
        <w:rPr>
          <w:b/>
        </w:rPr>
        <w:t>NO MORE THAN TWO WORDS</w:t>
      </w:r>
      <w:r>
        <w:t xml:space="preserve"> for each answer.</w:t>
      </w:r>
    </w:p>
    <w:p>
      <w:r>
        <w:t xml:space="preserve">Bud’s father has a </w:t>
      </w:r>
      <w:r>
        <w:rPr>
          <w:b/>
        </w:rPr>
        <w:t>(8)</w:t>
      </w:r>
      <w:r>
        <w:t xml:space="preserve"> </w:t>
      </w:r>
      <w:r>
        <w:t xml:space="preserve"> _______ </w:t>
      </w:r>
      <w:r>
        <w:t xml:space="preserve"> to build a supermarket and all his workers have to belong to the </w:t>
      </w:r>
      <w:r>
        <w:rPr>
          <w:b/>
        </w:rPr>
        <w:t>(9)</w:t>
      </w:r>
      <w:r>
        <w:t xml:space="preserve"> </w:t>
      </w:r>
      <w:r>
        <w:t xml:space="preserve"> _______ </w:t>
      </w:r>
    </w:p>
    <w:p>
      <w:r>
        <w:rPr>
          <w:b/>
        </w:rPr>
        <w:t>Question 10</w:t>
      </w:r>
      <w:r>
        <w:br/>
      </w:r>
      <w:r>
        <w:t xml:space="preserve">Answer the question in </w:t>
      </w:r>
      <w:r>
        <w:rPr>
          <w:b/>
        </w:rPr>
        <w:t>ONE WORD AND/ OR A NUMBER.</w:t>
      </w:r>
    </w:p>
    <w:p>
      <w:r>
        <w:t xml:space="preserve">10. How many years have Bud’s parents been married? </w:t>
      </w:r>
      <w:r>
        <w:t xml:space="preserve"> _______ </w:t>
      </w:r>
    </w:p>
    <w:p>
      <w:r>
        <w:rPr>
          <w:b/>
        </w:rPr>
        <w:t>Part 2: Questions 11 and 12</w:t>
      </w:r>
      <w:r>
        <w:br/>
      </w:r>
      <w:r>
        <w:t xml:space="preserve">Complete the following sentences with </w:t>
      </w:r>
      <w:r>
        <w:rPr>
          <w:b/>
        </w:rPr>
        <w:t>NO MORE THAN TWO WORDS</w:t>
      </w:r>
      <w:r>
        <w:t xml:space="preserve"> for each answer.</w:t>
      </w:r>
    </w:p>
    <w:p>
      <w:r>
        <w:t xml:space="preserve">The manager says people want to save money for retirement, children’s education, a </w:t>
      </w:r>
      <w:r>
        <w:rPr>
          <w:b/>
        </w:rPr>
        <w:t>(11)</w:t>
      </w:r>
      <w:r>
        <w:t xml:space="preserve"> </w:t>
      </w:r>
      <w:r>
        <w:t xml:space="preserve"> _______ </w:t>
      </w:r>
      <w:r>
        <w:t xml:space="preserve"> and a </w:t>
      </w:r>
      <w:r>
        <w:rPr>
          <w:b/>
        </w:rPr>
        <w:t>(12)</w:t>
      </w:r>
      <w:r>
        <w:t xml:space="preserve"> </w:t>
      </w:r>
      <w:r>
        <w:t xml:space="preserve"> _______ </w:t>
      </w:r>
    </w:p>
    <w:p>
      <w:r>
        <w:rPr>
          <w:b/>
        </w:rPr>
        <w:t>Questions 13 and 14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 A-E.</w:t>
      </w:r>
    </w:p>
    <w:p>
      <w:r>
        <w:t>The manager says how much money one should spend and how much one should save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depends on individual tastes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is clearer as one gets older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depends entirely on how many children one has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should be decided after writing out a budget for daily necessities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partly depends on one’s health</w:t>
      </w:r>
    </w:p>
    <w:p>
      <w:r>
        <w:rPr>
          <w:b/>
        </w:rPr>
        <w:t>Question 15</w:t>
      </w:r>
      <w:r>
        <w:br/>
      </w:r>
      <w:r>
        <w:t xml:space="preserve">Write </w:t>
      </w:r>
      <w:r>
        <w:rPr>
          <w:b/>
        </w:rPr>
        <w:t>NO MORE THAN THREE WORDS</w:t>
      </w:r>
      <w:r>
        <w:t xml:space="preserve"> for your answer.</w:t>
      </w:r>
    </w:p>
    <w:p>
      <w:r>
        <w:t xml:space="preserve">What does the manager say you should do if you have nearly spent your budget for the month? </w:t>
      </w:r>
      <w:r>
        <w:t xml:space="preserve"> _______ </w:t>
      </w:r>
    </w:p>
    <w:p>
      <w:r>
        <w:rPr>
          <w:b/>
        </w:rPr>
        <w:t>Questions 16 and 17</w:t>
      </w:r>
      <w:r>
        <w:br/>
      </w:r>
      <w:r>
        <w:t xml:space="preserve">Complete the following sentences using </w:t>
      </w:r>
      <w:r>
        <w:rPr>
          <w:b/>
        </w:rPr>
        <w:t>NO MORE THAN TWO WORDS</w:t>
      </w:r>
      <w:r>
        <w:t xml:space="preserve"> for each answer.</w:t>
      </w:r>
    </w:p>
    <w:p>
      <w:r>
        <w:t xml:space="preserve">16. The manager refers to keeping some money in a current account for use in emergencies as a </w:t>
      </w:r>
      <w:r>
        <w:t xml:space="preserve"> _______ </w:t>
      </w:r>
      <w:r>
        <w:br/>
      </w:r>
      <w:r>
        <w:t xml:space="preserve">17. This has been described as a voluntary tax on fools </w:t>
      </w:r>
      <w:r>
        <w:t xml:space="preserve"> _______ </w:t>
      </w:r>
    </w:p>
    <w:p>
      <w:r>
        <w:rPr>
          <w:b/>
        </w:rPr>
        <w:t>Questions 18-20</w:t>
      </w:r>
      <w:r>
        <w:br/>
      </w:r>
      <w:r>
        <w:t xml:space="preserve">Select the correct letter </w:t>
      </w:r>
      <w:r>
        <w:rPr>
          <w:b/>
        </w:rPr>
        <w:t>A-F</w:t>
      </w:r>
      <w:r>
        <w:t xml:space="preserve"> and write next to the questions 18 to 20.</w:t>
      </w:r>
    </w:p>
    <w:p>
      <w:r>
        <w:rPr>
          <w:b/>
        </w:rPr>
        <w:t>A</w:t>
      </w:r>
      <w:r>
        <w:t xml:space="preserve"> Best spread of risks to meet investors’ objectives</w:t>
      </w:r>
      <w:r>
        <w:br/>
      </w:r>
      <w:r>
        <w:rPr>
          <w:b/>
        </w:rPr>
        <w:t>B</w:t>
      </w:r>
      <w:r>
        <w:t xml:space="preserve"> Known, guaranteed returns for fixed period of time</w:t>
      </w:r>
      <w:r>
        <w:br/>
      </w:r>
      <w:r>
        <w:rPr>
          <w:b/>
        </w:rPr>
        <w:t>C</w:t>
      </w:r>
      <w:r>
        <w:t xml:space="preserve"> Should be purchased if buyer is optimistic</w:t>
      </w:r>
      <w:r>
        <w:br/>
      </w:r>
      <w:r>
        <w:rPr>
          <w:b/>
        </w:rPr>
        <w:t>D</w:t>
      </w:r>
      <w:r>
        <w:t xml:space="preserve"> High risk, potentially high returns</w:t>
      </w:r>
      <w:r>
        <w:br/>
      </w:r>
      <w:r>
        <w:rPr>
          <w:b/>
        </w:rPr>
        <w:t>E</w:t>
      </w:r>
      <w:r>
        <w:t xml:space="preserve"> Always mean investment in new, small companies with excellent technologies</w:t>
      </w:r>
      <w:r>
        <w:br/>
      </w:r>
      <w:r>
        <w:rPr>
          <w:b/>
        </w:rPr>
        <w:t>F</w:t>
      </w:r>
      <w:r>
        <w:t xml:space="preserve"> Provide steady returns</w:t>
      </w:r>
    </w:p>
    <w:p>
      <w:r>
        <w:rPr>
          <w:b/>
        </w:rPr>
        <w:t>Item</w:t>
      </w:r>
      <w:r>
        <w:br/>
      </w:r>
      <w:r>
        <w:t xml:space="preserve">18. Blue chip stocks </w:t>
      </w:r>
      <w:r>
        <w:t xml:space="preserve"> _______ </w:t>
      </w:r>
      <w:r>
        <w:br/>
      </w:r>
      <w:r>
        <w:t xml:space="preserve">19. Balanced portfolios </w:t>
      </w:r>
      <w:r>
        <w:t xml:space="preserve"> _______ </w:t>
      </w:r>
      <w:r>
        <w:br/>
      </w:r>
      <w:r>
        <w:t xml:space="preserve">20. Venture capital investments </w:t>
      </w:r>
      <w:r>
        <w:t xml:space="preserve"> _______ </w:t>
      </w:r>
    </w:p>
    <w:p>
      <w:r>
        <w:rPr>
          <w:b/>
        </w:rPr>
        <w:t>Part 3: Questions 21 and 22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 A-E.</w:t>
      </w:r>
    </w:p>
    <w:p>
      <w:r>
        <w:t>Which statements are correct?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Bill and Jane made a video documentary on homeless people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Jane made a video on homeless people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Prof. Edwards is not clear how much his students know about video cameras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Few students have video cameras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Bill have made a video documentary on homeless people</w:t>
      </w:r>
    </w:p>
    <w:p>
      <w:r>
        <w:rPr>
          <w:b/>
        </w:rPr>
        <w:t>Question 23</w:t>
      </w:r>
      <w:r>
        <w:br/>
      </w:r>
      <w:r>
        <w:t xml:space="preserve">Complete the following sentence with </w:t>
      </w:r>
      <w:r>
        <w:rPr>
          <w:b/>
        </w:rPr>
        <w:t>ONE WORD ONLY.</w:t>
      </w:r>
    </w:p>
    <w:p>
      <w:r>
        <w:t xml:space="preserve">23. Prof. Edwards thinks he should start his video course by explaining the </w:t>
      </w:r>
      <w:r>
        <w:t xml:space="preserve"> _______ </w:t>
      </w:r>
      <w:r>
        <w:t xml:space="preserve"> of video cameras.</w:t>
      </w:r>
    </w:p>
    <w:p>
      <w:r>
        <w:rPr>
          <w:b/>
        </w:rPr>
        <w:t>Questions 24 and 25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 A-E.</w:t>
      </w:r>
    </w:p>
    <w:p>
      <w:r>
        <w:t>Prof. Edwards say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his students must each have their own video camera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his students cannot all afford to buy video cameras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his students must be creative and plan their video projects properly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his students need to use 3-CCD video cameras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the film department has enough video cameras for his students to use</w:t>
      </w:r>
    </w:p>
    <w:p>
      <w:r>
        <w:rPr>
          <w:b/>
        </w:rPr>
        <w:t>Questions 26 and 27</w:t>
      </w:r>
      <w:r>
        <w:br/>
      </w:r>
      <w:r>
        <w:t xml:space="preserve">Write </w:t>
      </w:r>
      <w:r>
        <w:rPr>
          <w:b/>
        </w:rPr>
        <w:t>NO MORE THAN TWO WORDS</w:t>
      </w:r>
      <w:r>
        <w:t xml:space="preserve"> for each answer.</w:t>
      </w:r>
    </w:p>
    <w:p>
      <w:r>
        <w:t>What two uses of wide-angle shots does Prof. Edwards metion?</w:t>
      </w:r>
      <w:r>
        <w:br/>
      </w:r>
      <w:r>
        <w:rPr>
          <w:b/>
        </w:rPr>
        <w:t>(26)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(27)</w:t>
      </w:r>
      <w:r>
        <w:t xml:space="preserve"> </w:t>
      </w:r>
      <w:r>
        <w:t xml:space="preserve"> _______ </w:t>
      </w:r>
    </w:p>
    <w:p>
      <w:r>
        <w:rPr>
          <w:b/>
        </w:rPr>
        <w:t>Questions 28-30</w:t>
      </w:r>
      <w:r>
        <w:br/>
      </w:r>
      <w:r>
        <w:t xml:space="preserve">Complete the following sentences. Write </w:t>
      </w:r>
      <w:r>
        <w:rPr>
          <w:b/>
        </w:rPr>
        <w:t>NO MORE THAN THREE WORDS</w:t>
      </w:r>
      <w:r>
        <w:t xml:space="preserve"> for each answer.</w:t>
      </w:r>
    </w:p>
    <w:p>
      <w:r>
        <w:t xml:space="preserve">28. Bill says a small hole in one’s pocket is useful for </w:t>
      </w:r>
      <w:r>
        <w:t xml:space="preserve"> _______ </w:t>
      </w:r>
      <w:r>
        <w:br/>
      </w:r>
      <w:r>
        <w:t xml:space="preserve">29. Prof. Edwards says filming people without their knowledge raises the question of </w:t>
      </w:r>
      <w:r>
        <w:t xml:space="preserve"> _______ </w:t>
      </w:r>
      <w:r>
        <w:br/>
      </w:r>
      <w:r>
        <w:t xml:space="preserve">30. Jane wants to even filming people without their knowledge </w:t>
      </w:r>
      <w:r>
        <w:t xml:space="preserve"> _______ </w:t>
      </w:r>
    </w:p>
    <w:p>
      <w:r>
        <w:rPr>
          <w:b/>
        </w:rPr>
        <w:t>Part 4: Questions 31-33</w:t>
      </w:r>
      <w:r>
        <w:br/>
      </w:r>
      <w:r>
        <w:t xml:space="preserve">Write </w:t>
      </w:r>
      <w:r>
        <w:rPr>
          <w:b/>
        </w:rPr>
        <w:t>NO MORE THAN TWO WORDS</w:t>
      </w:r>
      <w:r>
        <w:t xml:space="preserve"> for each answer.</w:t>
      </w:r>
    </w:p>
    <w:p>
      <w:r>
        <w:t xml:space="preserve">Prof. Roberts says much of history is concerned with conflict over </w:t>
      </w:r>
      <w:r>
        <w:rPr>
          <w:b/>
        </w:rPr>
        <w:t>(31)</w:t>
      </w:r>
      <w:r>
        <w:t xml:space="preserve"> </w:t>
      </w:r>
      <w:r>
        <w:t xml:space="preserve"> _______ </w:t>
      </w:r>
      <w:r>
        <w:t xml:space="preserve"> , </w:t>
      </w:r>
      <w:r>
        <w:rPr>
          <w:b/>
        </w:rPr>
        <w:t>(32)</w:t>
      </w:r>
      <w:r>
        <w:t xml:space="preserve"> </w:t>
      </w:r>
      <w:r>
        <w:t xml:space="preserve"> _______ </w:t>
      </w:r>
      <w:r>
        <w:t xml:space="preserve"> and </w:t>
      </w:r>
      <w:r>
        <w:rPr>
          <w:b/>
        </w:rPr>
        <w:t>(33)</w:t>
      </w:r>
      <w:r>
        <w:t xml:space="preserve"> </w:t>
      </w:r>
      <w:r>
        <w:t xml:space="preserve"> _______ </w:t>
      </w:r>
    </w:p>
    <w:p>
      <w:r>
        <w:rPr>
          <w:b/>
        </w:rPr>
        <w:t>Questions 34 and 35</w:t>
      </w:r>
      <w:r>
        <w:br/>
      </w:r>
      <w:r>
        <w:t>Choose the correct letter A-C.</w:t>
      </w:r>
    </w:p>
    <w:p>
      <w:r>
        <w:t>34. Prof Roberts implies that the concept of ‘hurting others’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is always perfectly clear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is open to different interpretations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becomes an issue when there is no control by government</w:t>
      </w:r>
    </w:p>
    <w:p>
      <w:r>
        <w:t>35. Prof. Roberts says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some native Americans were thieves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 concept of personal ownership is universal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 concept of ownership is now here to stay</w:t>
      </w:r>
    </w:p>
    <w:p>
      <w:r>
        <w:rPr>
          <w:b/>
        </w:rPr>
        <w:t>Questions 36-39</w:t>
      </w:r>
      <w:r>
        <w:br/>
      </w:r>
      <w:r>
        <w:t xml:space="preserve">Complete the following sentences. Write </w:t>
      </w:r>
      <w:r>
        <w:rPr>
          <w:b/>
        </w:rPr>
        <w:t>NO MORE THAN TWO WORDS</w:t>
      </w:r>
      <w:r>
        <w:t xml:space="preserve"> for each answer.</w:t>
      </w:r>
    </w:p>
    <w:p>
      <w:r>
        <w:t xml:space="preserve">36. Many classical economists considered private land ownership a </w:t>
      </w:r>
      <w:r>
        <w:t xml:space="preserve"> _______ </w:t>
      </w:r>
      <w:r>
        <w:br/>
      </w:r>
      <w:r>
        <w:t xml:space="preserve">37. Keeping land in good condition for the future is the concept of </w:t>
      </w:r>
      <w:r>
        <w:t xml:space="preserve"> _______ </w:t>
      </w:r>
      <w:r>
        <w:br/>
      </w:r>
      <w:r>
        <w:t xml:space="preserve">38. The need to protect has led to increased restrictions on landowners’ rights in some countries </w:t>
      </w:r>
      <w:r>
        <w:t xml:space="preserve"> _______ </w:t>
      </w:r>
      <w:r>
        <w:br/>
      </w:r>
      <w:r>
        <w:t xml:space="preserve">39. Prof. Roberts believes that is usually the best way to protect natural resources </w:t>
      </w:r>
      <w:r>
        <w:t xml:space="preserve"> _______ </w:t>
      </w:r>
    </w:p>
    <w:p>
      <w:r>
        <w:rPr>
          <w:b/>
        </w:rPr>
        <w:t>Question 40</w:t>
      </w:r>
      <w:r>
        <w:br/>
      </w:r>
      <w:r>
        <w:t>Choose the correct letter A-C.</w:t>
      </w:r>
    </w:p>
    <w:p>
      <w:r>
        <w:t>40. The main difference between freehold and leasehold is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 duration of effective ownership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one applies to houses and the other to flats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leasehold docs not apply to land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A</w:t>
      </w:r>
    </w:p>
    <w:p>
      <w:r>
        <w:t>2. D</w:t>
      </w:r>
    </w:p>
    <w:p>
      <w:r>
        <w:t>3. C</w:t>
      </w:r>
    </w:p>
    <w:p>
      <w:r>
        <w:t>4. mortgage</w:t>
      </w:r>
    </w:p>
    <w:p>
      <w:r>
        <w:t>5. beauty competition</w:t>
      </w:r>
    </w:p>
    <w:p>
      <w:r>
        <w:t>6. C</w:t>
      </w:r>
    </w:p>
    <w:p>
      <w:r>
        <w:t>7. E</w:t>
      </w:r>
    </w:p>
    <w:p>
      <w:r>
        <w:t>8. big contract</w:t>
      </w:r>
    </w:p>
    <w:p>
      <w:r>
        <w:t>9. steelworkers unioun</w:t>
      </w:r>
    </w:p>
    <w:p>
      <w:r>
        <w:t>10. 25 years</w:t>
      </w:r>
    </w:p>
    <w:p>
      <w:r>
        <w:t>11. rainy day</w:t>
      </w:r>
    </w:p>
    <w:p>
      <w:r>
        <w:t>12. big house</w:t>
      </w:r>
    </w:p>
    <w:p>
      <w:r>
        <w:t>13. D</w:t>
      </w:r>
    </w:p>
    <w:p>
      <w:r>
        <w:t>14. E</w:t>
      </w:r>
    </w:p>
    <w:p>
      <w:r>
        <w:t>15. stay at home</w:t>
      </w:r>
    </w:p>
    <w:p>
      <w:r>
        <w:t>16. safety cushion</w:t>
      </w:r>
    </w:p>
    <w:p>
      <w:r>
        <w:t>17. government lottery</w:t>
      </w:r>
    </w:p>
    <w:p>
      <w:r>
        <w:t>18. F</w:t>
      </w:r>
    </w:p>
    <w:p>
      <w:r>
        <w:t>19. A</w:t>
      </w:r>
    </w:p>
    <w:p>
      <w:r>
        <w:t>20. D</w:t>
      </w:r>
    </w:p>
    <w:p>
      <w:r>
        <w:t>21. A</w:t>
      </w:r>
    </w:p>
    <w:p>
      <w:r>
        <w:t>22. C</w:t>
      </w:r>
    </w:p>
    <w:p>
      <w:r>
        <w:t>23. basic</w:t>
      </w:r>
    </w:p>
    <w:p>
      <w:r>
        <w:t>24. B</w:t>
      </w:r>
    </w:p>
    <w:p>
      <w:r>
        <w:t>25. C</w:t>
      </w:r>
    </w:p>
    <w:p>
      <w:r>
        <w:t>26. indoor stuff</w:t>
      </w:r>
    </w:p>
    <w:p>
      <w:r>
        <w:t>27. scenery</w:t>
      </w:r>
    </w:p>
    <w:p>
      <w:r>
        <w:t>28. secret shooting</w:t>
      </w:r>
    </w:p>
    <w:p>
      <w:r>
        <w:t>29. privacy</w:t>
      </w:r>
    </w:p>
    <w:p>
      <w:r>
        <w:t>30. make good movies</w:t>
      </w:r>
    </w:p>
    <w:p>
      <w:r>
        <w:t>31. religion</w:t>
      </w:r>
    </w:p>
    <w:p>
      <w:r>
        <w:t>32. economic power</w:t>
      </w:r>
    </w:p>
    <w:p>
      <w:r>
        <w:t>33. land</w:t>
      </w:r>
    </w:p>
    <w:p>
      <w:r>
        <w:t>34. B</w:t>
      </w:r>
    </w:p>
    <w:p>
      <w:r>
        <w:t>35. C</w:t>
      </w:r>
    </w:p>
    <w:p>
      <w:r>
        <w:t>36. necessary evil</w:t>
      </w:r>
    </w:p>
    <w:p>
      <w:r>
        <w:t>37. stewardship</w:t>
      </w:r>
    </w:p>
    <w:p>
      <w:r>
        <w:t>38. biodiversity</w:t>
      </w:r>
    </w:p>
    <w:p>
      <w:r>
        <w:t>39. local ownership</w:t>
      </w:r>
    </w:p>
    <w:p>
      <w:r>
        <w:t>40. A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