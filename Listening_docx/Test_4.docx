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4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 Questions 1-10</w:t>
      </w:r>
    </w:p>
    <w:p>
      <w:r>
        <w:t xml:space="preserve">Complete the notes below. Write </w:t>
      </w:r>
      <w:r>
        <w:rPr>
          <w:b/>
        </w:rPr>
        <w:t>NO MORE THAN TWO WORDS OR A NUMBER.</w:t>
      </w:r>
    </w:p>
    <w:p>
      <w:r>
        <w:rPr>
          <w:b/>
        </w:rPr>
        <w:t>WEST BAY HOTEL – DETAILS OF JOB</w:t>
      </w:r>
    </w:p>
    <w:p>
      <w:r>
        <w:t>• Newspaper advert for temporary staff</w:t>
      </w:r>
      <w:r>
        <w:br/>
      </w:r>
      <w:r>
        <w:br/>
        <w:t xml:space="preserve">• Vacancies for </w:t>
      </w:r>
      <w:r>
        <w:rPr>
          <w:b/>
        </w:rPr>
        <w:t>(1)</w:t>
      </w:r>
      <w:r>
        <w:t xml:space="preserve"> </w:t>
      </w:r>
      <w:r>
        <w:t xml:space="preserve"> _______ </w:t>
      </w:r>
      <w:r>
        <w:br/>
      </w:r>
      <w:r>
        <w:br/>
        <w:t>• Two shifts</w:t>
      </w:r>
      <w:r>
        <w:br/>
      </w:r>
      <w:r>
        <w:br/>
        <w:t xml:space="preserve">• Can choose your 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11-13</w:t>
      </w:r>
      <w:r>
        <w:br/>
      </w:r>
      <w:r>
        <w:br/>
        <w:t>Choose the correct letter A, B or C.</w:t>
      </w:r>
    </w:p>
    <w:p>
      <w:r>
        <w:rPr>
          <w:b/>
        </w:rPr>
        <w:t>Improvements to Red Hill Suburb</w:t>
      </w:r>
    </w:p>
    <w:p>
      <w:r>
        <w:t>11. Community groups are mainly concerned about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pedestrian safety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traffic jams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increased pollution</w:t>
      </w:r>
    </w:p>
    <w:p>
      <w:r>
        <w:t>12. It has been decided that the overhead power lines will be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extended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buried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repaired</w:t>
      </w:r>
    </w:p>
    <w:p>
      <w:r>
        <w:t>13. The expenses related to the power lines will be paid by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council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power company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local businesses</w:t>
      </w:r>
    </w:p>
    <w:p>
      <w:r>
        <w:rPr>
          <w:b/>
        </w:rPr>
        <w:t>Questions 14-20</w:t>
      </w:r>
      <w:r>
        <w:br/>
      </w:r>
      <w:r>
        <w:br/>
        <w:t>Label the map below. Write the correct letter A-H next to questions 14-20.</w:t>
      </w:r>
    </w:p>
    <w:p>
      <w:r>
        <w:rPr>
          <w:b/>
        </w:rPr>
        <w:t>Road Hill Improvement Plan</w:t>
      </w:r>
    </w:p>
    <w:p>
      <w:r>
        <w:drawing>
          <wp:inline xmlns:a="http://schemas.openxmlformats.org/drawingml/2006/main" xmlns:pic="http://schemas.openxmlformats.org/drawingml/2006/picture">
            <wp:extent cx="5029200" cy="2797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7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14. Trees </w:t>
      </w:r>
      <w:r>
        <w:t xml:space="preserve"> _______ </w:t>
      </w:r>
      <w:r>
        <w:br/>
      </w:r>
      <w:r>
        <w:br/>
        <w:t xml:space="preserve">15. Wider footpaths </w:t>
      </w:r>
      <w:r>
        <w:t xml:space="preserve"> _______ </w:t>
      </w:r>
      <w:r>
        <w:br/>
      </w:r>
      <w:r>
        <w:br/>
        <w:t xml:space="preserve">16. Coloured road surface </w:t>
      </w:r>
      <w:r>
        <w:t xml:space="preserve"> _______ </w:t>
      </w:r>
      <w:r>
        <w:br/>
      </w:r>
      <w:r>
        <w:br/>
        <w:t xml:space="preserve">17. New sign </w:t>
      </w:r>
      <w:r>
        <w:t xml:space="preserve"> _______ </w:t>
      </w:r>
      <w:r>
        <w:br/>
      </w:r>
      <w:r>
        <w:br/>
        <w:t xml:space="preserve">18. Traffic lights </w:t>
      </w:r>
      <w:r>
        <w:t xml:space="preserve"> _______ </w:t>
      </w:r>
      <w:r>
        <w:br/>
      </w:r>
      <w:r>
        <w:br/>
        <w:t xml:space="preserve">19. Artwork </w:t>
      </w:r>
      <w:r>
        <w:t xml:space="preserve"> _______ </w:t>
      </w:r>
      <w:r>
        <w:br/>
      </w:r>
      <w:r>
        <w:br/>
        <w:t xml:space="preserve">20. Children’s playground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 and 22</w:t>
      </w:r>
      <w:r>
        <w:br/>
      </w:r>
      <w:r>
        <w:br/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In which </w:t>
      </w:r>
      <w:r>
        <w:rPr>
          <w:b/>
        </w:rPr>
        <w:t>TWO</w:t>
      </w:r>
      <w:r>
        <w:t xml:space="preserve"> ways is Dan financing his course?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 is receiving money from the government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His family are willing to help him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college is giving him a small grant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His local council is supporting him for a limited period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A former employer is providing partial funding</w:t>
      </w:r>
    </w:p>
    <w:p>
      <w:r>
        <w:rPr>
          <w:b/>
        </w:rPr>
        <w:t>Questions 23 and 24</w:t>
      </w:r>
      <w:r>
        <w:br/>
      </w:r>
      <w:r>
        <w:br/>
        <w:t xml:space="preserve">Choose </w:t>
      </w:r>
      <w:r>
        <w:rPr>
          <w:b/>
        </w:rPr>
        <w:t>TWO</w:t>
      </w:r>
      <w:r>
        <w:t xml:space="preserve"> letters, A-E.</w:t>
      </w:r>
    </w:p>
    <w:p>
      <w:r>
        <w:t xml:space="preserve">Which </w:t>
      </w:r>
      <w:r>
        <w:rPr>
          <w:b/>
        </w:rPr>
        <w:t>TWO</w:t>
      </w:r>
      <w:r>
        <w:t xml:space="preserve"> reasons does Jeannie give for deciding to leave some college clubs?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She is not sufficiently challenged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activity interferes with her studies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She does not have enough time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The activity is too demanding physically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She does not think she is any good at the activity</w:t>
      </w:r>
    </w:p>
    <w:p>
      <w:r>
        <w:rPr>
          <w:b/>
        </w:rPr>
        <w:t>Questions 25 and 26</w:t>
      </w:r>
      <w:r>
        <w:br/>
      </w:r>
      <w:r>
        <w:br/>
        <w:t>Choose the correct letter, A, B or C.</w:t>
      </w:r>
    </w:p>
    <w:p>
      <w:r>
        <w:t>25. What does Dan say about the seminars on the course?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other students do not give him a chance to speak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seminars make him feel inferior to the other students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preparation for seminars takes too much time</w:t>
      </w:r>
    </w:p>
    <w:p>
      <w:r>
        <w:t>26. What does Jeannie say about the tutorials on the course?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 are an inefficient way of providing guidance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are more challenging than she had expected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They are helping her to develop her study skills</w:t>
      </w:r>
    </w:p>
    <w:p>
      <w:r>
        <w:rPr>
          <w:b/>
        </w:rPr>
        <w:t>Questions 27-30</w:t>
      </w:r>
      <w:r>
        <w:br/>
      </w:r>
      <w:r>
        <w:br/>
        <w:t xml:space="preserve">Complete the flow chart below. Write </w:t>
      </w:r>
      <w:r>
        <w:rPr>
          <w:b/>
        </w:rPr>
        <w:t>NO MORE THAN TWO WORDS OR A NUMBER.</w:t>
      </w:r>
    </w:p>
    <w:p>
      <w:r>
        <w:rPr>
          <w:b/>
        </w:rPr>
        <w:t>Advice on exam preparations</w:t>
      </w:r>
    </w:p>
    <w:p>
      <w:r>
        <w:rPr>
          <w:b/>
        </w:rPr>
        <w:t>Step 1</w:t>
      </w:r>
      <w:r>
        <w:t>: Make sure you know the exam requirements</w:t>
      </w:r>
    </w:p>
    <w:p>
      <w:r>
        <w:rPr>
          <w:b/>
        </w:rPr>
        <w:t>Step 2</w:t>
      </w:r>
      <w:r>
        <w:t>: Find some past papers</w:t>
      </w:r>
    </w:p>
    <w:p>
      <w:r>
        <w:rPr>
          <w:b/>
        </w:rPr>
        <w:t>Step 3</w:t>
      </w:r>
      <w:r>
        <w:t>: Work out your (27)…………for revision and write them on a card</w:t>
      </w:r>
    </w:p>
    <w:p>
      <w:r>
        <w:rPr>
          <w:b/>
        </w:rPr>
        <w:t>Step 4</w:t>
      </w:r>
      <w:r>
        <w:t>: Make a (28)……………and keep it in view</w:t>
      </w:r>
    </w:p>
    <w:p>
      <w:r>
        <w:rPr>
          <w:b/>
        </w:rPr>
        <w:t>Step 5</w:t>
      </w:r>
      <w:r>
        <w:t>: Divide revision into (29)…………….for each day</w:t>
      </w:r>
    </w:p>
    <w:p>
      <w:r>
        <w:rPr>
          <w:b/>
        </w:rPr>
        <w:t>Step 6</w:t>
      </w:r>
      <w:r>
        <w:t>: Write one (30)…………….about each topic</w:t>
      </w:r>
    </w:p>
    <w:p>
      <w:r>
        <w:rPr>
          <w:b/>
        </w:rPr>
        <w:t>Step 7</w:t>
      </w:r>
      <w:r>
        <w:t>: Practice writing some exam answers</w:t>
      </w:r>
    </w:p>
    <w:p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br/>
      </w:r>
      <w:r>
        <w:br/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31-36</w:t>
      </w:r>
    </w:p>
    <w:p>
      <w:r>
        <w:rPr>
          <w:b/>
        </w:rPr>
        <w:t>Australian Aboriginal Rock Paintings</w:t>
      </w:r>
    </w:p>
    <w:p>
      <w:r>
        <w:t>Which painting styles have the following features?</w:t>
      </w:r>
      <w:r>
        <w:br/>
      </w:r>
      <w:r>
        <w:br/>
        <w:t>Write the correct letter A, B or C next to questions 31-36.</w:t>
      </w:r>
    </w:p>
    <w:p>
      <w:r>
        <w:rPr>
          <w:b/>
        </w:rPr>
        <w:t>Features</w:t>
      </w:r>
      <w:r>
        <w:br/>
      </w:r>
      <w:r>
        <w:br/>
        <w:t xml:space="preserve">31. figures revealing bones </w:t>
      </w:r>
      <w:r>
        <w:t xml:space="preserve"> _______ </w:t>
      </w:r>
      <w:r>
        <w:br/>
      </w:r>
      <w:r>
        <w:br/>
        <w:t xml:space="preserve">32. rounded figures </w:t>
      </w:r>
      <w:r>
        <w:t xml:space="preserve"> _______ </w:t>
      </w:r>
      <w:r>
        <w:br/>
      </w:r>
      <w:r>
        <w:br/>
        <w:t xml:space="preserve">33. figures with parts missing </w:t>
      </w:r>
      <w:r>
        <w:t xml:space="preserve"> _______ </w:t>
      </w:r>
      <w:r>
        <w:br/>
      </w:r>
      <w:r>
        <w:br/>
        <w:t xml:space="preserve">34. figures smaller than life size </w:t>
      </w:r>
      <w:r>
        <w:t xml:space="preserve"> _______ </w:t>
      </w:r>
      <w:r>
        <w:br/>
      </w:r>
      <w:r>
        <w:br/>
        <w:t xml:space="preserve">35. sea creatures </w:t>
      </w:r>
      <w:r>
        <w:t xml:space="preserve"> _______ </w:t>
      </w:r>
      <w:r>
        <w:br/>
      </w:r>
      <w:r>
        <w:br/>
        <w:t xml:space="preserve">36. plants </w:t>
      </w:r>
      <w:r>
        <w:t xml:space="preserve"> _______ </w:t>
      </w:r>
    </w:p>
    <w:p>
      <w:r>
        <w:rPr>
          <w:b/>
        </w:rPr>
        <w:t>Painting Styles</w:t>
      </w:r>
      <w:r>
        <w:br/>
      </w:r>
      <w:r>
        <w:br/>
      </w:r>
      <w:r>
        <w:rPr>
          <w:b/>
        </w:rPr>
        <w:t>A</w:t>
      </w:r>
      <w:r>
        <w:t xml:space="preserve"> Dynamic</w:t>
      </w:r>
      <w:r>
        <w:br/>
      </w:r>
      <w:r>
        <w:br/>
      </w:r>
      <w:r>
        <w:rPr>
          <w:b/>
        </w:rPr>
        <w:t>B</w:t>
      </w:r>
      <w:r>
        <w:t xml:space="preserve"> Yam</w:t>
      </w:r>
      <w:r>
        <w:br/>
      </w:r>
      <w:r>
        <w:br/>
      </w:r>
      <w:r>
        <w:rPr>
          <w:b/>
        </w:rPr>
        <w:t>C</w:t>
      </w:r>
      <w:r>
        <w:t xml:space="preserve"> Modern</w:t>
      </w:r>
    </w:p>
    <w:p>
      <w:r>
        <w:rPr>
          <w:b/>
        </w:rPr>
        <w:t>Questions 37-40</w:t>
      </w:r>
      <w:r>
        <w:br/>
      </w:r>
      <w:r>
        <w:br/>
        <w:t xml:space="preserve">Complete the notes below. Write </w:t>
      </w:r>
      <w:r>
        <w:rPr>
          <w:b/>
        </w:rPr>
        <w:t>NO MORE THAN TWO WORDS.</w:t>
      </w:r>
    </w:p>
    <w:p>
      <w:r>
        <w:rPr>
          <w:b/>
        </w:rPr>
        <w:t>RAINBOW SERPENT PROJECT</w:t>
      </w:r>
    </w:p>
    <w:p>
      <w:r>
        <w:t xml:space="preserve">Aim of project: to identify the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 used as the basis for the Rainbow Serpent</w:t>
      </w:r>
      <w:r>
        <w:br/>
      </w:r>
      <w:r>
        <w:br/>
        <w:t>Yam Period:</w:t>
      </w:r>
      <w:r>
        <w:br/>
      </w:r>
      <w:r>
        <w:br/>
        <w:t xml:space="preserve">• Environmental changes led to higher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br/>
        <w:t xml:space="preserve">• Traditional activities were affected especially </w:t>
      </w:r>
      <w:r>
        <w:rPr>
          <w:b/>
        </w:rPr>
        <w:t>(39)</w:t>
      </w:r>
      <w:r>
        <w:t xml:space="preserve"> </w:t>
      </w:r>
      <w:r>
        <w:t xml:space="preserve"> _______ </w:t>
      </w:r>
    </w:p>
    <w:p>
      <w:r>
        <w:rPr>
          <w:b/>
        </w:rPr>
        <w:t>Rainbow Serpent Image</w:t>
      </w:r>
      <w:r>
        <w:br/>
      </w:r>
      <w:r>
        <w:br/>
        <w:t>• Similar to a sea horse</w:t>
      </w:r>
      <w:r>
        <w:br/>
      </w:r>
      <w:r>
        <w:br/>
        <w:t>• Unusual because it appeared in inland areas</w:t>
      </w:r>
      <w:r>
        <w:br/>
      </w:r>
      <w:r>
        <w:br/>
        <w:t xml:space="preserve">• Symbolises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 in Aboriginal culture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waiter(s)</w:t>
      </w:r>
    </w:p>
    <w:p>
      <w:r>
        <w:t>2. day off</w:t>
      </w:r>
    </w:p>
    <w:p>
      <w:r>
        <w:t>3. break</w:t>
      </w:r>
    </w:p>
    <w:p>
      <w:r>
        <w:t>4. (free) meal</w:t>
      </w:r>
    </w:p>
    <w:p>
      <w:r>
        <w:t>5. dark (colored)</w:t>
      </w:r>
    </w:p>
    <w:p>
      <w:r>
        <w:t>6. jacket</w:t>
      </w:r>
    </w:p>
    <w:p>
      <w:r>
        <w:t>7. 28 June</w:t>
      </w:r>
    </w:p>
    <w:p>
      <w:r>
        <w:t>8. Urwin</w:t>
      </w:r>
    </w:p>
    <w:p>
      <w:r>
        <w:t>9. 12.00 pm/ noon</w:t>
      </w:r>
    </w:p>
    <w:p>
      <w:r>
        <w:t>10. reference</w:t>
      </w:r>
    </w:p>
    <w:p>
      <w:r>
        <w:t>11. A</w:t>
      </w:r>
    </w:p>
    <w:p>
      <w:r>
        <w:t>12. B</w:t>
      </w:r>
    </w:p>
    <w:p>
      <w:r>
        <w:t>13. B</w:t>
      </w:r>
    </w:p>
    <w:p>
      <w:r>
        <w:t>14. C</w:t>
      </w:r>
    </w:p>
    <w:p>
      <w:r>
        <w:t>15. D</w:t>
      </w:r>
    </w:p>
    <w:p>
      <w:r>
        <w:t>16. G</w:t>
      </w:r>
    </w:p>
    <w:p>
      <w:r>
        <w:t>17. B</w:t>
      </w:r>
    </w:p>
    <w:p>
      <w:r>
        <w:t>18. F</w:t>
      </w:r>
    </w:p>
    <w:p>
      <w:r>
        <w:t>19. A</w:t>
      </w:r>
    </w:p>
    <w:p>
      <w:r>
        <w:t>20. E</w:t>
      </w:r>
    </w:p>
    <w:p>
      <w:r>
        <w:t>21. B</w:t>
      </w:r>
    </w:p>
    <w:p>
      <w:r>
        <w:t>22. E</w:t>
      </w:r>
    </w:p>
    <w:p>
      <w:r>
        <w:t>23. A</w:t>
      </w:r>
    </w:p>
    <w:p>
      <w:r>
        <w:t>24. C</w:t>
      </w:r>
    </w:p>
    <w:p>
      <w:r>
        <w:t>25. B</w:t>
      </w:r>
    </w:p>
    <w:p>
      <w:r>
        <w:t>26. C</w:t>
      </w:r>
    </w:p>
    <w:p>
      <w:r>
        <w:t>27. priorities</w:t>
      </w:r>
    </w:p>
    <w:p>
      <w:r>
        <w:t>28. timetable</w:t>
      </w:r>
    </w:p>
    <w:p>
      <w:r>
        <w:t>29. (small) tasks</w:t>
      </w:r>
    </w:p>
    <w:p>
      <w:r>
        <w:t>30. (single) paragraph</w:t>
      </w:r>
    </w:p>
    <w:p>
      <w:r>
        <w:t>31. C</w:t>
      </w:r>
    </w:p>
    <w:p>
      <w:r>
        <w:t>32. B</w:t>
      </w:r>
    </w:p>
    <w:p>
      <w:r>
        <w:t>33. C</w:t>
      </w:r>
    </w:p>
    <w:p>
      <w:r>
        <w:t>34. A</w:t>
      </w:r>
    </w:p>
    <w:p>
      <w:r>
        <w:t>35. B</w:t>
      </w:r>
    </w:p>
    <w:p>
      <w:r>
        <w:t>36. B</w:t>
      </w:r>
    </w:p>
    <w:p>
      <w:r>
        <w:t>37. animal/ creature</w:t>
      </w:r>
    </w:p>
    <w:p>
      <w:r>
        <w:t>38. sea/ water level</w:t>
      </w:r>
    </w:p>
    <w:p>
      <w:r>
        <w:t>39. hunting</w:t>
      </w:r>
    </w:p>
    <w:p>
      <w:r>
        <w:t>40. creation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