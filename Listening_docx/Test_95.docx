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95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1-10</w:t>
      </w:r>
      <w:r>
        <w:br/>
      </w:r>
      <w:r>
        <w:t xml:space="preserve">Complete the form below. Write </w:t>
      </w:r>
      <w:r>
        <w:rPr>
          <w:b/>
        </w:rPr>
        <w:t>NO MORE THAN THREE WORDS OR A NUMBER</w:t>
      </w:r>
      <w:r>
        <w:t xml:space="preserve"> for each answer.</w:t>
      </w:r>
    </w:p>
    <w:p>
      <w:r>
        <w:rPr>
          <w:b/>
        </w:rPr>
        <w:t>Council Youth Scheme</w:t>
      </w:r>
      <w:r>
        <w:br/>
      </w:r>
      <w:r>
        <w:rPr>
          <w:b/>
        </w:rPr>
        <w:t>Application for funding for group project</w:t>
      </w:r>
    </w:p>
    <w:p>
      <w:r>
        <w:t>Name: Ralph Pearson</w:t>
      </w:r>
    </w:p>
    <w:p>
      <w:r>
        <w:t xml:space="preserve">Contact address: </w:t>
      </w:r>
      <w:r>
        <w:rPr>
          <w:b/>
        </w:rPr>
        <w:t>(1)</w:t>
      </w:r>
      <w:r>
        <w:t xml:space="preserve"> </w:t>
      </w:r>
      <w:r>
        <w:t xml:space="preserve"> _______ </w:t>
      </w:r>
      <w:r>
        <w:t xml:space="preserve"> Drayton, DR68AB</w:t>
      </w:r>
      <w:r>
        <w:br/>
      </w:r>
      <w:r>
        <w:t>Telephone number: 01453 586098</w:t>
      </w:r>
    </w:p>
    <w:p>
      <w:r>
        <w:t>Name of group: Community Youth Theatre Group</w:t>
      </w:r>
      <w:r>
        <w:br/>
      </w:r>
      <w:r>
        <w:t>Description of group: amateur theatre group (</w:t>
      </w:r>
      <w:r>
        <w:rPr>
          <w:b/>
        </w:rPr>
        <w:t>(2)</w:t>
      </w:r>
      <w:r>
        <w:t xml:space="preserve"> </w:t>
      </w:r>
      <w:r>
        <w:t xml:space="preserve"> _______ </w:t>
      </w:r>
    </w:p>
    <w:p>
      <w:r>
        <w:t xml:space="preserve">Amount of money requested: </w:t>
      </w:r>
      <w:r>
        <w:rPr>
          <w:b/>
        </w:rPr>
        <w:t>(4)</w:t>
      </w:r>
      <w:r>
        <w:t xml:space="preserve"> £ </w:t>
      </w:r>
      <w:r>
        <w:t xml:space="preserve"> _______ </w:t>
      </w:r>
      <w:r>
        <w:br/>
      </w:r>
      <w:r>
        <w:t xml:space="preserve">Description of project: to produce a short </w:t>
      </w:r>
      <w:r>
        <w:rPr>
          <w:b/>
        </w:rPr>
        <w:t>(5)</w:t>
      </w:r>
      <w:r>
        <w:t xml:space="preserve"> </w:t>
      </w:r>
      <w:r>
        <w:t xml:space="preserve"> _______ </w:t>
      </w:r>
      <w:r>
        <w:t xml:space="preserve"> play for young children</w:t>
      </w:r>
      <w:r>
        <w:br/>
      </w:r>
      <w:r>
        <w:t xml:space="preserve">Money needed for: </w:t>
      </w:r>
      <w:r>
        <w:rPr>
          <w:b/>
        </w:rPr>
        <w:t>(6)</w:t>
      </w:r>
      <w:r>
        <w:t xml:space="preserve"> </w:t>
      </w:r>
      <w:r>
        <w:t xml:space="preserve"> _______ </w:t>
      </w:r>
      <w:r>
        <w:t xml:space="preserve"> for scenery</w:t>
      </w:r>
      <w:r>
        <w:br/>
      </w:r>
      <w:r>
        <w:t>Costumes</w:t>
      </w:r>
      <w:r>
        <w:br/>
      </w:r>
      <w:r>
        <w:t xml:space="preserve">Cost of </w:t>
      </w:r>
      <w:r>
        <w:rPr>
          <w:b/>
        </w:rPr>
        <w:t>(7)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(8)</w:t>
      </w:r>
      <w:r>
        <w:t xml:space="preserve"> </w:t>
      </w:r>
      <w:r>
        <w:t xml:space="preserve"> _______ </w:t>
      </w:r>
      <w:r>
        <w:br/>
      </w:r>
      <w:r>
        <w:t>Sundries</w:t>
      </w:r>
    </w:p>
    <w:p>
      <w:r>
        <w:t>How source of funding will be credited</w:t>
      </w:r>
      <w:r>
        <w:br/>
      </w:r>
      <w:r>
        <w:t>• Acknowledged in the</w:t>
      </w:r>
      <w:r>
        <w:rPr>
          <w:b/>
        </w:rPr>
        <w:t xml:space="preserve"> (9)</w:t>
      </w:r>
      <w:r>
        <w:t xml:space="preserve"> </w:t>
      </w:r>
      <w:r>
        <w:t xml:space="preserve"> _______ </w:t>
      </w:r>
      <w:r>
        <w:t xml:space="preserve"> given to audience</w:t>
      </w:r>
    </w:p>
    <w:p>
      <w:r>
        <w:t>Other organisations approached for funding (and outcome)</w:t>
      </w:r>
      <w:r>
        <w:br/>
      </w:r>
      <w:r>
        <w:t xml:space="preserve">• National Youth Services – money was </w:t>
      </w:r>
      <w:r>
        <w:rPr>
          <w:b/>
        </w:rPr>
        <w:t>(10)</w:t>
      </w:r>
      <w:r>
        <w:t xml:space="preserve"> </w:t>
      </w:r>
      <w:r>
        <w:t xml:space="preserve"> _______ </w:t>
      </w:r>
    </w:p>
    <w:p>
      <w:r>
        <w:rPr>
          <w:b/>
        </w:rPr>
        <w:t>Part 2: Questions 11-15</w:t>
      </w:r>
      <w:r>
        <w:br/>
      </w:r>
      <w:r>
        <w:t>Choose the correct letter A, B or C.</w:t>
      </w:r>
    </w:p>
    <w:p>
      <w:r>
        <w:t>11. Joanne says that visitors to Darwin are often surprised by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number of young people.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casual atmosphere.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range of cultures.</w:t>
      </w:r>
    </w:p>
    <w:p>
      <w:r>
        <w:t>12 To enjoy cultural activities, the people of Darwin tend to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travel to southern Australia.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bring in artists from other areas.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involve themselves in production.</w:t>
      </w:r>
    </w:p>
    <w:p>
      <w:r>
        <w:t>13. The Chinese temple in Darwin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is no longer used for its original purpose.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was rebuilt after its destruction in a storm.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was demolished to make room for new buildings.</w:t>
      </w:r>
    </w:p>
    <w:p>
      <w:r>
        <w:t>14. The main problem with travelling by bicycle is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climate.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traffic.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hills</w:t>
      </w:r>
    </w:p>
    <w:p>
      <w:r>
        <w:t>15. What does Joanne say about swimming in the sea?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It is essential to wear a protective suit.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Swimming is only safe during the winter.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You should stay in certain restricted areas.</w:t>
      </w:r>
    </w:p>
    <w:p>
      <w:r>
        <w:rPr>
          <w:b/>
        </w:rPr>
        <w:t>Questions 16-20</w:t>
      </w:r>
      <w:r>
        <w:br/>
      </w:r>
      <w:r>
        <w:t>What can you find at each of the places below?</w:t>
      </w:r>
    </w:p>
    <w:p>
      <w:r>
        <w:t>Choose your answers from the list and write correct letter A-H next to questions 16-20.</w:t>
      </w:r>
    </w:p>
    <w:p>
      <w:r>
        <w:rPr>
          <w:b/>
        </w:rPr>
        <w:t>A</w:t>
      </w:r>
      <w:r>
        <w:t xml:space="preserve"> a flower market</w:t>
      </w:r>
      <w:r>
        <w:br/>
      </w:r>
      <w:r>
        <w:rPr>
          <w:b/>
        </w:rPr>
        <w:t>B</w:t>
      </w:r>
      <w:r>
        <w:t xml:space="preserve"> a chance to feed the fish</w:t>
      </w:r>
      <w:r>
        <w:br/>
      </w:r>
      <w:r>
        <w:rPr>
          <w:b/>
        </w:rPr>
        <w:t>C</w:t>
      </w:r>
      <w:r>
        <w:t xml:space="preserve"> good nightlife</w:t>
      </w:r>
      <w:r>
        <w:br/>
      </w:r>
      <w:r>
        <w:rPr>
          <w:b/>
        </w:rPr>
        <w:t>D</w:t>
      </w:r>
      <w:r>
        <w:t xml:space="preserve"> international arts and crafts</w:t>
      </w:r>
      <w:r>
        <w:br/>
      </w:r>
      <w:r>
        <w:rPr>
          <w:b/>
        </w:rPr>
        <w:t>E</w:t>
      </w:r>
      <w:r>
        <w:t xml:space="preserve"> good cheap international food</w:t>
      </w:r>
      <w:r>
        <w:br/>
      </w:r>
      <w:r>
        <w:rPr>
          <w:b/>
        </w:rPr>
        <w:t>F</w:t>
      </w:r>
      <w:r>
        <w:t xml:space="preserve"> a trip to catch fish</w:t>
      </w:r>
      <w:r>
        <w:br/>
      </w:r>
      <w:r>
        <w:rPr>
          <w:b/>
        </w:rPr>
        <w:t>G</w:t>
      </w:r>
      <w:r>
        <w:t xml:space="preserve"> shops and seafood restaurants</w:t>
      </w:r>
      <w:r>
        <w:br/>
      </w:r>
      <w:r>
        <w:rPr>
          <w:b/>
        </w:rPr>
        <w:t>H</w:t>
      </w:r>
      <w:r>
        <w:t xml:space="preserve"> a wide range of different plants</w:t>
      </w:r>
    </w:p>
    <w:p>
      <w:r>
        <w:t xml:space="preserve">16. ‘Aquascene’ </w:t>
      </w:r>
      <w:r>
        <w:t xml:space="preserve"> _______ </w:t>
      </w:r>
      <w:r>
        <w:br/>
      </w:r>
      <w:r>
        <w:t xml:space="preserve">17. Smith Street Mall </w:t>
      </w:r>
      <w:r>
        <w:t xml:space="preserve"> _______ </w:t>
      </w:r>
      <w:r>
        <w:br/>
      </w:r>
      <w:r>
        <w:t xml:space="preserve">18. Cullen Bay Marina </w:t>
      </w:r>
      <w:r>
        <w:t xml:space="preserve"> _______ </w:t>
      </w:r>
      <w:r>
        <w:br/>
      </w:r>
      <w:r>
        <w:t xml:space="preserve">19. Fannie Bay </w:t>
      </w:r>
      <w:r>
        <w:t xml:space="preserve"> _______ </w:t>
      </w:r>
      <w:r>
        <w:br/>
      </w:r>
      <w:r>
        <w:t xml:space="preserve">20. Mitchell Street </w:t>
      </w:r>
      <w:r>
        <w:t xml:space="preserve"> _______ </w:t>
      </w:r>
    </w:p>
    <w:p>
      <w:r>
        <w:rPr>
          <w:b/>
        </w:rPr>
        <w:t>Part 3: Questions 21-23</w:t>
      </w:r>
      <w:r>
        <w:br/>
      </w:r>
      <w:r>
        <w:t xml:space="preserve">Complete the sentences below. Write </w:t>
      </w:r>
      <w:r>
        <w:rPr>
          <w:b/>
        </w:rPr>
        <w:t>NO MORE THAN THREE WORDS</w:t>
      </w:r>
      <w:r>
        <w:t xml:space="preserve"> for each answer.</w:t>
      </w:r>
    </w:p>
    <w:p>
      <w:r>
        <w:rPr>
          <w:b/>
        </w:rPr>
        <w:t>Effects on weather on mood</w:t>
      </w:r>
      <w:r>
        <w:br/>
      </w:r>
      <w:r>
        <w:t xml:space="preserve">21. Phil and Stella’s goal is to </w:t>
      </w:r>
      <w:r>
        <w:t xml:space="preserve"> _______ </w:t>
      </w:r>
      <w:r>
        <w:t xml:space="preserve"> the hypothesis that weather has an effect on a person’s mood.</w:t>
      </w:r>
    </w:p>
    <w:p>
      <w:r>
        <w:t xml:space="preserve">22. They expect to find that ‘good’ weather (weather which is </w:t>
      </w:r>
      <w:r>
        <w:t xml:space="preserve"> _______ </w:t>
      </w:r>
      <w:r>
        <w:t xml:space="preserve"> ) has a positive effect on a person’s mood.</w:t>
      </w:r>
    </w:p>
    <w:p>
      <w:r>
        <w:t xml:space="preserve">23. Stella defines effect on mood’ as a </w:t>
      </w:r>
      <w:r>
        <w:t xml:space="preserve"> _______ </w:t>
      </w:r>
      <w:r>
        <w:t xml:space="preserve"> in the way a person feels.</w:t>
      </w:r>
    </w:p>
    <w:p>
      <w:r>
        <w:rPr>
          <w:b/>
        </w:rPr>
        <w:t>Questions 24-27</w:t>
      </w:r>
      <w:r>
        <w:br/>
      </w:r>
      <w:r>
        <w:t>What information was given by each writer?</w:t>
      </w:r>
    </w:p>
    <w:p>
      <w:r>
        <w:t>Choose your answers from the list below and write correct letters A-F next to questions 24-27.</w:t>
      </w:r>
    </w:p>
    <w:p>
      <w:r>
        <w:rPr>
          <w:b/>
        </w:rPr>
        <w:t>A</w:t>
      </w:r>
      <w:r>
        <w:t xml:space="preserve"> the benefits of moving to a warmer environment</w:t>
      </w:r>
      <w:r>
        <w:br/>
      </w:r>
      <w:r>
        <w:rPr>
          <w:b/>
        </w:rPr>
        <w:t>B</w:t>
      </w:r>
      <w:r>
        <w:t xml:space="preserve"> the type of weather with the worst effect on mood</w:t>
      </w:r>
      <w:r>
        <w:br/>
      </w:r>
      <w:r>
        <w:rPr>
          <w:b/>
        </w:rPr>
        <w:t>C</w:t>
      </w:r>
      <w:r>
        <w:t xml:space="preserve"> how past events affect attitudes to weather</w:t>
      </w:r>
      <w:r>
        <w:br/>
      </w:r>
      <w:r>
        <w:rPr>
          <w:b/>
        </w:rPr>
        <w:t>D</w:t>
      </w:r>
      <w:r>
        <w:t xml:space="preserve"> the important effect of stress on mood</w:t>
      </w:r>
      <w:r>
        <w:br/>
      </w:r>
      <w:r>
        <w:rPr>
          <w:b/>
        </w:rPr>
        <w:t>E</w:t>
      </w:r>
      <w:r>
        <w:t xml:space="preserve"> the important effect of hours of sunshine on mood</w:t>
      </w:r>
      <w:r>
        <w:br/>
      </w:r>
      <w:r>
        <w:rPr>
          <w:b/>
        </w:rPr>
        <w:t>F</w:t>
      </w:r>
      <w:r>
        <w:t xml:space="preserve"> psychological problems due to having to cope with bad weather</w:t>
      </w:r>
    </w:p>
    <w:p>
      <w:r>
        <w:t xml:space="preserve">24. Vickers </w:t>
      </w:r>
      <w:r>
        <w:t xml:space="preserve"> _______ </w:t>
      </w:r>
      <w:r>
        <w:br/>
      </w:r>
      <w:r>
        <w:t xml:space="preserve">25. Whitebourne </w:t>
      </w:r>
      <w:r>
        <w:t xml:space="preserve"> _______ </w:t>
      </w:r>
      <w:r>
        <w:br/>
      </w:r>
      <w:r>
        <w:t xml:space="preserve">26. Haverton </w:t>
      </w:r>
      <w:r>
        <w:t xml:space="preserve"> _______ </w:t>
      </w:r>
      <w:r>
        <w:br/>
      </w:r>
      <w:r>
        <w:t xml:space="preserve">27. Stanfield </w:t>
      </w:r>
      <w:r>
        <w:t xml:space="preserve"> _______ </w:t>
      </w:r>
    </w:p>
    <w:p>
      <w:r>
        <w:rPr>
          <w:b/>
        </w:rPr>
        <w:t>Questions 28-30</w:t>
      </w:r>
      <w:r>
        <w:br/>
      </w:r>
      <w:r>
        <w:t xml:space="preserve">Choose </w:t>
      </w:r>
      <w:r>
        <w:rPr>
          <w:b/>
        </w:rPr>
        <w:t>THREE</w:t>
      </w:r>
      <w:r>
        <w:t xml:space="preserve"> letters A-H.</w:t>
      </w:r>
    </w:p>
    <w:p>
      <w:r>
        <w:t xml:space="preserve">Which </w:t>
      </w:r>
      <w:r>
        <w:rPr>
          <w:b/>
        </w:rPr>
        <w:t>THREE</w:t>
      </w:r>
      <w:r>
        <w:t xml:space="preserve"> things do Phil and Stella still have to decide on?</w:t>
      </w:r>
    </w:p>
    <w:p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how to analyse their results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their methods of presentation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design of their questionnaire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the location of their survey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weather variables to be measured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F</w:t>
      </w:r>
      <w:r>
        <w:t xml:space="preserve"> the dates of their survey</w:t>
      </w:r>
      <w:r>
        <w:br/>
      </w:r>
      <w:r>
        <w:rPr>
          <w:b/>
        </w:rPr>
        <w:t xml:space="preserve">[ ] </w:t>
      </w:r>
      <w:r>
        <w:rPr>
          <w:b/>
        </w:rPr>
        <w:t xml:space="preserve"> G</w:t>
      </w:r>
      <w:r>
        <w:t xml:space="preserve"> the size of their survey</w:t>
      </w:r>
      <w:r>
        <w:br/>
      </w:r>
      <w:r>
        <w:rPr>
          <w:b/>
        </w:rPr>
        <w:t xml:space="preserve">[ ] </w:t>
      </w:r>
      <w:r>
        <w:rPr>
          <w:b/>
        </w:rPr>
        <w:t xml:space="preserve"> H</w:t>
      </w:r>
      <w:r>
        <w:t xml:space="preserve"> the source of data on weather variables</w:t>
      </w:r>
    </w:p>
    <w:p>
      <w:r>
        <w:rPr>
          <w:b/>
        </w:rPr>
        <w:t>Part 4: Questions 31 and 32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 A-F</w:t>
      </w:r>
    </w:p>
    <w:p>
      <w:r>
        <w:t xml:space="preserve">Which </w:t>
      </w:r>
      <w:r>
        <w:rPr>
          <w:b/>
        </w:rPr>
        <w:t>TWO</w:t>
      </w:r>
      <w:r>
        <w:t xml:space="preserve"> of the following problems are causing concern to educational authorities in the USA?</w:t>
      </w:r>
    </w:p>
    <w:p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differences between rich and poor students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high numbers dropping out of education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falling standards of students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poor results compared with other nationalities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low scores of overseas students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F</w:t>
      </w:r>
      <w:r>
        <w:t xml:space="preserve"> differences between rural and urban students</w:t>
      </w:r>
    </w:p>
    <w:p>
      <w:r>
        <w:rPr>
          <w:b/>
        </w:rPr>
        <w:t>Questions 33 and 34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 A-F</w:t>
      </w:r>
    </w:p>
    <w:p>
      <w:r>
        <w:t>According to the speaker, what are two advantages of reducing class sizes?</w:t>
      </w:r>
    </w:p>
    <w:p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more employment for teachers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improvement in general health of the population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reduction in number of days taken off sick by teachers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better use of existing buildings and resources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better level of education of workforce</w:t>
      </w:r>
      <w:r>
        <w:br/>
      </w:r>
      <w:r>
        <w:rPr>
          <w:b/>
        </w:rPr>
        <w:t xml:space="preserve">[ ] </w:t>
      </w:r>
      <w:r>
        <w:rPr>
          <w:b/>
        </w:rPr>
        <w:t xml:space="preserve"> F</w:t>
      </w:r>
      <w:r>
        <w:t xml:space="preserve"> availability of better qualified teachers</w:t>
      </w:r>
    </w:p>
    <w:p>
      <w:r>
        <w:rPr>
          <w:b/>
        </w:rPr>
        <w:t>Questions 35-40</w:t>
      </w:r>
      <w:r>
        <w:br/>
      </w:r>
      <w:r>
        <w:t xml:space="preserve">Complete the table below. Write </w:t>
      </w:r>
      <w:r>
        <w:rPr>
          <w:b/>
        </w:rPr>
        <w:t>NO MORE THAN THREE WORDS AND/ OR A NUMBER</w:t>
      </w:r>
      <w:r>
        <w:t xml:space="preserve"> for each answer.</w:t>
      </w:r>
    </w:p>
    <w:p>
      <w:pPr>
        <w:spacing w:before="240"/>
      </w:pPr>
      <w:r>
        <w:rPr>
          <w:b/>
          <w:color w:val="0F172A"/>
          <w:sz w:val="28"/>
        </w:rPr>
        <w:t>USA Research Projects into Class Size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>
              <w:t>State</w:t>
            </w:r>
          </w:p>
        </w:tc>
        <w:tc>
          <w:tcPr>
            <w:tcW w:type="dxa" w:w="2108"/>
          </w:tcPr>
          <w:p>
            <w:r>
              <w:t>Schools involved</w:t>
            </w:r>
          </w:p>
        </w:tc>
        <w:tc>
          <w:tcPr>
            <w:tcW w:type="dxa" w:w="2108"/>
          </w:tcPr>
          <w:p>
            <w:r>
              <w:t>Number of students participating</w:t>
            </w:r>
          </w:p>
        </w:tc>
        <w:tc>
          <w:tcPr>
            <w:tcW w:type="dxa" w:w="2108"/>
          </w:tcPr>
          <w:p>
            <w:r>
              <w:t>Key findings</w:t>
            </w:r>
          </w:p>
        </w:tc>
        <w:tc>
          <w:tcPr>
            <w:tcW w:type="dxa" w:w="2108"/>
          </w:tcPr>
          <w:p>
            <w:r>
              <w:t>Problems</w:t>
            </w:r>
          </w:p>
        </w:tc>
      </w:tr>
      <w:tr>
        <w:tc>
          <w:tcPr>
            <w:tcW w:type="dxa" w:w="2108"/>
          </w:tcPr>
          <w:p>
            <w:r>
              <w:t>Tennessee</w:t>
            </w:r>
          </w:p>
        </w:tc>
        <w:tc>
          <w:tcPr>
            <w:tcW w:type="dxa" w:w="2108"/>
          </w:tcPr>
          <w:p>
            <w:r>
              <w:t>about 70 schools</w:t>
            </w:r>
          </w:p>
        </w:tc>
        <w:tc>
          <w:tcPr>
            <w:tcW w:type="dxa" w:w="2108"/>
          </w:tcPr>
          <w:p>
            <w:r>
              <w:t>in total (35)………….</w:t>
            </w:r>
          </w:p>
        </w:tc>
        <w:tc>
          <w:tcPr>
            <w:tcW w:type="dxa" w:w="2108"/>
          </w:tcPr>
          <w:p>
            <w:r>
              <w:t>significant benefit especially for (36)……………..pupils</w:t>
            </w:r>
          </w:p>
        </w:tc>
        <w:tc>
          <w:tcPr>
            <w:tcW w:type="dxa" w:w="2108"/>
          </w:tcPr>
          <w:p>
            <w:r>
              <w:t>lack of agreement on implications of data</w:t>
            </w:r>
          </w:p>
        </w:tc>
      </w:tr>
      <w:tr>
        <w:tc>
          <w:tcPr>
            <w:tcW w:type="dxa" w:w="2108"/>
          </w:tcPr>
          <w:p>
            <w:r>
              <w:t>California</w:t>
            </w:r>
          </w:p>
        </w:tc>
        <w:tc>
          <w:tcPr>
            <w:tcW w:type="dxa" w:w="2108"/>
          </w:tcPr>
          <w:p>
            <w:r>
              <w:t>(37)……………..schools</w:t>
            </w:r>
          </w:p>
        </w:tc>
        <w:tc>
          <w:tcPr>
            <w:tcW w:type="dxa" w:w="2108"/>
          </w:tcPr>
          <w:p>
            <w:r>
              <w:t>1.8 million</w:t>
            </w:r>
          </w:p>
        </w:tc>
        <w:tc>
          <w:tcPr>
            <w:tcW w:type="dxa" w:w="2108"/>
          </w:tcPr>
          <w:p>
            <w:r>
              <w:t>very little benefit</w:t>
            </w:r>
          </w:p>
        </w:tc>
        <w:tc>
          <w:tcPr>
            <w:tcW w:type="dxa" w:w="2108"/>
          </w:tcPr>
          <w:p>
            <w:r>
              <w:t>– shortage of (38)……………especially in poorer areas</w:t>
            </w:r>
            <w:r>
              <w:br/>
            </w:r>
            <w:r>
              <w:t>– no proper method for (39)……………of project</w:t>
            </w:r>
          </w:p>
        </w:tc>
      </w:tr>
      <w:tr>
        <w:tc>
          <w:tcPr>
            <w:tcW w:type="dxa" w:w="2108"/>
          </w:tcPr>
          <w:p>
            <w:r>
              <w:t>Wisconsin</w:t>
            </w:r>
          </w:p>
        </w:tc>
        <w:tc>
          <w:tcPr>
            <w:tcW w:type="dxa" w:w="2108"/>
          </w:tcPr>
          <w:p>
            <w:r>
              <w:t>14 schools with pupils from (40)……………families</w:t>
            </w:r>
          </w:p>
        </w:tc>
        <w:tc>
          <w:tcPr>
            <w:tcW w:type="dxa" w:w="2108"/>
          </w:tcPr>
          <w:p>
            <w:r>
              <w:t xml:space="preserve"> </w:t>
            </w:r>
          </w:p>
        </w:tc>
        <w:tc>
          <w:tcPr>
            <w:tcW w:type="dxa" w:w="2108"/>
          </w:tcPr>
          <w:p>
            <w:r>
              <w:t>similar results to Tennessee project</w:t>
            </w:r>
          </w:p>
        </w:tc>
        <w:tc>
          <w:tcPr>
            <w:tcW w:type="dxa" w:w="2108"/>
          </w:tcPr>
          <w:p>
            <w:r>
              <w:t xml:space="preserve"> </w:t>
            </w:r>
          </w:p>
        </w:tc>
      </w:tr>
    </w:tbl>
    <w:p>
      <w:r>
        <w:rPr>
          <w:b/>
        </w:rPr>
        <w:t>(35)</w:t>
      </w:r>
      <w:r>
        <w:t xml:space="preserve"> </w:t>
      </w:r>
      <w:r>
        <w:t xml:space="preserve"> _______ </w:t>
      </w:r>
      <w:r>
        <w:t xml:space="preserve">                   </w:t>
      </w:r>
      <w:r>
        <w:rPr>
          <w:b/>
        </w:rPr>
        <w:t>(36)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(37)</w:t>
      </w:r>
      <w:r>
        <w:t xml:space="preserve"> </w:t>
      </w:r>
      <w:r>
        <w:t xml:space="preserve"> _______ </w:t>
      </w:r>
      <w:r>
        <w:t xml:space="preserve">                   </w:t>
      </w:r>
      <w:r>
        <w:rPr>
          <w:b/>
        </w:rPr>
        <w:t>(38)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(39)</w:t>
      </w:r>
      <w:r>
        <w:t xml:space="preserve"> </w:t>
      </w:r>
      <w:r>
        <w:t xml:space="preserve"> _______ </w:t>
      </w:r>
      <w:r>
        <w:t xml:space="preserve">                  </w:t>
      </w:r>
      <w:r>
        <w:rPr>
          <w:b/>
        </w:rPr>
        <w:t>(40)</w:t>
      </w:r>
      <w:r>
        <w:t xml:space="preserve"> </w:t>
      </w:r>
      <w:r>
        <w:t xml:space="preserve"> _______ </w:t>
      </w:r>
    </w:p>
    <w:p>
      <w:r>
        <w:br/>
      </w:r>
      <w:r>
        <w:br/>
      </w:r>
      <w:r>
        <w:br/>
      </w:r>
      <w:r>
        <w:br/>
      </w:r>
      <w:r>
        <w:t xml:space="preserve"> _______ </w:t>
      </w:r>
      <w:r>
        <w:t xml:space="preserve"> _______ </w:t>
      </w:r>
      <w:r>
        <w:t xml:space="preserve"> _______ </w:t>
      </w:r>
      <w:r>
        <w:t>Show Answers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230 south road</w:t>
      </w:r>
    </w:p>
    <w:p>
      <w:r>
        <w:t>2. 18</w:t>
      </w:r>
    </w:p>
    <w:p>
      <w:r>
        <w:t>3. activities (and) workshops</w:t>
      </w:r>
    </w:p>
    <w:p>
      <w:r>
        <w:t>4. £250</w:t>
      </w:r>
    </w:p>
    <w:p>
      <w:r>
        <w:t>5. interactive</w:t>
      </w:r>
    </w:p>
    <w:p>
      <w:r>
        <w:t>6. materials</w:t>
      </w:r>
    </w:p>
    <w:p>
      <w:r>
        <w:t>7. insurance</w:t>
      </w:r>
    </w:p>
    <w:p>
      <w:r>
        <w:t>8. publicity</w:t>
      </w:r>
    </w:p>
    <w:p>
      <w:r>
        <w:t>9. programme</w:t>
      </w:r>
    </w:p>
    <w:p>
      <w:r>
        <w:t>10. not available/ unvailable</w:t>
      </w:r>
    </w:p>
    <w:p>
      <w:r>
        <w:t>11. A</w:t>
      </w:r>
    </w:p>
    <w:p>
      <w:r>
        <w:t>12. C</w:t>
      </w:r>
    </w:p>
    <w:p>
      <w:r>
        <w:t>13. B</w:t>
      </w:r>
    </w:p>
    <w:p>
      <w:r>
        <w:t>14. A</w:t>
      </w:r>
    </w:p>
    <w:p>
      <w:r>
        <w:t>15. C</w:t>
      </w:r>
    </w:p>
    <w:p>
      <w:r>
        <w:t>16. B</w:t>
      </w:r>
    </w:p>
    <w:p>
      <w:r>
        <w:t>17. E</w:t>
      </w:r>
    </w:p>
    <w:p>
      <w:r>
        <w:t>18. G</w:t>
      </w:r>
    </w:p>
    <w:p>
      <w:r>
        <w:t>19. H</w:t>
      </w:r>
    </w:p>
    <w:p>
      <w:r>
        <w:t>20. C</w:t>
      </w:r>
    </w:p>
    <w:p>
      <w:r>
        <w:t>21. investigate</w:t>
      </w:r>
    </w:p>
    <w:p>
      <w:r>
        <w:t>22. sunny (and) warm</w:t>
      </w:r>
    </w:p>
    <w:p>
      <w:r>
        <w:t>23. change</w:t>
      </w:r>
    </w:p>
    <w:p>
      <w:r>
        <w:t>24. F</w:t>
      </w:r>
    </w:p>
    <w:p>
      <w:r>
        <w:t>25. D</w:t>
      </w:r>
    </w:p>
    <w:p>
      <w:r>
        <w:t>26. C</w:t>
      </w:r>
    </w:p>
    <w:p>
      <w:r>
        <w:t>27. B</w:t>
      </w:r>
    </w:p>
    <w:p>
      <w:r>
        <w:t>28. B</w:t>
      </w:r>
    </w:p>
    <w:p>
      <w:r>
        <w:t>29. F</w:t>
      </w:r>
    </w:p>
    <w:p>
      <w:r>
        <w:t>30. H</w:t>
      </w:r>
    </w:p>
    <w:p>
      <w:r>
        <w:t>31. A</w:t>
      </w:r>
    </w:p>
    <w:p>
      <w:r>
        <w:t>32. D</w:t>
      </w:r>
    </w:p>
    <w:p>
      <w:r>
        <w:t>33. B</w:t>
      </w:r>
    </w:p>
    <w:p>
      <w:r>
        <w:t>34. E</w:t>
      </w:r>
    </w:p>
    <w:p>
      <w:r>
        <w:t>35. 12000</w:t>
      </w:r>
    </w:p>
    <w:p>
      <w:r>
        <w:t>36. minority</w:t>
      </w:r>
    </w:p>
    <w:p>
      <w:r>
        <w:t>37. all</w:t>
      </w:r>
    </w:p>
    <w:p>
      <w:r>
        <w:t>38. teachers</w:t>
      </w:r>
    </w:p>
    <w:p>
      <w:r>
        <w:t>39. evaluation</w:t>
      </w:r>
    </w:p>
    <w:p>
      <w:r>
        <w:t>40. poor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