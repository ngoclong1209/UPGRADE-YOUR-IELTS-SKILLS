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48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 and 2</w:t>
      </w:r>
      <w:r>
        <w:br/>
      </w:r>
      <w:r>
        <w:t xml:space="preserve">Complete the notes below. Write </w:t>
      </w:r>
      <w:r>
        <w:rPr>
          <w:b/>
        </w:rPr>
        <w:t>NO MORE THAN ONE WORD</w:t>
      </w:r>
      <w:r>
        <w:t xml:space="preserve"> for each answer.</w:t>
      </w:r>
    </w:p>
    <w:p>
      <w:r>
        <w:t>Advice on plumbers and decorators</w:t>
      </w:r>
      <w:r>
        <w:br/>
      </w:r>
      <w:r>
        <w:t xml:space="preserve">• Don’t call a plumber during the </w:t>
      </w:r>
      <w:r>
        <w:rPr>
          <w:b/>
        </w:rPr>
        <w:t>(1)</w:t>
      </w:r>
      <w:r>
        <w:t xml:space="preserve"> </w:t>
      </w:r>
      <w:r>
        <w:t xml:space="preserve"> _______ </w:t>
      </w:r>
      <w:r>
        <w:br/>
      </w:r>
      <w:r>
        <w:t xml:space="preserve">• Look at trade website: www. 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rPr>
          <w:b/>
        </w:rPr>
        <w:t>Questions 3-10</w:t>
      </w:r>
      <w:r>
        <w:br/>
      </w:r>
      <w:r>
        <w:t xml:space="preserve">Complete the table below. Write </w:t>
      </w:r>
      <w:r>
        <w:rPr>
          <w:b/>
        </w:rPr>
        <w:t>NO MORE THAN ONE WORD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Name</w:t>
            </w:r>
          </w:p>
        </w:tc>
        <w:tc>
          <w:tcPr>
            <w:tcW w:type="dxa" w:w="3513"/>
          </w:tcPr>
          <w:p>
            <w:r>
              <w:t>Positive points</w:t>
            </w:r>
          </w:p>
        </w:tc>
        <w:tc>
          <w:tcPr>
            <w:tcW w:type="dxa" w:w="3513"/>
          </w:tcPr>
          <w:p>
            <w:r>
              <w:t>Negative points</w:t>
            </w:r>
          </w:p>
        </w:tc>
      </w:tr>
      <w:tr>
        <w:tc>
          <w:tcPr>
            <w:tcW w:type="dxa" w:w="3513"/>
          </w:tcPr>
          <w:p>
            <w:r>
              <w:t>Peake’s Plumbing</w:t>
            </w:r>
          </w:p>
        </w:tc>
        <w:tc>
          <w:tcPr>
            <w:tcW w:type="dxa" w:w="3513"/>
          </w:tcPr>
          <w:p>
            <w:r>
              <w:t>– pleasant and friendly</w:t>
            </w:r>
            <w:r>
              <w:br/>
            </w:r>
            <w:r>
              <w:t>– give (3)………….information</w:t>
            </w:r>
            <w:r>
              <w:br/>
            </w:r>
            <w:r>
              <w:t>– good quality work</w:t>
            </w:r>
          </w:p>
        </w:tc>
        <w:tc>
          <w:tcPr>
            <w:tcW w:type="dxa" w:w="3513"/>
          </w:tcPr>
          <w:p>
            <w:r>
              <w:t>– always (4)………………</w:t>
            </w:r>
          </w:p>
        </w:tc>
      </w:tr>
      <w:tr>
        <w:tc>
          <w:tcPr>
            <w:tcW w:type="dxa" w:w="3513"/>
          </w:tcPr>
          <w:p>
            <w:r>
              <w:t>John Damerol Plumbing Services</w:t>
            </w:r>
          </w:p>
        </w:tc>
        <w:tc>
          <w:tcPr>
            <w:tcW w:type="dxa" w:w="3513"/>
          </w:tcPr>
          <w:p>
            <w:r>
              <w:t xml:space="preserve">– (5)…………..than other companies </w:t>
            </w:r>
            <w:r>
              <w:br/>
            </w:r>
            <w:r>
              <w:t>– reliable</w:t>
            </w:r>
          </w:p>
        </w:tc>
        <w:tc>
          <w:tcPr>
            <w:tcW w:type="dxa" w:w="3513"/>
          </w:tcPr>
          <w:p>
            <w:r>
              <w:t>– not very polite</w:t>
            </w:r>
            <w:r>
              <w:br/>
            </w:r>
            <w:r>
              <w:t>– tends to be (6)………………</w:t>
            </w:r>
          </w:p>
        </w:tc>
      </w:tr>
      <w:tr>
        <w:tc>
          <w:tcPr>
            <w:tcW w:type="dxa" w:w="3513"/>
          </w:tcPr>
          <w:p>
            <w:r>
              <w:t>Simonson Platerers</w:t>
            </w:r>
          </w:p>
        </w:tc>
        <w:tc>
          <w:tcPr>
            <w:tcW w:type="dxa" w:w="3513"/>
          </w:tcPr>
          <w:p>
            <w:r>
              <w:t>– able to do lots of different (7)……………..</w:t>
            </w:r>
          </w:p>
        </w:tc>
        <w:tc>
          <w:tcPr>
            <w:tcW w:type="dxa" w:w="3513"/>
          </w:tcPr>
          <w:p>
            <w:r>
              <w:t>– more (8)…………….than other companies</w:t>
            </w:r>
          </w:p>
        </w:tc>
      </w:tr>
      <w:tr>
        <w:tc>
          <w:tcPr>
            <w:tcW w:type="dxa" w:w="3513"/>
          </w:tcPr>
          <w:p>
            <w:r>
              <w:t>H.L. Plaster</w:t>
            </w:r>
          </w:p>
        </w:tc>
        <w:tc>
          <w:tcPr>
            <w:tcW w:type="dxa" w:w="3513"/>
          </w:tcPr>
          <w:p>
            <w:r>
              <w:t>– reliable</w:t>
            </w:r>
            <w:r>
              <w:br/>
            </w:r>
            <w:r>
              <w:t>– also able to do…………………</w:t>
            </w:r>
          </w:p>
        </w:tc>
        <w:tc>
          <w:tcPr>
            <w:tcW w:type="dxa" w:w="3513"/>
          </w:tcPr>
          <w:p>
            <w:r>
              <w:t>– prefers not to use long (10)………………..</w:t>
            </w:r>
          </w:p>
        </w:tc>
      </w:tr>
    </w:tbl>
    <w:p>
      <w:r>
        <w:rPr>
          <w:b/>
        </w:rPr>
        <w:t>(3)</w:t>
      </w:r>
      <w:r>
        <w:t xml:space="preserve"> </w:t>
      </w:r>
      <w:r>
        <w:t xml:space="preserve"> _______ </w:t>
      </w:r>
      <w:r>
        <w:t xml:space="preserve">                          </w:t>
      </w:r>
      <w:r>
        <w:rPr>
          <w:b/>
        </w:rPr>
        <w:t>(4)</w:t>
      </w:r>
      <w:r>
        <w:t xml:space="preserve">  </w:t>
      </w:r>
      <w:r>
        <w:t xml:space="preserve"> _______ </w:t>
      </w:r>
      <w:r>
        <w:br/>
      </w:r>
      <w:r>
        <w:rPr>
          <w:b/>
        </w:rPr>
        <w:t>(5)</w:t>
      </w:r>
      <w:r>
        <w:t xml:space="preserve"> </w:t>
      </w:r>
      <w:r>
        <w:t xml:space="preserve"> _______ </w:t>
      </w:r>
      <w:r>
        <w:t xml:space="preserve">                          </w:t>
      </w:r>
      <w:r>
        <w:rPr>
          <w:b/>
        </w:rPr>
        <w:t>(6)</w:t>
      </w:r>
      <w:r>
        <w:t xml:space="preserve">  </w:t>
      </w:r>
      <w:r>
        <w:t xml:space="preserve"> _______ </w:t>
      </w:r>
      <w:r>
        <w:br/>
      </w:r>
      <w:r>
        <w:rPr>
          <w:b/>
        </w:rPr>
        <w:t>(7)</w:t>
      </w:r>
      <w:r>
        <w:t xml:space="preserve"> </w:t>
      </w:r>
      <w:r>
        <w:t xml:space="preserve"> _______ </w:t>
      </w:r>
      <w:r>
        <w:t xml:space="preserve">                          </w:t>
      </w:r>
      <w:r>
        <w:rPr>
          <w:b/>
        </w:rPr>
        <w:t>(8)</w:t>
      </w:r>
      <w:r>
        <w:t xml:space="preserve">  </w:t>
      </w:r>
      <w:r>
        <w:t xml:space="preserve"> _______ </w:t>
      </w:r>
      <w:r>
        <w:br/>
      </w:r>
      <w:r>
        <w:rPr>
          <w:b/>
        </w:rPr>
        <w:t>(9)</w:t>
      </w:r>
      <w:r>
        <w:t xml:space="preserve"> </w:t>
      </w:r>
      <w:r>
        <w:t xml:space="preserve"> _______ </w:t>
      </w:r>
      <w:r>
        <w:t xml:space="preserve">                         </w:t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11-15</w:t>
      </w:r>
      <w:r>
        <w:br/>
      </w:r>
      <w:r>
        <w:t>Choose the correct letter A, B or C.</w:t>
      </w:r>
    </w:p>
    <w:p>
      <w:r>
        <w:t>11. On Monday what will be the students’ working day?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9 am – 5 pm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8.45 am – 5 pm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9 am – 4.45 pm</w:t>
      </w:r>
    </w:p>
    <w:p>
      <w:r>
        <w:t>12. While working in the museum students are encouraged to wear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formal clothing such as a suit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cap with the museum logo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their own casual clothes</w:t>
      </w:r>
    </w:p>
    <w:p>
      <w:r>
        <w:t>13. If students are ill or going to be late they must inform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museum receptionist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their museum supervisor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their school placement tutor</w:t>
      </w:r>
    </w:p>
    <w:p>
      <w:r>
        <w:t>14. The most popular task while on work placement is usually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making presentations in local primary schools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talking to elderly people in care homes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conducting workshops in the museum</w:t>
      </w:r>
    </w:p>
    <w:p>
      <w:r>
        <w:t>15. The best form of preparation before starting their work placement is to read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history of the museum on the website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museum regulations and safety guidance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notes made by previous work placement students</w:t>
      </w:r>
    </w:p>
    <w:p>
      <w:r>
        <w:rPr>
          <w:b/>
        </w:rPr>
        <w:t>Questions 16-20</w:t>
      </w:r>
      <w:r>
        <w:br/>
      </w:r>
      <w:r>
        <w:t>Label the plan below. Write the correct letter A-I next to questions 16-20.</w:t>
      </w:r>
    </w:p>
    <w:p>
      <w:r>
        <w:t>Where in the museum are the following places?</w:t>
      </w:r>
      <w:r>
        <w:br/>
      </w:r>
      <w:r>
        <w:t xml:space="preserve">16. Sign-in office  </w:t>
      </w:r>
      <w:r>
        <w:t xml:space="preserve"> _______ </w:t>
      </w:r>
      <w:r>
        <w:br/>
      </w:r>
      <w:r>
        <w:t xml:space="preserve">17. Gallery 1  </w:t>
      </w:r>
      <w:r>
        <w:t xml:space="preserve"> _______ </w:t>
      </w:r>
      <w:r>
        <w:br/>
      </w:r>
      <w:r>
        <w:t xml:space="preserve">18. Key box  </w:t>
      </w:r>
      <w:r>
        <w:t xml:space="preserve"> _______ </w:t>
      </w:r>
      <w:r>
        <w:br/>
      </w:r>
      <w:r>
        <w:t xml:space="preserve">19. Kitchen area  </w:t>
      </w:r>
      <w:r>
        <w:t xml:space="preserve"> _______ </w:t>
      </w:r>
      <w:r>
        <w:br/>
      </w:r>
      <w:r>
        <w:t xml:space="preserve">20. Staff noticeboard  </w:t>
      </w:r>
      <w:r>
        <w:t xml:space="preserve"> _______ </w:t>
      </w:r>
    </w:p>
    <w:p>
      <w:r>
        <w:drawing>
          <wp:inline xmlns:a="http://schemas.openxmlformats.org/drawingml/2006/main" xmlns:pic="http://schemas.openxmlformats.org/drawingml/2006/picture">
            <wp:extent cx="5029200" cy="2922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Part 3: Questions 21-26</w:t>
      </w:r>
    </w:p>
    <w:p>
      <w:r>
        <w:t>What is the tutor’s opinion of the following company projects?</w:t>
      </w:r>
    </w:p>
    <w:p>
      <w:r>
        <w:t xml:space="preserve">Choose </w:t>
      </w:r>
      <w:r>
        <w:rPr>
          <w:b/>
        </w:rPr>
        <w:t>FIVE</w:t>
      </w:r>
      <w:r>
        <w:t xml:space="preserve"> answers from the box, and write the correct letter, A-H, next to questions 21-26.</w:t>
      </w:r>
    </w:p>
    <w:p>
      <w:r>
        <w:rPr>
          <w:b/>
        </w:rPr>
        <w:t>Tutor’s opinion</w:t>
      </w:r>
      <w:r>
        <w:br/>
      </w:r>
      <w:r>
        <w:rPr>
          <w:b/>
        </w:rPr>
        <w:t>A</w:t>
      </w:r>
      <w:r>
        <w:t xml:space="preserve"> It would be very rewarding for the student.</w:t>
      </w:r>
      <w:r>
        <w:br/>
      </w:r>
      <w:r>
        <w:rPr>
          <w:b/>
        </w:rPr>
        <w:t>B</w:t>
      </w:r>
      <w:r>
        <w:t xml:space="preserve"> It is too ambitious.</w:t>
      </w:r>
      <w:r>
        <w:br/>
      </w:r>
      <w:r>
        <w:rPr>
          <w:b/>
        </w:rPr>
        <w:t>C</w:t>
      </w:r>
      <w:r>
        <w:t xml:space="preserve"> It would be difficult to evaluate.</w:t>
      </w:r>
      <w:r>
        <w:br/>
      </w:r>
      <w:r>
        <w:rPr>
          <w:b/>
        </w:rPr>
        <w:t>D</w:t>
      </w:r>
      <w:r>
        <w:t xml:space="preserve"> It wouldn’t be sufficiently challenging.</w:t>
      </w:r>
      <w:r>
        <w:br/>
      </w:r>
      <w:r>
        <w:rPr>
          <w:b/>
        </w:rPr>
        <w:t>E</w:t>
      </w:r>
      <w:r>
        <w:t xml:space="preserve"> It would involve extra costs.</w:t>
      </w:r>
      <w:r>
        <w:br/>
      </w:r>
      <w:r>
        <w:rPr>
          <w:b/>
        </w:rPr>
        <w:t>F</w:t>
      </w:r>
      <w:r>
        <w:t xml:space="preserve"> It is beyond the student’s current ability.</w:t>
      </w:r>
      <w:r>
        <w:br/>
      </w:r>
      <w:r>
        <w:rPr>
          <w:b/>
        </w:rPr>
        <w:t>G</w:t>
      </w:r>
      <w:r>
        <w:t xml:space="preserve"> It is already being done by another student.</w:t>
      </w:r>
      <w:r>
        <w:br/>
      </w:r>
      <w:r>
        <w:rPr>
          <w:b/>
        </w:rPr>
        <w:t>H</w:t>
      </w:r>
      <w:r>
        <w:t xml:space="preserve"> It would probably have the greatest impact on the company.</w:t>
      </w:r>
    </w:p>
    <w:p>
      <w:r>
        <w:rPr>
          <w:b/>
        </w:rPr>
        <w:t>Company projects</w:t>
      </w:r>
      <w:r>
        <w:br/>
      </w:r>
      <w:r>
        <w:t xml:space="preserve">21. Customer database </w:t>
      </w:r>
      <w:r>
        <w:t xml:space="preserve"> _______ </w:t>
      </w:r>
      <w:r>
        <w:br/>
      </w:r>
      <w:r>
        <w:t xml:space="preserve">22. Online sales catalogue </w:t>
      </w:r>
      <w:r>
        <w:t xml:space="preserve"> _______ </w:t>
      </w:r>
      <w:r>
        <w:br/>
      </w:r>
      <w:r>
        <w:t xml:space="preserve">23. Payroll </w:t>
      </w:r>
      <w:r>
        <w:t xml:space="preserve"> _______ </w:t>
      </w:r>
      <w:r>
        <w:br/>
      </w:r>
      <w:r>
        <w:t xml:space="preserve">24. Stock inventory </w:t>
      </w:r>
      <w:r>
        <w:t xml:space="preserve"> _______ </w:t>
      </w:r>
      <w:r>
        <w:br/>
      </w:r>
      <w:r>
        <w:t xml:space="preserve">25. Internal security </w:t>
      </w:r>
      <w:r>
        <w:t xml:space="preserve"> _______ </w:t>
      </w:r>
      <w:r>
        <w:br/>
      </w:r>
      <w:r>
        <w:t xml:space="preserve">26. Customer services </w:t>
      </w:r>
      <w:r>
        <w:t xml:space="preserve"> _______ </w:t>
      </w:r>
    </w:p>
    <w:p>
      <w:r>
        <w:rPr>
          <w:b/>
        </w:rPr>
        <w:t>Questions 27-28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letters, A-E.</w:t>
      </w:r>
    </w:p>
    <w:p>
      <w:r>
        <w:t xml:space="preserve">Which </w:t>
      </w:r>
      <w:r>
        <w:rPr>
          <w:b/>
        </w:rPr>
        <w:t>TWO</w:t>
      </w:r>
      <w:r>
        <w:t xml:space="preserve"> problems do Sam and the tutor identify concerning group assignments?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Personal relationships.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Cultural differences.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Division of labour.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Group leadership.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Group size.</w:t>
      </w:r>
    </w:p>
    <w:p>
      <w:r>
        <w:rPr>
          <w:b/>
        </w:rPr>
        <w:t>Questions 29-30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letters, A-E.</w:t>
      </w:r>
    </w:p>
    <w:p>
      <w:r>
        <w:t xml:space="preserve">Which </w:t>
      </w:r>
      <w:r>
        <w:rPr>
          <w:b/>
        </w:rPr>
        <w:t>TWO</w:t>
      </w:r>
      <w:r>
        <w:t xml:space="preserve"> problems does Sam identify concerning the lecturers?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Punctuality.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Organisation.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Accessibility.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Helpfulness.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Teaching materials.</w:t>
      </w:r>
    </w:p>
    <w:p>
      <w:r>
        <w:rPr>
          <w:b/>
        </w:rPr>
        <w:t>Part 4: Questions 31-40</w:t>
      </w:r>
      <w:r>
        <w:br/>
      </w:r>
      <w:r>
        <w:t xml:space="preserve">Complete the notes below. Write </w:t>
      </w:r>
      <w:r>
        <w:rPr>
          <w:b/>
        </w:rPr>
        <w:t>ONE WORD ONLY</w:t>
      </w:r>
      <w:r>
        <w:t xml:space="preserve"> for each answer.</w:t>
      </w:r>
    </w:p>
    <w:p>
      <w:r>
        <w:rPr>
          <w:b/>
        </w:rPr>
        <w:t>The Tawny Owl</w:t>
      </w:r>
      <w:r>
        <w:br/>
      </w:r>
      <w:r>
        <w:t xml:space="preserve">Most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owl species in UK</w:t>
      </w:r>
    </w:p>
    <w:p>
      <w:r>
        <w:t>Strongly nocturnal</w:t>
      </w:r>
    </w:p>
    <w:p>
      <w:r>
        <w:rPr>
          <w:b/>
        </w:rPr>
        <w:t>Habitat:</w:t>
      </w:r>
    </w:p>
    <w:p>
      <w:r>
        <w:t xml:space="preserve">Mainly lives in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 but can also be seen in urban areas, e.g. parks.</w:t>
      </w:r>
    </w:p>
    <w:p>
      <w:r>
        <w:rPr>
          <w:b/>
        </w:rPr>
        <w:t>Adaptations:</w:t>
      </w:r>
    </w:p>
    <w:p>
      <w:r>
        <w:t xml:space="preserve">• Short wings and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, for navigation</w:t>
      </w:r>
      <w:r>
        <w:br/>
      </w:r>
      <w:r>
        <w:t>• Brown and</w:t>
      </w:r>
      <w:r>
        <w:rPr>
          <w:b/>
        </w:rPr>
        <w:t xml:space="preserve"> (34)</w:t>
      </w:r>
      <w:r>
        <w:t xml:space="preserve"> </w:t>
      </w:r>
      <w:r>
        <w:t xml:space="preserve"> _______ </w:t>
      </w:r>
      <w:r>
        <w:t xml:space="preserve"> feathers, for camouflage</w:t>
      </w:r>
      <w:r>
        <w:br/>
      </w:r>
      <w:r>
        <w:t xml:space="preserve">• Large eyes (more effective than those of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), for good night vision</w:t>
      </w:r>
      <w:r>
        <w:br/>
      </w:r>
      <w:r>
        <w:t xml:space="preserve">• Very good spatial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for predicting where prey might be found</w:t>
      </w:r>
      <w:r>
        <w:br/>
      </w:r>
      <w:r>
        <w:t xml:space="preserve">• Excellent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for locating prey from a perch</w:t>
      </w:r>
    </w:p>
    <w:p>
      <w:r>
        <w:rPr>
          <w:b/>
        </w:rPr>
        <w:t>Diet</w:t>
      </w:r>
    </w:p>
    <w:p>
      <w:r>
        <w:t>Main food is small mammals.</w:t>
      </w:r>
    </w:p>
    <w:p>
      <w:r>
        <w:t xml:space="preserve">Owls in urban areas eat more </w:t>
      </w:r>
      <w:r>
        <w:rPr>
          <w:b/>
        </w:rPr>
        <w:t>(38)</w:t>
      </w:r>
      <w:r>
        <w:t xml:space="preserve"> </w:t>
      </w:r>
      <w:r>
        <w:t xml:space="preserve"> _______ </w:t>
      </w:r>
    </w:p>
    <w:p>
      <w:r>
        <w:rPr>
          <w:b/>
        </w:rPr>
        <w:t>Survival</w:t>
      </w:r>
    </w:p>
    <w:p>
      <w:r>
        <w:t xml:space="preserve">Two thirds of young owls die within a </w:t>
      </w:r>
      <w:r>
        <w:rPr>
          <w:b/>
        </w:rPr>
        <w:t>(39)</w:t>
      </w:r>
      <w:r>
        <w:t xml:space="preserve"> </w:t>
      </w:r>
      <w:r>
        <w:t xml:space="preserve"> _______ </w:t>
      </w:r>
    </w:p>
    <w:p>
      <w:r>
        <w:t>Owls don’t disperse over long distances.</w:t>
      </w:r>
    </w:p>
    <w:p>
      <w:r>
        <w:t xml:space="preserve">Owls seem to dislike flying over large areas of </w:t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/>
      </w:r>
      <w:r>
        <w:t xml:space="preserve"> _______ </w:t>
      </w:r>
      <w:r>
        <w:t xml:space="preserve"> _______ </w:t>
      </w:r>
      <w:r>
        <w:t xml:space="preserve"> _______ </w:t>
      </w:r>
      <w:r>
        <w:t>Show Answers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weekends</w:t>
      </w:r>
    </w:p>
    <w:p>
      <w:r>
        <w:t>2. Plasdeco</w:t>
      </w:r>
    </w:p>
    <w:p>
      <w:r>
        <w:t>3. clear</w:t>
      </w:r>
    </w:p>
    <w:p>
      <w:r>
        <w:t>4. late</w:t>
      </w:r>
    </w:p>
    <w:p>
      <w:r>
        <w:t>5. cheaper</w:t>
      </w:r>
    </w:p>
    <w:p>
      <w:r>
        <w:t>6. messy</w:t>
      </w:r>
    </w:p>
    <w:p>
      <w:r>
        <w:t>7. designs</w:t>
      </w:r>
    </w:p>
    <w:p>
      <w:r>
        <w:t>8. expensive</w:t>
      </w:r>
    </w:p>
    <w:p>
      <w:r>
        <w:t>9. painting</w:t>
      </w:r>
    </w:p>
    <w:p>
      <w:r>
        <w:t>10. ladders</w:t>
      </w:r>
    </w:p>
    <w:p>
      <w:r>
        <w:t>11. B</w:t>
      </w:r>
    </w:p>
    <w:p>
      <w:r>
        <w:t>12. C</w:t>
      </w:r>
    </w:p>
    <w:p>
      <w:r>
        <w:t>13. A</w:t>
      </w:r>
    </w:p>
    <w:p>
      <w:r>
        <w:t>14. B</w:t>
      </w:r>
    </w:p>
    <w:p>
      <w:r>
        <w:t>15. C</w:t>
      </w:r>
    </w:p>
    <w:p>
      <w:r>
        <w:t>16. C</w:t>
      </w:r>
    </w:p>
    <w:p>
      <w:r>
        <w:t>17. I</w:t>
      </w:r>
    </w:p>
    <w:p>
      <w:r>
        <w:t>18. H</w:t>
      </w:r>
    </w:p>
    <w:p>
      <w:r>
        <w:t>19. D</w:t>
      </w:r>
    </w:p>
    <w:p>
      <w:r>
        <w:t>20. G</w:t>
      </w:r>
    </w:p>
    <w:p>
      <w:r>
        <w:t>21. D</w:t>
      </w:r>
    </w:p>
    <w:p>
      <w:r>
        <w:t>22. B</w:t>
      </w:r>
    </w:p>
    <w:p>
      <w:r>
        <w:t>23. A</w:t>
      </w:r>
    </w:p>
    <w:p>
      <w:r>
        <w:t>24. H</w:t>
      </w:r>
    </w:p>
    <w:p>
      <w:r>
        <w:t>25. F</w:t>
      </w:r>
    </w:p>
    <w:p>
      <w:r>
        <w:t>26. E</w:t>
      </w:r>
    </w:p>
    <w:p>
      <w:r>
        <w:t>27. B</w:t>
      </w:r>
    </w:p>
    <w:p>
      <w:r>
        <w:t>28. E</w:t>
      </w:r>
    </w:p>
    <w:p>
      <w:r>
        <w:t>29. A</w:t>
      </w:r>
    </w:p>
    <w:p>
      <w:r>
        <w:t>30. C</w:t>
      </w:r>
    </w:p>
    <w:p>
      <w:r>
        <w:t>31. common</w:t>
      </w:r>
    </w:p>
    <w:p>
      <w:r>
        <w:t>32. woods</w:t>
      </w:r>
    </w:p>
    <w:p>
      <w:r>
        <w:t>33. tail</w:t>
      </w:r>
    </w:p>
    <w:p>
      <w:r>
        <w:t>34. grey</w:t>
      </w:r>
    </w:p>
    <w:p>
      <w:r>
        <w:t>35. humans</w:t>
      </w:r>
    </w:p>
    <w:p>
      <w:r>
        <w:t>36. memory</w:t>
      </w:r>
    </w:p>
    <w:p>
      <w:r>
        <w:t>37. hearing</w:t>
      </w:r>
    </w:p>
    <w:p>
      <w:r>
        <w:t>38. birds</w:t>
      </w:r>
    </w:p>
    <w:p>
      <w:r>
        <w:t>39. year</w:t>
      </w:r>
    </w:p>
    <w:p>
      <w:r>
        <w:t>40. water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