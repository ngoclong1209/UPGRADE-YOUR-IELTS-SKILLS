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46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1-10</w:t>
      </w:r>
      <w:r>
        <w:br/>
      </w:r>
      <w:r>
        <w:t xml:space="preserve">Complete the table below. Write </w:t>
      </w:r>
      <w:r>
        <w:rPr>
          <w:b/>
        </w:rPr>
        <w:t>NO MORE THAN ONE WORD OR A NUMBER.</w:t>
      </w:r>
    </w:p>
    <w:p>
      <w:pPr>
        <w:spacing w:before="240"/>
      </w:pPr>
      <w:r>
        <w:rPr>
          <w:b/>
          <w:color w:val="0F172A"/>
          <w:sz w:val="28"/>
        </w:rPr>
        <w:t>HOLIDAY RENTALS DATES (EXAMPLE) : 10 – 22 JULY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t>Name of property</w:t>
            </w:r>
          </w:p>
        </w:tc>
        <w:tc>
          <w:tcPr>
            <w:tcW w:type="dxa" w:w="2108"/>
          </w:tcPr>
          <w:p>
            <w:r>
              <w:t>Location</w:t>
            </w:r>
          </w:p>
        </w:tc>
        <w:tc>
          <w:tcPr>
            <w:tcW w:type="dxa" w:w="2108"/>
          </w:tcPr>
          <w:p>
            <w:r>
              <w:t>Features</w:t>
            </w:r>
          </w:p>
        </w:tc>
        <w:tc>
          <w:tcPr>
            <w:tcW w:type="dxa" w:w="2108"/>
          </w:tcPr>
          <w:p>
            <w:r>
              <w:t>Disadvantages</w:t>
            </w:r>
          </w:p>
        </w:tc>
        <w:tc>
          <w:tcPr>
            <w:tcW w:type="dxa" w:w="2108"/>
          </w:tcPr>
          <w:p>
            <w:r>
              <w:t>Booking details</w:t>
            </w:r>
          </w:p>
        </w:tc>
      </w:tr>
      <w:tr>
        <w:tc>
          <w:tcPr>
            <w:tcW w:type="dxa" w:w="2108"/>
          </w:tcPr>
          <w:p>
            <w:r>
              <w:t>(1)…………………..</w:t>
            </w:r>
          </w:p>
        </w:tc>
        <w:tc>
          <w:tcPr>
            <w:tcW w:type="dxa" w:w="2108"/>
          </w:tcPr>
          <w:p>
            <w:r>
              <w:t>– Rural</w:t>
            </w:r>
            <w:r>
              <w:br/>
            </w:r>
            <w:r>
              <w:t>– Surrounded by (2)……………..</w:t>
            </w:r>
          </w:p>
        </w:tc>
        <w:tc>
          <w:tcPr>
            <w:tcW w:type="dxa" w:w="2108"/>
          </w:tcPr>
          <w:p>
            <w:r>
              <w:t>– Apartment</w:t>
            </w:r>
            <w:r>
              <w:br/>
            </w:r>
            <w:r>
              <w:t>– Two bedrooms</w:t>
            </w:r>
            <w:r>
              <w:br/>
            </w:r>
            <w:r>
              <w:t>– Open plan</w:t>
            </w:r>
          </w:p>
        </w:tc>
        <w:tc>
          <w:tcPr>
            <w:tcW w:type="dxa" w:w="2108"/>
          </w:tcPr>
          <w:p>
            <w:r>
              <w:t>Distance from (3)………………..</w:t>
            </w:r>
          </w:p>
        </w:tc>
        <w:tc>
          <w:tcPr>
            <w:tcW w:type="dxa" w:w="2108"/>
          </w:tcPr>
          <w:p>
            <w:r>
              <w:t>www.(4)……….com</w:t>
            </w:r>
          </w:p>
        </w:tc>
      </w:tr>
      <w:tr>
        <w:tc>
          <w:tcPr>
            <w:tcW w:type="dxa" w:w="2108"/>
          </w:tcPr>
          <w:p>
            <w:r>
              <w:t>Kingfisher</w:t>
            </w:r>
          </w:p>
        </w:tc>
        <w:tc>
          <w:tcPr>
            <w:tcW w:type="dxa" w:w="2108"/>
          </w:tcPr>
          <w:p>
            <w:r>
              <w:t xml:space="preserve">– Rural </w:t>
            </w:r>
            <w:r>
              <w:br/>
            </w:r>
            <w:r>
              <w:t>– Next to the (5)…………..</w:t>
            </w:r>
            <w:r>
              <w:br/>
            </w:r>
            <w:r>
              <w:t>– Nice views</w:t>
            </w:r>
          </w:p>
        </w:tc>
        <w:tc>
          <w:tcPr>
            <w:tcW w:type="dxa" w:w="2108"/>
          </w:tcPr>
          <w:p>
            <w:r>
              <w:t>– House</w:t>
            </w:r>
            <w:r>
              <w:br/>
            </w:r>
            <w:r>
              <w:t>– Three bedrooms</w:t>
            </w:r>
            <w:r>
              <w:br/>
            </w:r>
            <w:r>
              <w:t>– (6)…………rooms</w:t>
            </w:r>
            <w:r>
              <w:br/>
            </w:r>
            <w:r>
              <w:t>– Living room</w:t>
            </w:r>
            <w:r>
              <w:br/>
            </w:r>
            <w:r>
              <w:t>– Kitchen</w:t>
            </w:r>
          </w:p>
        </w:tc>
        <w:tc>
          <w:tcPr>
            <w:tcW w:type="dxa" w:w="2108"/>
          </w:tcPr>
          <w:p>
            <w:r>
              <w:t>Expensive</w:t>
            </w:r>
          </w:p>
        </w:tc>
        <w:tc>
          <w:tcPr>
            <w:tcW w:type="dxa" w:w="2108"/>
          </w:tcPr>
          <w:p>
            <w:r>
              <w:t>phone the owner (01752669218)</w:t>
            </w:r>
          </w:p>
        </w:tc>
      </w:tr>
      <w:tr>
        <w:tc>
          <w:tcPr>
            <w:tcW w:type="dxa" w:w="2108"/>
          </w:tcPr>
          <w:p>
            <w:r>
              <w:t>Sunnybanks</w:t>
            </w:r>
          </w:p>
        </w:tc>
        <w:tc>
          <w:tcPr>
            <w:tcW w:type="dxa" w:w="2108"/>
          </w:tcPr>
          <w:p>
            <w:r>
              <w:t>– In a village</w:t>
            </w:r>
            <w:r>
              <w:br/>
            </w:r>
            <w:r>
              <w:t>– Next to the (7)…………….</w:t>
            </w:r>
          </w:p>
        </w:tc>
        <w:tc>
          <w:tcPr>
            <w:tcW w:type="dxa" w:w="2108"/>
          </w:tcPr>
          <w:p>
            <w:r>
              <w:t>– House</w:t>
            </w:r>
            <w:r>
              <w:br/>
            </w:r>
            <w:r>
              <w:t>– Has private (8)…………………..</w:t>
            </w:r>
          </w:p>
        </w:tc>
        <w:tc>
          <w:tcPr>
            <w:tcW w:type="dxa" w:w="2108"/>
          </w:tcPr>
          <w:p>
            <w:r>
              <w:t>No (9)……………………</w:t>
            </w:r>
          </w:p>
        </w:tc>
        <w:tc>
          <w:tcPr>
            <w:tcW w:type="dxa" w:w="2108"/>
          </w:tcPr>
          <w:p>
            <w:r>
              <w:t>Contact the (10)…………………</w:t>
            </w:r>
          </w:p>
        </w:tc>
      </w:tr>
    </w:tbl>
    <w:p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rPr>
          <w:b/>
        </w:rPr>
        <w:t>Part 2: Questions 11-14</w:t>
      </w:r>
      <w:r>
        <w:br/>
      </w:r>
      <w:r>
        <w:t>Choose the correct letter A, B or C.</w:t>
      </w:r>
    </w:p>
    <w:p>
      <w:r>
        <w:t>11. According to the speaker, why is it a good time for D-I-Y painting?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there are better products available now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materials cost less than they used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people have more free time than before</w:t>
      </w:r>
    </w:p>
    <w:p>
      <w:r>
        <w:t>12. What happened in 2009 in the UK?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 record volume of paint was sold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 large amount of paint was wasted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there was a major project to repaint public buildings</w:t>
      </w:r>
    </w:p>
    <w:p>
      <w:r>
        <w:t>13. What does the speaker say about paint quantity?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it is not necessary to have exact room measurements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it is better to overestimate than to underestimate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an automatic calculator can be downloaded from the internet</w:t>
      </w:r>
    </w:p>
    <w:p>
      <w:r>
        <w:t>14. What does Community RePaint do?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it paints people’s houses without payment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it collects unwanted paint and gives it away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it sells unused paint and donates the money to charity</w:t>
      </w:r>
    </w:p>
    <w:p>
      <w:r>
        <w:rPr>
          <w:b/>
        </w:rPr>
        <w:t>Questions 15 and 16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 xml:space="preserve">What </w:t>
      </w:r>
      <w:r>
        <w:rPr>
          <w:b/>
        </w:rPr>
        <w:t>TWO</w:t>
      </w:r>
      <w:r>
        <w:t xml:space="preserve"> pieces of advice does the speaker give about paint?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do not buy expensive paint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test the color before buying a lot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choose a light color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use water-based paint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buy enough paint for more than one application</w:t>
      </w:r>
    </w:p>
    <w:p>
      <w:r>
        <w:rPr>
          <w:b/>
        </w:rPr>
        <w:t>Questions 17 and 18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 xml:space="preserve">What </w:t>
      </w:r>
      <w:r>
        <w:rPr>
          <w:b/>
        </w:rPr>
        <w:t>TWO</w:t>
      </w:r>
      <w:r>
        <w:t xml:space="preserve"> pieces of advice does the speaker give about preparation?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replace any loose plaster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don’t spend too long preparing surfaces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use decorators’ soap to remove grease from walls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wash dirty walls with warm water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paint over cracks and small holes</w:t>
      </w:r>
    </w:p>
    <w:p>
      <w:r>
        <w:rPr>
          <w:b/>
        </w:rPr>
        <w:t>Questions 19 and 20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 xml:space="preserve">What </w:t>
      </w:r>
      <w:r>
        <w:rPr>
          <w:b/>
        </w:rPr>
        <w:t>TWO</w:t>
      </w:r>
      <w:r>
        <w:t xml:space="preserve"> pieces of advice does the speaker give about painting?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put a heater in the room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wash brushes in cold water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use a roller with a short pile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apply paint directly from the tin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open doors and windows</w:t>
      </w:r>
    </w:p>
    <w:p>
      <w:r>
        <w:rPr>
          <w:b/>
        </w:rPr>
        <w:t>Part 3: Questions 21-26</w:t>
      </w:r>
      <w:r>
        <w:br/>
      </w:r>
      <w:r>
        <w:t>Choose the correct letter A, B or C.</w:t>
      </w:r>
    </w:p>
    <w:p>
      <w:r>
        <w:t>21. Why is Matthew considering a student work placement?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he was informed about an interesting vacancy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he needs some extra income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he want to try out a career option</w:t>
      </w:r>
    </w:p>
    <w:p>
      <w:r>
        <w:t>22. Which part of the application process did Linda find most interesting?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psychometric test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group activity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individual task</w:t>
      </w:r>
    </w:p>
    <w:p>
      <w:r>
        <w:t>23. During her work placement, Linda helped find ways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speed up car assembly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process waste materials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calculate the cost of design faults</w:t>
      </w:r>
    </w:p>
    <w:p>
      <w:r>
        <w:t>24. Why did Linda find her work placement tiring?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she was not used to full time work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working hours were very long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she felt she had to prove her worth</w:t>
      </w:r>
    </w:p>
    <w:p>
      <w:r>
        <w:t>25. What did Linda’s employers give her formal feedback on?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engineering ability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organizational skills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team working</w:t>
      </w:r>
    </w:p>
    <w:p>
      <w:r>
        <w:t>26. What was the main benefit of Linda’s work placement?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improved academic skills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an offer of work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opportunity to use new software</w:t>
      </w:r>
    </w:p>
    <w:p>
      <w:r>
        <w:rPr>
          <w:b/>
        </w:rPr>
        <w:t>Questions 27-30</w:t>
      </w:r>
      <w:r>
        <w:br/>
      </w:r>
      <w:r>
        <w:t>What does Linda think about the books on Matthew’s reading list?</w:t>
      </w:r>
    </w:p>
    <w:p>
      <w:r>
        <w:t xml:space="preserve">Choose </w:t>
      </w:r>
      <w:r>
        <w:rPr>
          <w:b/>
        </w:rPr>
        <w:t>FOUR</w:t>
      </w:r>
      <w:r>
        <w:t xml:space="preserve"> answers from the list and write next to questions 27-30.</w:t>
      </w:r>
    </w:p>
    <w:p>
      <w:r>
        <w:rPr>
          <w:b/>
        </w:rPr>
        <w:t>Options</w:t>
      </w:r>
      <w:r>
        <w:br/>
      </w:r>
      <w:r>
        <w:rPr>
          <w:b/>
        </w:rPr>
        <w:t>A</w:t>
      </w:r>
      <w:r>
        <w:t xml:space="preserve"> helpful illustrations</w:t>
      </w:r>
      <w:r>
        <w:br/>
      </w:r>
      <w:r>
        <w:rPr>
          <w:b/>
        </w:rPr>
        <w:t>B</w:t>
      </w:r>
      <w:r>
        <w:t xml:space="preserve"> easy to understand</w:t>
      </w:r>
      <w:r>
        <w:br/>
      </w:r>
      <w:r>
        <w:rPr>
          <w:b/>
        </w:rPr>
        <w:t>C</w:t>
      </w:r>
      <w:r>
        <w:t xml:space="preserve"> up to date</w:t>
      </w:r>
      <w:r>
        <w:br/>
      </w:r>
      <w:r>
        <w:rPr>
          <w:b/>
        </w:rPr>
        <w:t>D</w:t>
      </w:r>
      <w:r>
        <w:t xml:space="preserve"> comprehensive</w:t>
      </w:r>
      <w:r>
        <w:br/>
      </w:r>
      <w:r>
        <w:rPr>
          <w:b/>
        </w:rPr>
        <w:t>E</w:t>
      </w:r>
      <w:r>
        <w:t xml:space="preserve"> specialized</w:t>
      </w:r>
      <w:r>
        <w:br/>
      </w:r>
      <w:r>
        <w:rPr>
          <w:b/>
        </w:rPr>
        <w:t>F</w:t>
      </w:r>
      <w:r>
        <w:t xml:space="preserve"> useful case studies</w:t>
      </w:r>
    </w:p>
    <w:p>
      <w:r>
        <w:rPr>
          <w:b/>
        </w:rPr>
        <w:t>Books</w:t>
      </w:r>
      <w:r>
        <w:br/>
      </w:r>
      <w:r>
        <w:t xml:space="preserve">27. The Science of Materials </w:t>
      </w:r>
      <w:r>
        <w:t xml:space="preserve"> _______ </w:t>
      </w:r>
      <w:r>
        <w:br/>
      </w:r>
      <w:r>
        <w:t xml:space="preserve">28. Materials Engineering </w:t>
      </w:r>
      <w:r>
        <w:t xml:space="preserve"> _______ </w:t>
      </w:r>
      <w:r>
        <w:br/>
      </w:r>
      <w:r>
        <w:t xml:space="preserve">29. Engineering Basics </w:t>
      </w:r>
      <w:r>
        <w:t xml:space="preserve"> _______ </w:t>
      </w:r>
      <w:r>
        <w:br/>
      </w:r>
      <w:r>
        <w:t xml:space="preserve">30. Evolution of Materials </w:t>
      </w:r>
      <w:r>
        <w:t xml:space="preserve"> _______ </w:t>
      </w:r>
    </w:p>
    <w:p>
      <w:r>
        <w:rPr>
          <w:b/>
        </w:rPr>
        <w:t>Part 4: Questions 31-40</w:t>
      </w:r>
      <w:r>
        <w:br/>
      </w:r>
      <w:r>
        <w:t xml:space="preserve">Complete the notes below. Write </w:t>
      </w:r>
      <w:r>
        <w:rPr>
          <w:b/>
        </w:rPr>
        <w:t>NO MORE THAN TWO WORDS</w:t>
      </w:r>
      <w:r>
        <w:t xml:space="preserve"> for each answer.</w:t>
      </w:r>
    </w:p>
    <w:p>
      <w:r>
        <w:rPr>
          <w:b/>
        </w:rPr>
        <w:t>Animal hides – two types</w:t>
      </w:r>
      <w:r>
        <w:br/>
      </w:r>
      <w:r>
        <w:rPr>
          <w:b/>
        </w:rPr>
        <w:t>Parchment</w:t>
      </w:r>
      <w:r>
        <w:br/>
      </w:r>
      <w:r>
        <w:t xml:space="preserve">Sheep skin: white in color and </w:t>
      </w:r>
      <w:r>
        <w:rPr>
          <w:b/>
        </w:rPr>
        <w:t>(31)</w:t>
      </w:r>
      <w:r>
        <w:t xml:space="preserve"> </w:t>
      </w:r>
      <w:r>
        <w:t xml:space="preserve"> _______ </w:t>
      </w:r>
      <w:r>
        <w:br/>
      </w:r>
      <w:r>
        <w:t xml:space="preserve">Greasy – writing cannot be erased so often used for </w:t>
      </w:r>
      <w:r>
        <w:rPr>
          <w:b/>
        </w:rPr>
        <w:t>(32)</w:t>
      </w:r>
      <w:r>
        <w:t xml:space="preserve"> </w:t>
      </w:r>
      <w:r>
        <w:t xml:space="preserve"> _______ </w:t>
      </w:r>
    </w:p>
    <w:p>
      <w:r>
        <w:rPr>
          <w:b/>
        </w:rPr>
        <w:t>Vellum</w:t>
      </w:r>
      <w:r>
        <w:br/>
      </w:r>
      <w:r>
        <w:t xml:space="preserve">Calf skin: most popular for prestigious work because you can get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t xml:space="preserve"> lettering</w:t>
      </w:r>
    </w:p>
    <w:p>
      <w:r>
        <w:t>Preparation of hides:</w:t>
      </w:r>
      <w:r>
        <w:br/>
      </w:r>
      <w:r>
        <w:t xml:space="preserve">• Treated in berries of lime – where this was not available skins were </w:t>
      </w:r>
      <w:r>
        <w:rPr>
          <w:b/>
        </w:rPr>
        <w:t>(34)</w:t>
      </w:r>
      <w:r>
        <w:t xml:space="preserve"> </w:t>
      </w:r>
      <w:r>
        <w:t xml:space="preserve"> _______ </w:t>
      </w:r>
      <w:r>
        <w:t xml:space="preserve"> (removed hair)</w:t>
      </w:r>
      <w:r>
        <w:br/>
      </w:r>
      <w:r>
        <w:t>• Stretched tight on a frame</w:t>
      </w:r>
      <w:r>
        <w:br/>
      </w:r>
      <w:r>
        <w:t xml:space="preserve">• Scraped to create same 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br/>
      </w:r>
      <w:r>
        <w:t xml:space="preserve">• Vellum was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 – for correct color</w:t>
      </w:r>
    </w:p>
    <w:p>
      <w:r>
        <w:rPr>
          <w:b/>
        </w:rPr>
        <w:t>Genetic testing – finding origins</w:t>
      </w:r>
      <w:r>
        <w:br/>
      </w:r>
      <w:r>
        <w:t xml:space="preserve">Previously – analysed handwriting and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 used by the writer</w:t>
      </w:r>
    </w:p>
    <w:p>
      <w:r>
        <w:t xml:space="preserve">Now – using genetic data from ‘known manuscripts’ to create a </w:t>
      </w:r>
      <w:r>
        <w:rPr>
          <w:b/>
        </w:rPr>
        <w:t>(38)</w:t>
      </w:r>
      <w:r>
        <w:t xml:space="preserve"> </w:t>
      </w:r>
      <w:r>
        <w:t xml:space="preserve"> _______ </w:t>
      </w:r>
    </w:p>
    <w:p>
      <w:r>
        <w:rPr>
          <w:b/>
        </w:rPr>
        <w:t>Uses of new data</w:t>
      </w:r>
      <w:r>
        <w:br/>
      </w:r>
      <w:r>
        <w:t>Gives information on individual books</w:t>
      </w:r>
    </w:p>
    <w:p>
      <w:r>
        <w:t xml:space="preserve">Shows the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t xml:space="preserve"> of the book industry</w:t>
      </w:r>
    </w:p>
    <w:p>
      <w:r>
        <w:t xml:space="preserve">Helps define </w:t>
      </w:r>
      <w:r>
        <w:rPr>
          <w:b/>
        </w:rPr>
        <w:t>(40)</w:t>
      </w:r>
      <w:r>
        <w:t xml:space="preserve"> </w:t>
      </w:r>
      <w:r>
        <w:t xml:space="preserve"> _______ </w:t>
      </w:r>
      <w:r>
        <w:t xml:space="preserve"> in medieval period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moonfleet</w:t>
      </w:r>
    </w:p>
    <w:p>
      <w:r>
        <w:t>2. fields</w:t>
      </w:r>
    </w:p>
    <w:p>
      <w:r>
        <w:t>3. shops</w:t>
      </w:r>
    </w:p>
    <w:p>
      <w:r>
        <w:t>4. summerhouses</w:t>
      </w:r>
    </w:p>
    <w:p>
      <w:r>
        <w:t>5. river</w:t>
      </w:r>
    </w:p>
    <w:p>
      <w:r>
        <w:t>6. dinning</w:t>
      </w:r>
    </w:p>
    <w:p>
      <w:r>
        <w:t>7. sea</w:t>
      </w:r>
    </w:p>
    <w:p>
      <w:r>
        <w:t>8. garden</w:t>
      </w:r>
    </w:p>
    <w:p>
      <w:r>
        <w:t>9. parking</w:t>
      </w:r>
    </w:p>
    <w:p>
      <w:r>
        <w:t>10. agent</w:t>
      </w:r>
    </w:p>
    <w:p>
      <w:r>
        <w:t>11. A</w:t>
      </w:r>
    </w:p>
    <w:p>
      <w:r>
        <w:t>12. B</w:t>
      </w:r>
    </w:p>
    <w:p>
      <w:r>
        <w:t>13. C</w:t>
      </w:r>
    </w:p>
    <w:p>
      <w:r>
        <w:t>14. B</w:t>
      </w:r>
    </w:p>
    <w:p>
      <w:r>
        <w:t>15. B</w:t>
      </w:r>
    </w:p>
    <w:p>
      <w:r>
        <w:t>16. D</w:t>
      </w:r>
    </w:p>
    <w:p>
      <w:r>
        <w:t>17. A</w:t>
      </w:r>
    </w:p>
    <w:p>
      <w:r>
        <w:t>18. C</w:t>
      </w:r>
    </w:p>
    <w:p>
      <w:r>
        <w:t>19. B</w:t>
      </w:r>
    </w:p>
    <w:p>
      <w:r>
        <w:t>20. E</w:t>
      </w:r>
    </w:p>
    <w:p>
      <w:r>
        <w:t>21. A</w:t>
      </w:r>
    </w:p>
    <w:p>
      <w:r>
        <w:t>22. B</w:t>
      </w:r>
    </w:p>
    <w:p>
      <w:r>
        <w:t>23. A</w:t>
      </w:r>
    </w:p>
    <w:p>
      <w:r>
        <w:t>24. C</w:t>
      </w:r>
    </w:p>
    <w:p>
      <w:r>
        <w:t>25. B</w:t>
      </w:r>
    </w:p>
    <w:p>
      <w:r>
        <w:t>26. B</w:t>
      </w:r>
    </w:p>
    <w:p>
      <w:r>
        <w:t>27. B</w:t>
      </w:r>
    </w:p>
    <w:p>
      <w:r>
        <w:t>28. A</w:t>
      </w:r>
    </w:p>
    <w:p>
      <w:r>
        <w:t>29. D</w:t>
      </w:r>
    </w:p>
    <w:p>
      <w:r>
        <w:t>30. C</w:t>
      </w:r>
    </w:p>
    <w:p>
      <w:r>
        <w:t>31. (very) thin</w:t>
      </w:r>
    </w:p>
    <w:p>
      <w:r>
        <w:t>32. court documents</w:t>
      </w:r>
    </w:p>
    <w:p>
      <w:r>
        <w:t>33. high-quality</w:t>
      </w:r>
    </w:p>
    <w:p>
      <w:r>
        <w:t>34. buried</w:t>
      </w:r>
    </w:p>
    <w:p>
      <w:r>
        <w:t>35. thickness</w:t>
      </w:r>
    </w:p>
    <w:p>
      <w:r>
        <w:t>36. bleached</w:t>
      </w:r>
    </w:p>
    <w:p>
      <w:r>
        <w:t>37. dialect</w:t>
      </w:r>
    </w:p>
    <w:p>
      <w:r>
        <w:t>38. baseline</w:t>
      </w:r>
    </w:p>
    <w:p>
      <w:r>
        <w:t>39. evolution</w:t>
      </w:r>
    </w:p>
    <w:p>
      <w:r>
        <w:t>40. trade routes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