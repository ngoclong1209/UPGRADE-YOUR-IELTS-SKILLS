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98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1-4</w:t>
      </w:r>
      <w:r>
        <w:br/>
      </w:r>
      <w:r>
        <w:t>Choose the correct letter A, B or C.</w:t>
      </w:r>
    </w:p>
    <w:p>
      <w:r>
        <w:t>1. Which is the first recommended transportation by the man?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taxi</w:t>
      </w:r>
      <w:r>
        <w:br/>
      </w:r>
      <w:r>
        <w:rPr>
          <w:b/>
        </w:rPr>
        <w:t xml:space="preserve">[ ] </w:t>
      </w:r>
      <w:r>
        <w:t xml:space="preserve"> underground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coach</w:t>
      </w:r>
    </w:p>
    <w:p>
      <w:r>
        <w:t>2. What is the reason of the girl for not hiring a private car?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bad weather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having lost her driving licence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too expensive</w:t>
      </w:r>
    </w:p>
    <w:p>
      <w:r>
        <w:t>3. What is the minimum coach fare?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£12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£14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£16</w:t>
      </w:r>
    </w:p>
    <w:p>
      <w:r>
        <w:t>4. The disadvantage of taking a coach from airport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unsafe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too many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too long time</w:t>
      </w:r>
    </w:p>
    <w:p>
      <w:r>
        <w:rPr>
          <w:b/>
        </w:rPr>
        <w:t>Questions 5-10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Shuttle reservation</w:t>
      </w:r>
      <w:r>
        <w:br/>
      </w:r>
      <w:r>
        <w:t>Name: Echo Grey</w:t>
      </w:r>
      <w:r>
        <w:br/>
      </w:r>
      <w:r>
        <w:t>Age: 21</w:t>
      </w:r>
      <w:r>
        <w:br/>
      </w:r>
      <w:r>
        <w:t xml:space="preserve">Nationality: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br/>
      </w:r>
      <w:r>
        <w:t xml:space="preserve">Flight number: </w:t>
      </w:r>
      <w:r>
        <w:rPr>
          <w:b/>
        </w:rPr>
        <w:t>(6)</w:t>
      </w:r>
      <w:r>
        <w:t xml:space="preserve"> </w:t>
      </w:r>
      <w:r>
        <w:t xml:space="preserve"> _______ </w:t>
      </w:r>
      <w:r>
        <w:br/>
      </w:r>
      <w:r>
        <w:t>Arrival time: 3.05 pm</w:t>
      </w:r>
      <w:r>
        <w:br/>
      </w:r>
      <w:r>
        <w:t xml:space="preserve">Heathrow airport terminal: </w:t>
      </w:r>
      <w:r>
        <w:rPr>
          <w:b/>
        </w:rPr>
        <w:t>(7)</w:t>
      </w:r>
      <w:r>
        <w:t xml:space="preserve"> </w:t>
      </w:r>
      <w:r>
        <w:t xml:space="preserve"> _______ </w:t>
      </w:r>
    </w:p>
    <w:p>
      <w:r>
        <w:rPr>
          <w:b/>
        </w:rPr>
        <w:t>Seat reservation</w:t>
      </w:r>
      <w:r>
        <w:br/>
      </w:r>
      <w:r>
        <w:t>To: Cambridge</w:t>
      </w:r>
      <w:r>
        <w:br/>
      </w:r>
      <w:r>
        <w:t xml:space="preserve">Ticket: single and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br/>
      </w:r>
      <w:r>
        <w:t>Departure time: 16.10</w:t>
      </w:r>
      <w:r>
        <w:br/>
      </w:r>
      <w:r>
        <w:t xml:space="preserve">Fare: £18 including 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t>Payment: American Express</w:t>
      </w:r>
      <w:r>
        <w:br/>
      </w:r>
      <w:r>
        <w:t xml:space="preserve">Credit card number: </w:t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11-18</w:t>
      </w:r>
      <w:r>
        <w:br/>
      </w:r>
      <w:r>
        <w:t xml:space="preserve">Complete the table below. Write </w:t>
      </w:r>
      <w:r>
        <w:rPr>
          <w:b/>
        </w:rPr>
        <w:t>NO MORE THAN TWO WORDS AND/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Health centre</w:t>
            </w:r>
          </w:p>
        </w:tc>
        <w:tc>
          <w:tcPr>
            <w:tcW w:type="dxa" w:w="3513"/>
          </w:tcPr>
          <w:p>
            <w:r>
              <w:t>East centre</w:t>
            </w:r>
          </w:p>
        </w:tc>
        <w:tc>
          <w:tcPr>
            <w:tcW w:type="dxa" w:w="3513"/>
          </w:tcPr>
          <w:p>
            <w:r>
              <w:t>West centre</w:t>
            </w:r>
          </w:p>
        </w:tc>
      </w:tr>
      <w:tr>
        <w:tc>
          <w:tcPr>
            <w:tcW w:type="dxa" w:w="3513"/>
          </w:tcPr>
          <w:p>
            <w:r>
              <w:t>Location</w:t>
            </w:r>
          </w:p>
        </w:tc>
        <w:tc>
          <w:tcPr>
            <w:tcW w:type="dxa" w:w="3513"/>
          </w:tcPr>
          <w:p>
            <w:r>
              <w:t>near to (11)………………</w:t>
            </w:r>
          </w:p>
        </w:tc>
        <w:tc>
          <w:tcPr>
            <w:tcW w:type="dxa" w:w="3513"/>
          </w:tcPr>
          <w:p>
            <w:r>
              <w:t>out of town</w:t>
            </w:r>
          </w:p>
        </w:tc>
      </w:tr>
      <w:tr>
        <w:tc>
          <w:tcPr>
            <w:tcW w:type="dxa" w:w="3513"/>
          </w:tcPr>
          <w:p>
            <w:r>
              <w:t>Appointment system</w:t>
            </w:r>
          </w:p>
        </w:tc>
        <w:tc>
          <w:tcPr>
            <w:tcW w:type="dxa" w:w="3513"/>
          </w:tcPr>
          <w:p>
            <w:r>
              <w:t>not bad</w:t>
            </w:r>
          </w:p>
        </w:tc>
        <w:tc>
          <w:tcPr>
            <w:tcW w:type="dxa" w:w="3513"/>
          </w:tcPr>
          <w:p>
            <w:r>
              <w:t>more (12)………………</w:t>
            </w:r>
          </w:p>
        </w:tc>
      </w:tr>
      <w:tr>
        <w:tc>
          <w:tcPr>
            <w:tcW w:type="dxa" w:w="3513"/>
          </w:tcPr>
          <w:p>
            <w:r>
              <w:t>(13)……………….</w:t>
            </w:r>
          </w:p>
        </w:tc>
        <w:tc>
          <w:tcPr>
            <w:tcW w:type="dxa" w:w="3513"/>
          </w:tcPr>
          <w:p>
            <w:r>
              <w:t>modern</w:t>
            </w:r>
          </w:p>
        </w:tc>
        <w:tc>
          <w:tcPr>
            <w:tcW w:type="dxa" w:w="3513"/>
          </w:tcPr>
          <w:p>
            <w:r>
              <w:t>(14)………………..</w:t>
            </w:r>
          </w:p>
        </w:tc>
      </w:tr>
      <w:tr>
        <w:tc>
          <w:tcPr>
            <w:tcW w:type="dxa" w:w="3513"/>
          </w:tcPr>
          <w:p>
            <w:r>
              <w:t>Doctor resource</w:t>
            </w:r>
          </w:p>
        </w:tc>
        <w:tc>
          <w:tcPr>
            <w:tcW w:type="dxa" w:w="3513"/>
          </w:tcPr>
          <w:p>
            <w:r>
              <w:t>(15)……………….doctors</w:t>
            </w:r>
            <w:r>
              <w:br/>
            </w:r>
            <w:r>
              <w:br/>
            </w:r>
            <w:r>
              <w:t>Dr. Sam is good with children</w:t>
            </w:r>
          </w:p>
        </w:tc>
        <w:tc>
          <w:tcPr>
            <w:tcW w:type="dxa" w:w="3513"/>
          </w:tcPr>
          <w:p>
            <w:r>
              <w:t>8 doctors</w:t>
            </w:r>
            <w:r>
              <w:br/>
            </w:r>
            <w:r>
              <w:br/>
            </w:r>
            <w:r>
              <w:t>Dr. Jerry is good with (16)……………</w:t>
            </w:r>
          </w:p>
        </w:tc>
      </w:tr>
      <w:tr>
        <w:tc>
          <w:tcPr>
            <w:tcW w:type="dxa" w:w="3513"/>
          </w:tcPr>
          <w:p>
            <w:r>
              <w:t>Home visit time</w:t>
            </w:r>
          </w:p>
        </w:tc>
        <w:tc>
          <w:tcPr>
            <w:tcW w:type="dxa" w:w="3513"/>
          </w:tcPr>
          <w:p>
            <w:r>
              <w:t>(17)…………………</w:t>
            </w:r>
          </w:p>
        </w:tc>
        <w:tc>
          <w:tcPr>
            <w:tcW w:type="dxa" w:w="3513"/>
          </w:tcPr>
          <w:p>
            <w:r>
              <w:t>10 am – 5 pm</w:t>
            </w:r>
          </w:p>
        </w:tc>
      </w:tr>
      <w:tr>
        <w:tc>
          <w:tcPr>
            <w:tcW w:type="dxa" w:w="3513"/>
          </w:tcPr>
          <w:p>
            <w:r>
              <w:t>Charge</w:t>
            </w:r>
          </w:p>
        </w:tc>
        <w:tc>
          <w:tcPr>
            <w:tcW w:type="dxa" w:w="3513"/>
          </w:tcPr>
          <w:p>
            <w:r>
              <w:t>£ 8</w:t>
            </w:r>
          </w:p>
        </w:tc>
        <w:tc>
          <w:tcPr>
            <w:tcW w:type="dxa" w:w="3513"/>
          </w:tcPr>
          <w:p>
            <w:r>
              <w:t>(18)…………………</w:t>
            </w:r>
          </w:p>
        </w:tc>
      </w:tr>
    </w:tbl>
    <w:p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(18)</w:t>
      </w:r>
      <w:r>
        <w:t xml:space="preserve"> </w:t>
      </w:r>
      <w:r>
        <w:t xml:space="preserve"> _______ </w:t>
      </w:r>
    </w:p>
    <w:p>
      <w:r>
        <w:rPr>
          <w:b/>
        </w:rPr>
        <w:t>Questions 19 and 20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groups of patients get free medication from health centre?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children under 10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UK residents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overseas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pregnant or retired patients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people over 70 years old</w:t>
      </w:r>
    </w:p>
    <w:p>
      <w:r>
        <w:rPr>
          <w:b/>
        </w:rPr>
        <w:t>Part 3: Questions 21-30</w:t>
      </w:r>
      <w:r>
        <w:br/>
      </w:r>
      <w:r>
        <w:t xml:space="preserve">Complete the table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Orientation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Part 1: Campus Tour</w:t>
            </w:r>
          </w:p>
        </w:tc>
        <w:tc>
          <w:tcPr>
            <w:tcW w:type="dxa" w:w="5269"/>
          </w:tcPr>
          <w:p>
            <w:r>
              <w:rPr>
                <w:b/>
              </w:rPr>
              <w:t>Monday</w:t>
            </w:r>
            <w:r>
              <w:br/>
            </w:r>
            <w:r>
              <w:t>– meet at door of (21)………………..at 9 am</w:t>
            </w:r>
            <w:r>
              <w:br/>
            </w:r>
            <w:r>
              <w:t>– visit (22)……………….in the afternoon</w:t>
            </w:r>
            <w:r>
              <w:br/>
            </w:r>
            <w:r>
              <w:t>– computer centre: to get (23)………………</w:t>
            </w:r>
            <w:r>
              <w:br/>
            </w:r>
            <w:r>
              <w:t>– (24)………………apply for membership</w:t>
            </w:r>
          </w:p>
        </w:tc>
      </w:tr>
      <w:tr>
        <w:tc>
          <w:tcPr>
            <w:tcW w:type="dxa" w:w="5269"/>
          </w:tcPr>
          <w:p>
            <w:r>
              <w:t>Part 2: Course Agreement</w:t>
            </w:r>
          </w:p>
        </w:tc>
        <w:tc>
          <w:tcPr>
            <w:tcW w:type="dxa" w:w="5269"/>
          </w:tcPr>
          <w:p>
            <w:r>
              <w:rPr>
                <w:b/>
              </w:rPr>
              <w:t>Wednesday</w:t>
            </w:r>
            <w:r>
              <w:br/>
            </w:r>
            <w:r>
              <w:t>– meet at auditorium in (25)………………….course coordinator</w:t>
            </w:r>
            <w:r>
              <w:br/>
            </w:r>
            <w:r>
              <w:t>– course requirement and (26)………………..optional course requirements:</w:t>
            </w:r>
            <w:r>
              <w:br/>
            </w:r>
            <w:r>
              <w:t>– (27)………………..80%</w:t>
            </w:r>
            <w:r>
              <w:br/>
            </w:r>
            <w:r>
              <w:t>– assignment</w:t>
            </w:r>
            <w:r>
              <w:br/>
            </w:r>
            <w:r>
              <w:t>– (28)…………………….group work</w:t>
            </w:r>
            <w:r>
              <w:br/>
            </w:r>
            <w:r>
              <w:t>– exam open book</w:t>
            </w:r>
            <w:r>
              <w:br/>
            </w:r>
            <w:r>
              <w:br/>
            </w:r>
            <w:r>
              <w:rPr>
                <w:b/>
              </w:rPr>
              <w:t>Thursday</w:t>
            </w:r>
            <w:r>
              <w:br/>
            </w:r>
            <w:r>
              <w:t>Go to department office to:</w:t>
            </w:r>
            <w:r>
              <w:br/>
            </w:r>
            <w:r>
              <w:t>– get a (29)………………..</w:t>
            </w:r>
            <w:r>
              <w:br/>
            </w:r>
            <w:r>
              <w:t>– hand in optional course form</w:t>
            </w:r>
          </w:p>
        </w:tc>
      </w:tr>
      <w:tr>
        <w:tc>
          <w:tcPr>
            <w:tcW w:type="dxa" w:w="5269"/>
          </w:tcPr>
          <w:p>
            <w:r>
              <w:t>Part 3:</w:t>
            </w:r>
          </w:p>
        </w:tc>
        <w:tc>
          <w:tcPr>
            <w:tcW w:type="dxa" w:w="5269"/>
          </w:tcPr>
          <w:p>
            <w:r>
              <w:rPr>
                <w:b/>
              </w:rPr>
              <w:t>Friday</w:t>
            </w:r>
            <w:r>
              <w:t>: Time – 5 pm</w:t>
            </w:r>
          </w:p>
        </w:tc>
      </w:tr>
      <w:tr>
        <w:tc>
          <w:tcPr>
            <w:tcW w:type="dxa" w:w="5269"/>
          </w:tcPr>
          <w:p>
            <w:r>
              <w:t>Welcome Party</w:t>
            </w:r>
          </w:p>
        </w:tc>
        <w:tc>
          <w:tcPr>
            <w:tcW w:type="dxa" w:w="5269"/>
          </w:tcPr>
          <w:p>
            <w:r>
              <w:t>venue (30)………………….on the third floor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</w:rPr>
        <w:t>Part 4: Question 31</w:t>
      </w:r>
      <w:r>
        <w:br/>
      </w:r>
      <w:r>
        <w:t>Choose the correct letter A, B or C.</w:t>
      </w:r>
    </w:p>
    <w:p>
      <w:r>
        <w:t>31. How many species in oceans are there according to latest search?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23,000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230,000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2,300,000</w:t>
      </w:r>
    </w:p>
    <w:p>
      <w:r>
        <w:rPr>
          <w:b/>
        </w:rPr>
        <w:t>Questions 32-34</w:t>
      </w:r>
      <w:r>
        <w:br/>
      </w:r>
      <w:r>
        <w:t>Choose your answer from the box and write the letters A-E next to questions 32-34.</w:t>
      </w:r>
    </w:p>
    <w:p>
      <w:r>
        <w:rPr>
          <w:b/>
        </w:rPr>
        <w:t>A</w:t>
      </w:r>
      <w:r>
        <w:t xml:space="preserve"> 2%</w:t>
      </w:r>
      <w:r>
        <w:br/>
      </w:r>
      <w:r>
        <w:rPr>
          <w:b/>
        </w:rPr>
        <w:t>B</w:t>
      </w:r>
      <w:r>
        <w:t xml:space="preserve"> 10%</w:t>
      </w:r>
      <w:r>
        <w:br/>
      </w:r>
      <w:r>
        <w:rPr>
          <w:b/>
        </w:rPr>
        <w:t>C</w:t>
      </w:r>
      <w:r>
        <w:t xml:space="preserve"> 20%</w:t>
      </w:r>
      <w:r>
        <w:br/>
      </w:r>
      <w:r>
        <w:rPr>
          <w:b/>
        </w:rPr>
        <w:t>D</w:t>
      </w:r>
      <w:r>
        <w:t xml:space="preserve"> 50%</w:t>
      </w:r>
      <w:r>
        <w:br/>
      </w:r>
      <w:r>
        <w:rPr>
          <w:b/>
        </w:rPr>
        <w:t>E</w:t>
      </w:r>
      <w:r>
        <w:t xml:space="preserve"> 5%</w:t>
      </w:r>
    </w:p>
    <w:p>
      <w:r>
        <w:t xml:space="preserve">32. Crustacean </w:t>
      </w:r>
      <w:r>
        <w:t xml:space="preserve"> _______ </w:t>
      </w:r>
      <w:r>
        <w:br/>
      </w:r>
      <w:r>
        <w:t xml:space="preserve">33. Mollusk and fish </w:t>
      </w:r>
      <w:r>
        <w:t xml:space="preserve"> _______ </w:t>
      </w:r>
      <w:r>
        <w:br/>
      </w:r>
      <w:r>
        <w:t xml:space="preserve">34. Species for environmental protection </w:t>
      </w:r>
      <w:r>
        <w:t xml:space="preserve"> _______ </w:t>
      </w:r>
    </w:p>
    <w:p>
      <w:r>
        <w:rPr>
          <w:b/>
        </w:rPr>
        <w:t>Questions 35 and 36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>The main threats to marine life are:</w:t>
      </w:r>
      <w:r>
        <w:br/>
      </w:r>
      <w:r>
        <w:t>• Overfishing</w:t>
      </w:r>
      <w:r>
        <w:br/>
      </w:r>
      <w:r>
        <w:t xml:space="preserve">•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>• Pollution</w:t>
      </w:r>
    </w:p>
    <w:p>
      <w:r>
        <w:t>Contaminations in enclosed area:</w:t>
      </w:r>
      <w:r>
        <w:br/>
      </w:r>
      <w:r>
        <w:t>• Chemicals</w:t>
      </w:r>
      <w:r>
        <w:br/>
      </w:r>
      <w:r>
        <w:t xml:space="preserve">•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t>• Pollution from dense coastal population</w:t>
      </w:r>
    </w:p>
    <w:p>
      <w:r>
        <w:rPr>
          <w:b/>
        </w:rPr>
        <w:t>Questions 37-40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>‘The census of marine life’ indicates:</w:t>
      </w:r>
      <w:r>
        <w:br/>
      </w:r>
      <w:r>
        <w:t xml:space="preserve">37. There are over </w:t>
      </w:r>
      <w:r>
        <w:t xml:space="preserve"> _______ </w:t>
      </w:r>
      <w:r>
        <w:t xml:space="preserve"> invasive species in the Mediterranean Sea.</w:t>
      </w:r>
      <w:r>
        <w:br/>
      </w:r>
      <w:r>
        <w:t xml:space="preserve">38. The area with </w:t>
      </w:r>
      <w:r>
        <w:t xml:space="preserve"> _______ </w:t>
      </w:r>
      <w:r>
        <w:t xml:space="preserve"> has a high rate of speciation</w:t>
      </w:r>
      <w:r>
        <w:br/>
      </w:r>
      <w:r>
        <w:t xml:space="preserve">39. The two countries, </w:t>
      </w:r>
      <w:r>
        <w:t xml:space="preserve"> _______ </w:t>
      </w:r>
      <w:r>
        <w:t xml:space="preserve"> have the most marine species in the world.</w:t>
      </w:r>
      <w:r>
        <w:br/>
      </w:r>
      <w:r>
        <w:t xml:space="preserve">40. There will be around </w:t>
      </w:r>
      <w:r>
        <w:t xml:space="preserve"> _______ </w:t>
      </w:r>
      <w:r>
        <w:t xml:space="preserve"> fish species in the world according to the survey.</w:t>
      </w:r>
      <w:r>
        <w:br/>
      </w:r>
      <w:r>
        <w:br/>
      </w:r>
      <w:r>
        <w:br/>
      </w:r>
      <w:r>
        <w:br/>
      </w:r>
    </w:p>
    <w:p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</w:t>
      </w:r>
    </w:p>
    <w:p>
      <w:r>
        <w:t>2. B</w:t>
      </w:r>
    </w:p>
    <w:p>
      <w:r>
        <w:t>3. B</w:t>
      </w:r>
    </w:p>
    <w:p>
      <w:r>
        <w:t>4. C</w:t>
      </w:r>
    </w:p>
    <w:p>
      <w:r>
        <w:t>5. american</w:t>
      </w:r>
    </w:p>
    <w:p>
      <w:r>
        <w:t>6. BA188</w:t>
      </w:r>
    </w:p>
    <w:p>
      <w:r>
        <w:t>7. 5</w:t>
      </w:r>
    </w:p>
    <w:p>
      <w:r>
        <w:t>8. super save</w:t>
      </w:r>
    </w:p>
    <w:p>
      <w:r>
        <w:t>9. coffee</w:t>
      </w:r>
    </w:p>
    <w:p>
      <w:r>
        <w:t>10. 3339518377996047</w:t>
      </w:r>
    </w:p>
    <w:p>
      <w:r>
        <w:t>11. city hall</w:t>
      </w:r>
    </w:p>
    <w:p>
      <w:r>
        <w:t>12. efficient</w:t>
      </w:r>
    </w:p>
    <w:p>
      <w:r>
        <w:t>13. medical facilities</w:t>
      </w:r>
    </w:p>
    <w:p>
      <w:r>
        <w:t>14. standard</w:t>
      </w:r>
    </w:p>
    <w:p>
      <w:r>
        <w:t>15. 12</w:t>
      </w:r>
    </w:p>
    <w:p>
      <w:r>
        <w:t>16. leg trouble</w:t>
      </w:r>
    </w:p>
    <w:p>
      <w:r>
        <w:t>17. 9 am – 5 pm</w:t>
      </w:r>
    </w:p>
    <w:p>
      <w:r>
        <w:t>18. £9.50</w:t>
      </w:r>
    </w:p>
    <w:p>
      <w:r>
        <w:t>19. A</w:t>
      </w:r>
    </w:p>
    <w:p>
      <w:r>
        <w:t>20. D</w:t>
      </w:r>
    </w:p>
    <w:p>
      <w:r>
        <w:t>21. student union</w:t>
      </w:r>
    </w:p>
    <w:p>
      <w:r>
        <w:t>22. library</w:t>
      </w:r>
    </w:p>
    <w:p>
      <w:r>
        <w:t>23. username and password</w:t>
      </w:r>
    </w:p>
    <w:p>
      <w:r>
        <w:t>24. sports centre</w:t>
      </w:r>
    </w:p>
    <w:p>
      <w:r>
        <w:t>25. the morning</w:t>
      </w:r>
    </w:p>
    <w:p>
      <w:r>
        <w:t>26. compulsory (courses)</w:t>
      </w:r>
    </w:p>
    <w:p>
      <w:r>
        <w:t>27. attendance</w:t>
      </w:r>
    </w:p>
    <w:p>
      <w:r>
        <w:t>28. presentation</w:t>
      </w:r>
    </w:p>
    <w:p>
      <w:r>
        <w:t>29. curriculum</w:t>
      </w:r>
    </w:p>
    <w:p>
      <w:r>
        <w:t>30. common room</w:t>
      </w:r>
    </w:p>
    <w:p>
      <w:r>
        <w:t>31. B</w:t>
      </w:r>
    </w:p>
    <w:p>
      <w:r>
        <w:t>32. C</w:t>
      </w:r>
    </w:p>
    <w:p>
      <w:r>
        <w:t>33. D</w:t>
      </w:r>
    </w:p>
    <w:p>
      <w:r>
        <w:t>34. A</w:t>
      </w:r>
    </w:p>
    <w:p>
      <w:r>
        <w:t>35. degraded habitats</w:t>
      </w:r>
    </w:p>
    <w:p>
      <w:r>
        <w:t>36. garbage</w:t>
      </w:r>
    </w:p>
    <w:p>
      <w:r>
        <w:t>37. 600</w:t>
      </w:r>
    </w:p>
    <w:p>
      <w:r>
        <w:t>38. coral reefs</w:t>
      </w:r>
    </w:p>
    <w:p>
      <w:r>
        <w:t>39. australia and japan</w:t>
      </w:r>
    </w:p>
    <w:p>
      <w:r>
        <w:t>40. 22,000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